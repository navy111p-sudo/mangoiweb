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0"/>
      </w:pPr>
    </w:p>
    <w:p>
      <w:pPr>
        <w:spacing w:after="80" w:before="0"/>
      </w:pPr>
      <w:r>
        <w:rPr>
          <w:rFonts w:ascii="Microsoft YaHei" w:hAnsi="Microsoft YaHei" w:eastAsia="Microsoft YaHei"/>
          <w:b/>
          <w:color w:val="059669"/>
          <w:sz w:val="26"/>
        </w:rPr>
        <w:t>🏫 芒果爱 Mangoi · MANGOI</w:t>
      </w:r>
    </w:p>
    <w:p>
      <w:pPr>
        <w:spacing w:after="120" w:before="0"/>
      </w:pPr>
      <w:r>
        <w:rPr>
          <w:rFonts w:ascii="Microsoft YaHei" w:hAnsi="Microsoft YaHei" w:eastAsia="Microsoft YaHei"/>
          <w:b/>
          <w:color w:val="EA580C"/>
          <w:sz w:val="60"/>
        </w:rPr>
        <w:t>教师使用说明书</w:t>
      </w:r>
    </w:p>
    <w:p>
      <w:pPr>
        <w:spacing w:after="200" w:before="0"/>
      </w:pPr>
      <w:r>
        <w:rPr>
          <w:rFonts w:ascii="Microsoft YaHei" w:hAnsi="Microsoft YaHei" w:eastAsia="Microsoft YaHei"/>
          <w:b/>
          <w:color w:val="475569"/>
          <w:sz w:val="28"/>
        </w:rPr>
        <w:t>登录 → 进入课堂 → 课堂功能，按上课顺序一步步讲</w:t>
      </w: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94560" cy="17730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go_cha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1773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 w:before="160"/>
      </w:pPr>
      <w:r>
        <w:rPr>
          <w:rFonts w:ascii="Microsoft YaHei" w:hAnsi="Microsoft YaHei" w:eastAsia="Microsoft YaHei"/>
          <w:b w:val="0"/>
          <w:color w:val="334155"/>
          <w:sz w:val="22"/>
        </w:rPr>
        <w:t>适用对象 · 芒果爱视频课教师（中文母语教师）</w:t>
      </w:r>
    </w:p>
    <w:p>
      <w:pPr>
        <w:spacing w:after="80" w:before="0"/>
      </w:pPr>
      <w:r>
        <w:rPr>
          <w:rFonts w:ascii="Microsoft YaHei" w:hAnsi="Microsoft YaHei" w:eastAsia="Microsoft YaHei"/>
          <w:b w:val="0"/>
          <w:color w:val="64748B"/>
          <w:sz w:val="20"/>
        </w:rPr>
        <w:t>🌐 www.mangoi.co.kr    📞 1644-0561    ✉ support@mangoi.co.kr</w:t>
      </w:r>
    </w:p>
    <w:p>
      <w:r>
        <w:br w:type="page"/>
      </w:r>
    </w:p>
    <w:p>
      <w:pPr>
        <w:spacing w:before="200" w:after="120"/>
      </w:pPr>
      <w:r>
        <w:rPr>
          <w:rFonts w:ascii="Microsoft YaHei" w:hAnsi="Microsoft YaHei" w:eastAsia="Microsoft YaHei"/>
          <w:b/>
          <w:color w:val="EA580C"/>
          <w:sz w:val="36"/>
        </w:rPr>
        <w:t>📘 这本说明书讲什么？</w:t>
      </w:r>
    </w:p>
    <w:p>
      <w:pPr>
        <w:spacing w:after="80" w:before="0"/>
      </w:pPr>
      <w:r>
        <w:rPr>
          <w:rFonts w:ascii="Microsoft YaHei" w:hAnsi="Microsoft YaHei" w:eastAsia="Microsoft YaHei"/>
          <w:b w:val="0"/>
          <w:color w:val="334155"/>
          <w:sz w:val="22"/>
        </w:rPr>
        <w:t>这是给</w:t>
      </w:r>
      <w:r>
        <w:rPr>
          <w:rFonts w:ascii="Microsoft YaHei" w:hAnsi="Microsoft YaHei" w:eastAsia="Microsoft YaHei"/>
          <w:b/>
          <w:color w:val="334155"/>
          <w:sz w:val="22"/>
        </w:rPr>
        <w:t>芒果爱视频课教师</w:t>
      </w:r>
      <w:r>
        <w:rPr>
          <w:rFonts w:ascii="Microsoft YaHei" w:hAnsi="Microsoft YaHei" w:eastAsia="Microsoft YaHei"/>
          <w:b w:val="0"/>
          <w:color w:val="334155"/>
          <w:sz w:val="22"/>
        </w:rPr>
        <w:t>看的操作手册。内容</w:t>
      </w:r>
      <w:r>
        <w:rPr>
          <w:rFonts w:ascii="Microsoft YaHei" w:hAnsi="Microsoft YaHei" w:eastAsia="Microsoft YaHei"/>
          <w:b/>
          <w:color w:val="334155"/>
          <w:sz w:val="22"/>
        </w:rPr>
        <w:t>按上课的真实顺序</w:t>
      </w:r>
      <w:r>
        <w:rPr>
          <w:rFonts w:ascii="Microsoft YaHei" w:hAnsi="Microsoft YaHei" w:eastAsia="Microsoft YaHei"/>
          <w:b w:val="0"/>
          <w:color w:val="334155"/>
          <w:sz w:val="22"/>
        </w:rPr>
        <w:t xml:space="preserve">排列 —— </w:t>
      </w:r>
      <w:r>
        <w:rPr>
          <w:rFonts w:ascii="Microsoft YaHei" w:hAnsi="Microsoft YaHei" w:eastAsia="Microsoft YaHei"/>
          <w:b/>
          <w:color w:val="334155"/>
          <w:sz w:val="22"/>
        </w:rPr>
        <w:t>登录 → 进入我的页面 → 课前设备检查 → 进入课堂 → 课堂里的每一个功能 → 课后评价与表扬</w:t>
      </w:r>
      <w:r>
        <w:rPr>
          <w:rFonts w:ascii="Microsoft YaHei" w:hAnsi="Microsoft YaHei" w:eastAsia="Microsoft YaHei"/>
          <w:b w:val="0"/>
          <w:color w:val="334155"/>
          <w:sz w:val="22"/>
        </w:rPr>
        <w:t>。</w:t>
        <w:br/>
        <w:br/>
        <w:t>⚠️ 请先记住一件事：</w:t>
      </w:r>
      <w:r>
        <w:rPr>
          <w:rFonts w:ascii="Microsoft YaHei" w:hAnsi="Microsoft YaHei" w:eastAsia="Microsoft YaHei"/>
          <w:b/>
          <w:color w:val="334155"/>
          <w:sz w:val="22"/>
        </w:rPr>
        <w:t>课堂界面只有韩文和英文两种语言，没有中文界面。</w:t>
      </w:r>
      <w:r>
        <w:rPr>
          <w:rFonts w:ascii="Microsoft YaHei" w:hAnsi="Microsoft YaHei" w:eastAsia="Microsoft YaHei"/>
          <w:b w:val="0"/>
          <w:color w:val="334155"/>
          <w:sz w:val="22"/>
        </w:rPr>
        <w:t xml:space="preserve"> 所以本手册里每一个按钮都写成「韩文（英文）＝中文意思」的形式。看手册时请按</w:t>
      </w:r>
      <w:r>
        <w:rPr>
          <w:rFonts w:ascii="Microsoft YaHei" w:hAnsi="Microsoft YaHei" w:eastAsia="Microsoft YaHei"/>
          <w:b/>
          <w:color w:val="334155"/>
          <w:sz w:val="22"/>
        </w:rPr>
        <w:t>韩文或英文的按钮名</w:t>
      </w:r>
      <w:r>
        <w:rPr>
          <w:rFonts w:ascii="Microsoft YaHei" w:hAnsi="Microsoft YaHei" w:eastAsia="Microsoft YaHei"/>
          <w:b w:val="0"/>
          <w:color w:val="334155"/>
          <w:sz w:val="22"/>
        </w:rPr>
        <w:t>在屏幕上找，中文是解释。</w:t>
        <w:br/>
        <w:br/>
        <w:t>本书不讲教学法，只讲</w:t>
      </w:r>
      <w:r>
        <w:rPr>
          <w:rFonts w:ascii="Microsoft YaHei" w:hAnsi="Microsoft YaHei" w:eastAsia="Microsoft YaHei"/>
          <w:b/>
          <w:color w:val="334155"/>
          <w:sz w:val="22"/>
        </w:rPr>
        <w:t>画面上的按钮怎么用</w:t>
      </w:r>
      <w:r>
        <w:rPr>
          <w:rFonts w:ascii="Microsoft YaHei" w:hAnsi="Microsoft YaHei" w:eastAsia="Microsoft YaHei"/>
          <w:b w:val="0"/>
          <w:color w:val="334155"/>
          <w:sz w:val="22"/>
        </w:rPr>
        <w:t>。教学技巧请另见《教师培训手册》。</w:t>
      </w:r>
    </w:p>
    <w:p>
      <w:pPr>
        <w:spacing w:after="60"/>
      </w:pPr>
      <w:r>
        <w:rPr>
          <w:rFonts w:ascii="Microsoft YaHei" w:hAnsi="Microsoft YaHei" w:eastAsia="Microsoft YaHei"/>
          <w:b/>
          <w:color w:val="EA580C"/>
          <w:sz w:val="22"/>
        </w:rPr>
        <w:t xml:space="preserve">🔑 登录 — </w:t>
      </w:r>
      <w:r>
        <w:rPr>
          <w:rFonts w:ascii="Microsoft YaHei" w:hAnsi="Microsoft YaHei" w:eastAsia="Microsoft YaHei"/>
          <w:color w:val="334155"/>
          <w:sz w:val="21"/>
        </w:rPr>
        <w:t>用 Chrome / Edge 打开 www.mangoi.co.kr。</w:t>
      </w:r>
    </w:p>
    <w:p>
      <w:pPr>
        <w:spacing w:after="60"/>
      </w:pPr>
      <w:r>
        <w:rPr>
          <w:rFonts w:ascii="Microsoft YaHei" w:hAnsi="Microsoft YaHei" w:eastAsia="Microsoft YaHei"/>
          <w:b/>
          <w:color w:val="EA580C"/>
          <w:sz w:val="22"/>
        </w:rPr>
        <w:t xml:space="preserve">🩺 课前检查 — </w:t>
      </w:r>
      <w:r>
        <w:rPr>
          <w:rFonts w:ascii="Microsoft YaHei" w:hAnsi="Microsoft YaHei" w:eastAsia="Microsoft YaHei"/>
          <w:color w:val="334155"/>
          <w:sz w:val="21"/>
        </w:rPr>
        <w:t>课前 5～10 分钟查摄像头·麦克风·网络·光线。</w:t>
      </w:r>
    </w:p>
    <w:p>
      <w:pPr>
        <w:spacing w:after="60"/>
      </w:pPr>
      <w:r>
        <w:rPr>
          <w:rFonts w:ascii="Microsoft YaHei" w:hAnsi="Microsoft YaHei" w:eastAsia="Microsoft YaHei"/>
          <w:b/>
          <w:color w:val="EA580C"/>
          <w:sz w:val="22"/>
        </w:rPr>
        <w:t xml:space="preserve">🎥 进入课堂 — </w:t>
      </w:r>
      <w:r>
        <w:rPr>
          <w:rFonts w:ascii="Microsoft YaHei" w:hAnsi="Microsoft YaHei" w:eastAsia="Microsoft YaHei"/>
          <w:color w:val="334155"/>
          <w:sz w:val="21"/>
        </w:rPr>
        <w:t>填姓名 → 允许摄像头麦克风 → 进入。</w:t>
      </w:r>
    </w:p>
    <w:p>
      <w:pPr>
        <w:spacing w:after="60"/>
      </w:pPr>
      <w:r>
        <w:rPr>
          <w:rFonts w:ascii="Microsoft YaHei" w:hAnsi="Microsoft YaHei" w:eastAsia="Microsoft YaHei"/>
          <w:b/>
          <w:color w:val="EA580C"/>
          <w:sz w:val="22"/>
        </w:rPr>
        <w:t xml:space="preserve">📚 课堂工具 — </w:t>
      </w:r>
      <w:r>
        <w:rPr>
          <w:rFonts w:ascii="Microsoft YaHei" w:hAnsi="Microsoft YaHei" w:eastAsia="Microsoft YaHei"/>
          <w:color w:val="334155"/>
          <w:sz w:val="21"/>
        </w:rPr>
        <w:t>教材·白板·书写·视频·游戏·热身·测验。</w:t>
      </w:r>
    </w:p>
    <w:p>
      <w:pPr>
        <w:spacing w:after="60"/>
      </w:pPr>
      <w:r>
        <w:rPr>
          <w:rFonts w:ascii="Microsoft YaHei" w:hAnsi="Microsoft YaHei" w:eastAsia="Microsoft YaHei"/>
          <w:b/>
          <w:color w:val="EA580C"/>
          <w:sz w:val="22"/>
        </w:rPr>
        <w:t xml:space="preserve">🌟 表扬积分 — </w:t>
      </w:r>
      <w:r>
        <w:rPr>
          <w:rFonts w:ascii="Microsoft YaHei" w:hAnsi="Microsoft YaHei" w:eastAsia="Microsoft YaHei"/>
          <w:color w:val="334155"/>
          <w:sz w:val="21"/>
        </w:rPr>
        <w:t>点 ⭐ 学生立刻 +1P（教师专用）。</w:t>
      </w:r>
    </w:p>
    <w:p>
      <w:pPr>
        <w:spacing w:after="60"/>
      </w:pPr>
      <w:r>
        <w:rPr>
          <w:rFonts w:ascii="Microsoft YaHei" w:hAnsi="Microsoft YaHei" w:eastAsia="Microsoft YaHei"/>
          <w:b/>
          <w:color w:val="EA580C"/>
          <w:sz w:val="22"/>
        </w:rPr>
        <w:t xml:space="preserve">📝 课后记录 — </w:t>
      </w:r>
      <w:r>
        <w:rPr>
          <w:rFonts w:ascii="Microsoft YaHei" w:hAnsi="Microsoft YaHei" w:eastAsia="Microsoft YaHei"/>
          <w:color w:val="334155"/>
          <w:sz w:val="21"/>
        </w:rPr>
        <w:t>评价和表扬会变成家长看到的报告。</w:t>
      </w:r>
    </w:p>
    <w:p>
      <w:r>
        <w:br w:type="page"/>
      </w:r>
    </w:p>
    <w:p>
      <w:pPr>
        <w:spacing w:before="200" w:after="160"/>
      </w:pPr>
      <w:r>
        <w:rPr>
          <w:rFonts w:ascii="Microsoft YaHei" w:hAnsi="Microsoft YaHei" w:eastAsia="Microsoft YaHei"/>
          <w:b/>
          <w:color w:val="EA580C"/>
          <w:sz w:val="32"/>
        </w:rPr>
        <w:t>🧭 课堂功能 · 逐个说明</w:t>
      </w:r>
    </w:p>
    <w:p>
      <w:pPr>
        <w:spacing w:before="240" w:after="40"/>
      </w:pPr>
      <w:r>
        <w:rPr>
          <w:rFonts w:ascii="Microsoft YaHei" w:hAnsi="Microsoft YaHei" w:eastAsia="Microsoft YaHei"/>
          <w:b/>
          <w:color w:val="EA580C"/>
          <w:sz w:val="28"/>
        </w:rPr>
        <w:t>01.  🔑 第一步：登录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64748B"/>
          <w:sz w:val="21"/>
        </w:rPr>
        <w:t>打开网站 → 登录 → 确认身份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4E6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color w:val="EA580C"/>
                <w:sz w:val="21"/>
              </w:rPr>
              <w:t xml:space="preserve">📖 </w:t>
            </w:r>
            <w:r>
              <w:rPr>
                <w:rFonts w:ascii="Microsoft YaHei" w:hAnsi="Microsoft YaHei" w:eastAsia="Microsoft YaHei"/>
                <w:b w:val="0"/>
                <w:color w:val="334155"/>
                <w:sz w:val="20"/>
              </w:rPr>
              <w:t xml:space="preserve">在浏览器地址栏输入 </w:t>
            </w:r>
            <w:r>
              <w:rPr>
                <w:rFonts w:ascii="Microsoft YaHei" w:hAnsi="Microsoft YaHei" w:eastAsia="Microsoft YaHei"/>
                <w:b/>
                <w:color w:val="334155"/>
                <w:sz w:val="20"/>
              </w:rPr>
              <w:t>www.mangoi.co.kr</w:t>
            </w:r>
            <w:r>
              <w:rPr>
                <w:rFonts w:ascii="Microsoft YaHei" w:hAnsi="Microsoft YaHei" w:eastAsia="Microsoft YaHei"/>
                <w:b w:val="0"/>
                <w:color w:val="334155"/>
                <w:sz w:val="20"/>
              </w:rPr>
              <w:t xml:space="preserve"> 打开首页，点击</w:t>
            </w:r>
            <w:r>
              <w:rPr>
                <w:rFonts w:ascii="Microsoft YaHei" w:hAnsi="Microsoft YaHei" w:eastAsia="Microsoft YaHei"/>
                <w:b/>
                <w:color w:val="334155"/>
                <w:sz w:val="20"/>
              </w:rPr>
              <w:t>右上角的「로그인 / Login」</w:t>
            </w:r>
            <w:r>
              <w:rPr>
                <w:rFonts w:ascii="Microsoft YaHei" w:hAnsi="Microsoft YaHei" w:eastAsia="Microsoft YaHei"/>
                <w:b w:val="0"/>
                <w:color w:val="334155"/>
                <w:sz w:val="20"/>
              </w:rPr>
              <w:t>登录。账号（ID）和初始密码由运营发给您。</w:t>
            </w:r>
            <w:r>
              <w:rPr>
                <w:rFonts w:ascii="Microsoft YaHei" w:hAnsi="Microsoft YaHei" w:eastAsia="Microsoft YaHei"/>
                <w:b/>
                <w:color w:val="334155"/>
                <w:sz w:val="20"/>
              </w:rPr>
              <w:t>请用 Chrome 或 Edge 浏览器</w:t>
            </w:r>
            <w:r>
              <w:rPr>
                <w:rFonts w:ascii="Microsoft YaHei" w:hAnsi="Microsoft YaHei" w:eastAsia="Microsoft YaHei"/>
                <w:b w:val="0"/>
                <w:color w:val="334155"/>
                <w:sz w:val="20"/>
              </w:rPr>
              <w:t>，不要用微信、KakaoTalk 等 App 内置浏览器 —— 内置浏览器常常无法调用摄像头和麦克风。</w:t>
            </w:r>
          </w:p>
        </w:tc>
      </w:tr>
    </w:tbl>
    <w:p>
      <w:pPr>
        <w:spacing w:after="40"/>
      </w:pPr>
    </w:p>
    <w:p>
      <w:pPr>
        <w:spacing w:after="40" w:before="0"/>
      </w:pPr>
      <w:r>
        <w:rPr>
          <w:rFonts w:ascii="Microsoft YaHei" w:hAnsi="Microsoft YaHei" w:eastAsia="Microsoft YaHei"/>
          <w:b/>
          <w:color w:val="EA580C"/>
          <w:sz w:val="22"/>
        </w:rPr>
        <w:t>操作步骤</w:t>
      </w:r>
    </w:p>
    <w:p>
      <w:pPr>
        <w:spacing w:after="40"/>
        <w:ind w:left="288"/>
      </w:pPr>
      <w:r>
        <w:rPr>
          <w:rFonts w:ascii="Microsoft YaHei" w:hAnsi="Microsoft YaHei" w:eastAsia="Microsoft YaHei"/>
          <w:b/>
          <w:color w:val="059669"/>
          <w:sz w:val="21"/>
        </w:rPr>
        <w:t xml:space="preserve">1. </w:t>
      </w:r>
      <w:r>
        <w:rPr>
          <w:rFonts w:ascii="Microsoft YaHei" w:hAnsi="Microsoft YaHei" w:eastAsia="Microsoft YaHei"/>
          <w:b w:val="0"/>
          <w:color w:val="334155"/>
          <w:sz w:val="21"/>
        </w:rPr>
        <w:t xml:space="preserve">浏览器打开 </w:t>
      </w:r>
      <w:r>
        <w:rPr>
          <w:rFonts w:ascii="Microsoft YaHei" w:hAnsi="Microsoft YaHei" w:eastAsia="Microsoft YaHei"/>
          <w:b/>
          <w:color w:val="EA580C"/>
          <w:sz w:val="21"/>
        </w:rPr>
        <w:t>www.mangoi.co.kr</w:t>
      </w:r>
      <w:r>
        <w:rPr>
          <w:rFonts w:ascii="Microsoft YaHei" w:hAnsi="Microsoft YaHei" w:eastAsia="Microsoft YaHei"/>
          <w:b w:val="0"/>
          <w:color w:val="334155"/>
          <w:sz w:val="21"/>
        </w:rPr>
        <w:t>（推荐 Chrome / Edge）。</w:t>
      </w:r>
    </w:p>
    <w:p>
      <w:pPr>
        <w:spacing w:after="40"/>
        <w:ind w:left="288"/>
      </w:pPr>
      <w:r>
        <w:rPr>
          <w:rFonts w:ascii="Microsoft YaHei" w:hAnsi="Microsoft YaHei" w:eastAsia="Microsoft YaHei"/>
          <w:b/>
          <w:color w:val="059669"/>
          <w:sz w:val="21"/>
        </w:rPr>
        <w:t xml:space="preserve">2. </w:t>
      </w:r>
      <w:r>
        <w:rPr>
          <w:rFonts w:ascii="Microsoft YaHei" w:hAnsi="Microsoft YaHei" w:eastAsia="Microsoft YaHei"/>
          <w:b w:val="0"/>
          <w:color w:val="334155"/>
          <w:sz w:val="21"/>
        </w:rPr>
        <w:t xml:space="preserve">点击右上角 </w:t>
      </w:r>
      <w:r>
        <w:rPr>
          <w:rFonts w:ascii="Microsoft YaHei" w:hAnsi="Microsoft YaHei" w:eastAsia="Microsoft YaHei"/>
          <w:b/>
          <w:color w:val="EA580C"/>
          <w:sz w:val="21"/>
        </w:rPr>
        <w:t>「로그인」（Login）</w:t>
      </w:r>
      <w:r>
        <w:rPr>
          <w:rFonts w:ascii="Microsoft YaHei" w:hAnsi="Microsoft YaHei" w:eastAsia="Microsoft YaHei"/>
          <w:b w:val="0"/>
          <w:color w:val="334155"/>
          <w:sz w:val="21"/>
        </w:rPr>
        <w:t xml:space="preserve"> ，输入运营发给您的 </w:t>
      </w:r>
      <w:r>
        <w:rPr>
          <w:rFonts w:ascii="Microsoft YaHei" w:hAnsi="Microsoft YaHei" w:eastAsia="Microsoft YaHei"/>
          <w:b/>
          <w:color w:val="EA580C"/>
          <w:sz w:val="21"/>
        </w:rPr>
        <w:t>ID 和密码</w:t>
      </w:r>
      <w:r>
        <w:rPr>
          <w:rFonts w:ascii="Microsoft YaHei" w:hAnsi="Microsoft YaHei" w:eastAsia="Microsoft YaHei"/>
          <w:b w:val="0"/>
          <w:color w:val="334155"/>
          <w:sz w:val="21"/>
        </w:rPr>
        <w:t>。</w:t>
      </w:r>
    </w:p>
    <w:p>
      <w:pPr>
        <w:spacing w:after="40"/>
        <w:ind w:left="288"/>
      </w:pPr>
      <w:r>
        <w:rPr>
          <w:rFonts w:ascii="Microsoft YaHei" w:hAnsi="Microsoft YaHei" w:eastAsia="Microsoft YaHei"/>
          <w:b/>
          <w:color w:val="059669"/>
          <w:sz w:val="21"/>
        </w:rPr>
        <w:t xml:space="preserve">3. </w:t>
      </w:r>
      <w:r>
        <w:rPr>
          <w:rFonts w:ascii="Microsoft YaHei" w:hAnsi="Microsoft YaHei" w:eastAsia="Microsoft YaHei"/>
          <w:b w:val="0"/>
          <w:color w:val="334155"/>
          <w:sz w:val="21"/>
        </w:rPr>
        <w:t>登录成功后，右上角会显示您的</w:t>
      </w:r>
      <w:r>
        <w:rPr>
          <w:rFonts w:ascii="Microsoft YaHei" w:hAnsi="Microsoft YaHei" w:eastAsia="Microsoft YaHei"/>
          <w:b/>
          <w:color w:val="EA580C"/>
          <w:sz w:val="21"/>
        </w:rPr>
        <w:t>姓名和积分（P）</w:t>
      </w:r>
      <w:r>
        <w:rPr>
          <w:rFonts w:ascii="Microsoft YaHei" w:hAnsi="Microsoft YaHei" w:eastAsia="Microsoft YaHei"/>
          <w:b w:val="0"/>
          <w:color w:val="334155"/>
          <w:sz w:val="21"/>
        </w:rPr>
        <w:t>。</w:t>
      </w:r>
    </w:p>
    <w:p>
      <w:pPr>
        <w:spacing w:after="40"/>
        <w:ind w:left="288"/>
      </w:pPr>
      <w:r>
        <w:rPr>
          <w:rFonts w:ascii="Microsoft YaHei" w:hAnsi="Microsoft YaHei" w:eastAsia="Microsoft YaHei"/>
          <w:b/>
          <w:color w:val="059669"/>
          <w:sz w:val="21"/>
        </w:rPr>
        <w:t xml:space="preserve">4. </w:t>
      </w:r>
      <w:r>
        <w:rPr>
          <w:rFonts w:ascii="Microsoft YaHei" w:hAnsi="Microsoft YaHei" w:eastAsia="Microsoft YaHei"/>
          <w:b w:val="0"/>
          <w:color w:val="334155"/>
          <w:sz w:val="21"/>
        </w:rPr>
        <w:t xml:space="preserve">界面是韩文的话，点右上角 </w:t>
      </w:r>
      <w:r>
        <w:rPr>
          <w:rFonts w:ascii="Microsoft YaHei" w:hAnsi="Microsoft YaHei" w:eastAsia="Microsoft YaHei"/>
          <w:b/>
          <w:color w:val="EA580C"/>
          <w:sz w:val="21"/>
        </w:rPr>
        <w:t>「🌐 EN」</w:t>
      </w:r>
      <w:r>
        <w:rPr>
          <w:rFonts w:ascii="Microsoft YaHei" w:hAnsi="Microsoft YaHei" w:eastAsia="Microsoft YaHei"/>
          <w:b w:val="0"/>
          <w:color w:val="334155"/>
          <w:sz w:val="21"/>
        </w:rPr>
        <w:t xml:space="preserve"> 切换成英文。</w:t>
      </w:r>
      <w:r>
        <w:rPr>
          <w:rFonts w:ascii="Microsoft YaHei" w:hAnsi="Microsoft YaHei" w:eastAsia="Microsoft YaHei"/>
          <w:b/>
          <w:color w:val="EA580C"/>
          <w:sz w:val="21"/>
        </w:rPr>
        <w:t>课堂界面只有韩文和英文两种</w:t>
      </w:r>
      <w:r>
        <w:rPr>
          <w:rFonts w:ascii="Microsoft YaHei" w:hAnsi="Microsoft YaHei" w:eastAsia="Microsoft YaHei"/>
          <w:b w:val="0"/>
          <w:color w:val="334155"/>
          <w:sz w:val="21"/>
        </w:rPr>
        <w:t>，没有中文界面。</w:t>
      </w:r>
    </w:p>
    <w:p>
      <w:pPr>
        <w:spacing w:after="40"/>
        <w:ind w:left="288"/>
      </w:pPr>
      <w:r>
        <w:rPr>
          <w:rFonts w:ascii="Microsoft YaHei" w:hAnsi="Microsoft YaHei" w:eastAsia="Microsoft YaHei"/>
          <w:b/>
          <w:color w:val="059669"/>
          <w:sz w:val="21"/>
        </w:rPr>
        <w:t xml:space="preserve">5. </w:t>
      </w:r>
      <w:r>
        <w:rPr>
          <w:rFonts w:ascii="Microsoft YaHei" w:hAnsi="Microsoft YaHei" w:eastAsia="Microsoft YaHei"/>
          <w:b w:val="0"/>
          <w:color w:val="334155"/>
          <w:sz w:val="21"/>
        </w:rPr>
        <w:t>第一次登录后请</w:t>
      </w:r>
      <w:r>
        <w:rPr>
          <w:rFonts w:ascii="Microsoft YaHei" w:hAnsi="Microsoft YaHei" w:eastAsia="Microsoft YaHei"/>
          <w:b/>
          <w:color w:val="EA580C"/>
          <w:sz w:val="21"/>
        </w:rPr>
        <w:t>立即修改密码</w:t>
      </w:r>
      <w:r>
        <w:rPr>
          <w:rFonts w:ascii="Microsoft YaHei" w:hAnsi="Microsoft YaHei" w:eastAsia="Microsoft YaHei"/>
          <w:b w:val="0"/>
          <w:color w:val="334155"/>
          <w:sz w:val="21"/>
        </w:rPr>
        <w:t>（我的页面 → 修改信息）。</w:t>
      </w:r>
    </w:p>
    <w:p>
      <w:pPr>
        <w:spacing w:after="40" w:before="80"/>
      </w:pPr>
      <w:r>
        <w:rPr>
          <w:rFonts w:ascii="Microsoft YaHei" w:hAnsi="Microsoft YaHei" w:eastAsia="Microsoft YaHei"/>
          <w:b/>
          <w:color w:val="EA580C"/>
          <w:sz w:val="21"/>
        </w:rPr>
        <w:t>✅ 要点</w:t>
      </w:r>
    </w:p>
    <w:p>
      <w:pPr>
        <w:spacing w:after="20"/>
        <w:ind w:left="288"/>
      </w:pPr>
      <w:r>
        <w:rPr>
          <w:rFonts w:ascii="Microsoft YaHei" w:hAnsi="Microsoft YaHei"/>
          <w:color w:val="EA580C"/>
        </w:rPr>
        <w:t xml:space="preserve">• </w:t>
      </w:r>
      <w:r>
        <w:rPr>
          <w:rFonts w:ascii="Microsoft YaHei" w:hAnsi="Microsoft YaHei" w:eastAsia="Microsoft YaHei"/>
          <w:b/>
          <w:color w:val="EA580C"/>
          <w:sz w:val="20"/>
        </w:rPr>
        <w:t>只用 Chrome 或 Edge</w:t>
      </w:r>
      <w:r>
        <w:rPr>
          <w:rFonts w:ascii="Microsoft YaHei" w:hAnsi="Microsoft YaHei" w:eastAsia="Microsoft YaHei"/>
          <w:b w:val="0"/>
          <w:color w:val="334155"/>
          <w:sz w:val="20"/>
        </w:rPr>
        <w:t>。App 内置浏览器（微信 / KakaoTalk）无法开摄像头麦克风。</w:t>
      </w:r>
    </w:p>
    <w:p>
      <w:pPr>
        <w:spacing w:after="20"/>
        <w:ind w:left="288"/>
      </w:pPr>
      <w:r>
        <w:rPr>
          <w:rFonts w:ascii="Microsoft YaHei" w:hAnsi="Microsoft YaHei"/>
          <w:color w:val="EA580C"/>
        </w:rPr>
        <w:t xml:space="preserve">• </w:t>
      </w:r>
      <w:r>
        <w:rPr>
          <w:rFonts w:ascii="Microsoft YaHei" w:hAnsi="Microsoft YaHei" w:eastAsia="Microsoft YaHei"/>
          <w:b w:val="0"/>
          <w:color w:val="334155"/>
          <w:sz w:val="20"/>
        </w:rPr>
        <w:t xml:space="preserve">网站语言按钮是 </w:t>
      </w:r>
      <w:r>
        <w:rPr>
          <w:rFonts w:ascii="Microsoft YaHei" w:hAnsi="Microsoft YaHei" w:eastAsia="Microsoft YaHei"/>
          <w:b/>
          <w:color w:val="EA580C"/>
          <w:sz w:val="20"/>
        </w:rPr>
        <w:t>🌐 EN / 한국어</w:t>
      </w:r>
      <w:r>
        <w:rPr>
          <w:rFonts w:ascii="Microsoft YaHei" w:hAnsi="Microsoft YaHei" w:eastAsia="Microsoft YaHei"/>
          <w:b w:val="0"/>
          <w:color w:val="334155"/>
          <w:sz w:val="20"/>
        </w:rPr>
        <w:t xml:space="preserve"> 两个 —— 本手册用中文解释，但按钮名保留韩/英原文，方便您在屏幕上对号入座。</w:t>
      </w:r>
    </w:p>
    <w:p>
      <w:pPr>
        <w:spacing w:after="20"/>
        <w:ind w:left="288"/>
      </w:pPr>
      <w:r>
        <w:rPr>
          <w:rFonts w:ascii="Microsoft YaHei" w:hAnsi="Microsoft YaHei"/>
          <w:color w:val="EA580C"/>
        </w:rPr>
        <w:t xml:space="preserve">• </w:t>
      </w:r>
      <w:r>
        <w:rPr>
          <w:rFonts w:ascii="Microsoft YaHei" w:hAnsi="Microsoft YaHei" w:eastAsia="Microsoft YaHei"/>
          <w:b w:val="0"/>
          <w:color w:val="334155"/>
          <w:sz w:val="20"/>
        </w:rPr>
        <w:t xml:space="preserve">忘记密码时不要反复试 —— </w:t>
      </w:r>
      <w:r>
        <w:rPr>
          <w:rFonts w:ascii="Microsoft YaHei" w:hAnsi="Microsoft YaHei" w:eastAsia="Microsoft YaHei"/>
          <w:b/>
          <w:color w:val="EA580C"/>
          <w:sz w:val="20"/>
        </w:rPr>
        <w:t>连续输错会临时锁定账号</w:t>
      </w:r>
      <w:r>
        <w:rPr>
          <w:rFonts w:ascii="Microsoft YaHei" w:hAnsi="Microsoft YaHei" w:eastAsia="Microsoft YaHei"/>
          <w:b w:val="0"/>
          <w:color w:val="334155"/>
          <w:sz w:val="20"/>
        </w:rPr>
        <w:t>，请直接联系运营。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BEB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color w:val="B45309"/>
                <w:sz w:val="21"/>
              </w:rPr>
              <w:t xml:space="preserve">⚠️ 请注意 </w:t>
            </w:r>
            <w:r>
              <w:rPr>
                <w:rFonts w:ascii="Microsoft YaHei" w:hAnsi="Microsoft YaHei" w:eastAsia="Microsoft YaHei"/>
                <w:b w:val="0"/>
                <w:color w:val="92670A"/>
                <w:sz w:val="20"/>
              </w:rPr>
              <w:t>账号是教师专用账号，和学生账号不同。用学生账号登录看不到课堂的教师功能（表扬按钮、全体静音等）。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7E6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color w:val="E8630A"/>
                <w:sz w:val="21"/>
              </w:rPr>
              <w:t xml:space="preserve">💡 小贴士 </w:t>
            </w:r>
            <w:r>
              <w:rPr>
                <w:rFonts w:ascii="Microsoft YaHei" w:hAnsi="Microsoft YaHei" w:eastAsia="Microsoft YaHei"/>
                <w:b w:val="0"/>
                <w:color w:val="5B4A2A"/>
                <w:sz w:val="20"/>
              </w:rPr>
              <w:t>把 www.mangoi.co.kr 加入浏览器书签，每次上课直接点开，能省 1 分钟。</w:t>
            </w:r>
          </w:p>
        </w:tc>
      </w:tr>
    </w:tbl>
    <w:p>
      <w:pPr>
        <w:spacing w:after="40"/>
      </w:pP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ent_hom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40"/>
      </w:pPr>
      <w:r>
        <w:rPr>
          <w:rFonts w:ascii="Microsoft YaHei" w:hAnsi="Microsoft YaHei" w:eastAsia="Microsoft YaHei"/>
          <w:b/>
          <w:color w:val="EA580C"/>
          <w:sz w:val="28"/>
        </w:rPr>
        <w:t>02.  👤 第二步：进入「我的页面」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64748B"/>
          <w:sz w:val="21"/>
        </w:rPr>
        <w:t>所有上课入口都在这里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4E6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color w:val="EA580C"/>
                <w:sz w:val="21"/>
              </w:rPr>
              <w:t xml:space="preserve">📖 </w:t>
            </w:r>
            <w:r>
              <w:rPr>
                <w:rFonts w:ascii="Microsoft YaHei" w:hAnsi="Microsoft YaHei" w:eastAsia="Microsoft YaHei"/>
                <w:b w:val="0"/>
                <w:color w:val="334155"/>
                <w:sz w:val="20"/>
              </w:rPr>
              <w:t xml:space="preserve">登录后点 </w:t>
            </w:r>
            <w:r>
              <w:rPr>
                <w:rFonts w:ascii="Microsoft YaHei" w:hAnsi="Microsoft YaHei" w:eastAsia="Microsoft YaHei"/>
                <w:b/>
                <w:color w:val="334155"/>
                <w:sz w:val="20"/>
              </w:rPr>
              <w:t>「👤 마이페이지」（My Page / 我的页面）</w:t>
            </w:r>
            <w:r>
              <w:rPr>
                <w:rFonts w:ascii="Microsoft YaHei" w:hAnsi="Microsoft YaHei" w:eastAsia="Microsoft YaHei"/>
                <w:b w:val="0"/>
                <w:color w:val="334155"/>
                <w:sz w:val="20"/>
              </w:rPr>
              <w:t>。上课要用的按钮全都集中在这一页：设备检查、进入课堂、调课、复习测验等。金色的两个大按钮里，</w:t>
            </w:r>
            <w:r>
              <w:rPr>
                <w:rFonts w:ascii="Microsoft YaHei" w:hAnsi="Microsoft YaHei" w:eastAsia="Microsoft YaHei"/>
                <w:b/>
                <w:color w:val="334155"/>
                <w:sz w:val="20"/>
              </w:rPr>
              <w:t>右边那个就是进入课堂</w:t>
            </w:r>
            <w:r>
              <w:rPr>
                <w:rFonts w:ascii="Microsoft YaHei" w:hAnsi="Microsoft YaHei" w:eastAsia="Microsoft YaHei"/>
                <w:b w:val="0"/>
                <w:color w:val="334155"/>
                <w:sz w:val="20"/>
              </w:rPr>
              <w:t>。</w:t>
            </w:r>
          </w:p>
        </w:tc>
      </w:tr>
    </w:tbl>
    <w:p>
      <w:pPr>
        <w:spacing w:after="40"/>
      </w:pPr>
    </w:p>
    <w:p>
      <w:pPr>
        <w:spacing w:after="40" w:before="0"/>
      </w:pPr>
      <w:r>
        <w:rPr>
          <w:rFonts w:ascii="Microsoft YaHei" w:hAnsi="Microsoft YaHei" w:eastAsia="Microsoft YaHei"/>
          <w:b/>
          <w:color w:val="EA580C"/>
          <w:sz w:val="22"/>
        </w:rPr>
        <w:t>操作步骤</w:t>
      </w:r>
    </w:p>
    <w:p>
      <w:pPr>
        <w:spacing w:after="40"/>
        <w:ind w:left="288"/>
      </w:pPr>
      <w:r>
        <w:rPr>
          <w:rFonts w:ascii="Microsoft YaHei" w:hAnsi="Microsoft YaHei" w:eastAsia="Microsoft YaHei"/>
          <w:b/>
          <w:color w:val="059669"/>
          <w:sz w:val="21"/>
        </w:rPr>
        <w:t xml:space="preserve">1. </w:t>
      </w:r>
      <w:r>
        <w:rPr>
          <w:rFonts w:ascii="Microsoft YaHei" w:hAnsi="Microsoft YaHei" w:eastAsia="Microsoft YaHei"/>
          <w:b w:val="0"/>
          <w:color w:val="334155"/>
          <w:sz w:val="21"/>
        </w:rPr>
        <w:t xml:space="preserve">点击 </w:t>
      </w:r>
      <w:r>
        <w:rPr>
          <w:rFonts w:ascii="Microsoft YaHei" w:hAnsi="Microsoft YaHei" w:eastAsia="Microsoft YaHei"/>
          <w:b/>
          <w:color w:val="EA580C"/>
          <w:sz w:val="21"/>
        </w:rPr>
        <w:t>「👤 마이페이지」（My Page）</w:t>
      </w:r>
      <w:r>
        <w:rPr>
          <w:rFonts w:ascii="Microsoft YaHei" w:hAnsi="Microsoft YaHei" w:eastAsia="Microsoft YaHei"/>
          <w:b w:val="0"/>
          <w:color w:val="334155"/>
          <w:sz w:val="21"/>
        </w:rPr>
        <w:t>。</w:t>
      </w:r>
    </w:p>
    <w:p>
      <w:pPr>
        <w:spacing w:after="40"/>
        <w:ind w:left="288"/>
      </w:pPr>
      <w:r>
        <w:rPr>
          <w:rFonts w:ascii="Microsoft YaHei" w:hAnsi="Microsoft YaHei" w:eastAsia="Microsoft YaHei"/>
          <w:b/>
          <w:color w:val="059669"/>
          <w:sz w:val="21"/>
        </w:rPr>
        <w:t xml:space="preserve">2. </w:t>
      </w:r>
      <w:r>
        <w:rPr>
          <w:rFonts w:ascii="Microsoft YaHei" w:hAnsi="Microsoft YaHei" w:eastAsia="Microsoft YaHei"/>
          <w:b w:val="0"/>
          <w:color w:val="334155"/>
          <w:sz w:val="21"/>
        </w:rPr>
        <w:t>上方一排小圆钮：</w:t>
      </w:r>
      <w:r>
        <w:rPr>
          <w:rFonts w:ascii="Microsoft YaHei" w:hAnsi="Microsoft YaHei" w:eastAsia="Microsoft YaHei"/>
          <w:b/>
          <w:color w:val="EA580C"/>
          <w:sz w:val="21"/>
        </w:rPr>
        <w:t>포인트상점（积分商店）· 단계별 발음（分级发音）· 연기/변경（延期/变更）· 복습퀴즈（复习测验）· 전체메뉴（全部菜单）· 수업 진단（课堂诊断）· 수업 신청（约课）</w:t>
      </w:r>
      <w:r>
        <w:rPr>
          <w:rFonts w:ascii="Microsoft YaHei" w:hAnsi="Microsoft YaHei" w:eastAsia="Microsoft YaHei"/>
          <w:b w:val="0"/>
          <w:color w:val="334155"/>
          <w:sz w:val="21"/>
        </w:rPr>
        <w:t>。</w:t>
      </w:r>
    </w:p>
    <w:p>
      <w:pPr>
        <w:spacing w:after="40"/>
        <w:ind w:left="288"/>
      </w:pPr>
      <w:r>
        <w:rPr>
          <w:rFonts w:ascii="Microsoft YaHei" w:hAnsi="Microsoft YaHei" w:eastAsia="Microsoft YaHei"/>
          <w:b/>
          <w:color w:val="059669"/>
          <w:sz w:val="21"/>
        </w:rPr>
        <w:t xml:space="preserve">3. </w:t>
      </w:r>
      <w:r>
        <w:rPr>
          <w:rFonts w:ascii="Microsoft YaHei" w:hAnsi="Microsoft YaHei" w:eastAsia="Microsoft YaHei"/>
          <w:b w:val="0"/>
          <w:color w:val="334155"/>
          <w:sz w:val="21"/>
        </w:rPr>
        <w:t xml:space="preserve">下方两个金色大按钮：左 </w:t>
      </w:r>
      <w:r>
        <w:rPr>
          <w:rFonts w:ascii="Microsoft YaHei" w:hAnsi="Microsoft YaHei" w:eastAsia="Microsoft YaHei"/>
          <w:b/>
          <w:color w:val="EA580C"/>
          <w:sz w:val="21"/>
        </w:rPr>
        <w:t>「결제하기」（付款）</w:t>
      </w:r>
      <w:r>
        <w:rPr>
          <w:rFonts w:ascii="Microsoft YaHei" w:hAnsi="Microsoft YaHei" w:eastAsia="Microsoft YaHei"/>
          <w:b w:val="0"/>
          <w:color w:val="334155"/>
          <w:sz w:val="21"/>
        </w:rPr>
        <w:t xml:space="preserve">、右 </w:t>
      </w:r>
      <w:r>
        <w:rPr>
          <w:rFonts w:ascii="Microsoft YaHei" w:hAnsi="Microsoft YaHei" w:eastAsia="Microsoft YaHei"/>
          <w:b/>
          <w:color w:val="EA580C"/>
          <w:sz w:val="21"/>
        </w:rPr>
        <w:t>「🎥 수업 입장」（进入课堂）</w:t>
      </w:r>
      <w:r>
        <w:rPr>
          <w:rFonts w:ascii="Microsoft YaHei" w:hAnsi="Microsoft YaHei" w:eastAsia="Microsoft YaHei"/>
          <w:b w:val="0"/>
          <w:color w:val="334155"/>
          <w:sz w:val="21"/>
        </w:rPr>
        <w:t>。</w:t>
      </w:r>
    </w:p>
    <w:p>
      <w:pPr>
        <w:spacing w:after="40"/>
        <w:ind w:left="288"/>
      </w:pPr>
      <w:r>
        <w:rPr>
          <w:rFonts w:ascii="Microsoft YaHei" w:hAnsi="Microsoft YaHei" w:eastAsia="Microsoft YaHei"/>
          <w:b/>
          <w:color w:val="059669"/>
          <w:sz w:val="21"/>
        </w:rPr>
        <w:t xml:space="preserve">4. </w:t>
      </w:r>
      <w:r>
        <w:rPr>
          <w:rFonts w:ascii="Microsoft YaHei" w:hAnsi="Microsoft YaHei" w:eastAsia="Microsoft YaHei"/>
          <w:b w:val="0"/>
          <w:color w:val="334155"/>
          <w:sz w:val="21"/>
        </w:rPr>
        <w:t>按钮下方的小字提示：</w:t>
      </w:r>
      <w:r>
        <w:rPr>
          <w:rFonts w:ascii="Microsoft YaHei" w:hAnsi="Microsoft YaHei" w:eastAsia="Microsoft YaHei"/>
          <w:b/>
          <w:color w:val="EA580C"/>
          <w:sz w:val="21"/>
        </w:rPr>
        <w:t>「화상수업 로비로 입장 · 마이크/카메라 사용」</w:t>
      </w:r>
      <w:r>
        <w:rPr>
          <w:rFonts w:ascii="Microsoft YaHei" w:hAnsi="Microsoft YaHei" w:eastAsia="Microsoft YaHei"/>
          <w:b w:val="0"/>
          <w:color w:val="334155"/>
          <w:sz w:val="21"/>
        </w:rPr>
        <w:t>＝进入视频课大厅，需要麦克风和摄像头。</w:t>
      </w:r>
    </w:p>
    <w:p>
      <w:pPr>
        <w:spacing w:after="40"/>
        <w:ind w:left="288"/>
      </w:pPr>
      <w:r>
        <w:rPr>
          <w:rFonts w:ascii="Microsoft YaHei" w:hAnsi="Microsoft YaHei" w:eastAsia="Microsoft YaHei"/>
          <w:b/>
          <w:color w:val="059669"/>
          <w:sz w:val="21"/>
        </w:rPr>
        <w:t xml:space="preserve">5. </w:t>
      </w:r>
      <w:r>
        <w:rPr>
          <w:rFonts w:ascii="Microsoft YaHei" w:hAnsi="Microsoft YaHei" w:eastAsia="Microsoft YaHei"/>
          <w:b w:val="0"/>
          <w:color w:val="334155"/>
          <w:sz w:val="21"/>
        </w:rPr>
        <w:t xml:space="preserve">上课前 5～10 分钟先做 </w:t>
      </w:r>
      <w:r>
        <w:rPr>
          <w:rFonts w:ascii="Microsoft YaHei" w:hAnsi="Microsoft YaHei" w:eastAsia="Microsoft YaHei"/>
          <w:b/>
          <w:color w:val="EA580C"/>
          <w:sz w:val="21"/>
        </w:rPr>
        <w:t>「수업 진단」（课堂诊断＝设备检查）</w:t>
      </w:r>
      <w:r>
        <w:rPr>
          <w:rFonts w:ascii="Microsoft YaHei" w:hAnsi="Microsoft YaHei" w:eastAsia="Microsoft YaHei"/>
          <w:b w:val="0"/>
          <w:color w:val="334155"/>
          <w:sz w:val="21"/>
        </w:rPr>
        <w:t>，再点进入课堂。</w:t>
      </w:r>
    </w:p>
    <w:p>
      <w:pPr>
        <w:spacing w:after="40" w:before="80"/>
      </w:pPr>
      <w:r>
        <w:rPr>
          <w:rFonts w:ascii="Microsoft YaHei" w:hAnsi="Microsoft YaHei" w:eastAsia="Microsoft YaHei"/>
          <w:b/>
          <w:color w:val="EA580C"/>
          <w:sz w:val="21"/>
        </w:rPr>
        <w:t>✅ 要点</w:t>
      </w:r>
    </w:p>
    <w:p>
      <w:pPr>
        <w:spacing w:after="20"/>
        <w:ind w:left="288"/>
      </w:pPr>
      <w:r>
        <w:rPr>
          <w:rFonts w:ascii="Microsoft YaHei" w:hAnsi="Microsoft YaHei"/>
          <w:color w:val="EA580C"/>
        </w:rPr>
        <w:t xml:space="preserve">• </w:t>
      </w:r>
      <w:r>
        <w:rPr>
          <w:rFonts w:ascii="Microsoft YaHei" w:hAnsi="Microsoft YaHei" w:eastAsia="Microsoft YaHei"/>
          <w:b/>
          <w:color w:val="EA580C"/>
          <w:sz w:val="20"/>
        </w:rPr>
        <w:t>教师和学生用的是同一个「进入课堂」按钮</w:t>
      </w:r>
      <w:r>
        <w:rPr>
          <w:rFonts w:ascii="Microsoft YaHei" w:hAnsi="Microsoft YaHei" w:eastAsia="Microsoft YaHei"/>
          <w:b w:val="0"/>
          <w:color w:val="334155"/>
          <w:sz w:val="20"/>
        </w:rPr>
        <w:t>，所以您看到的入口和学生完全一样。</w:t>
      </w:r>
    </w:p>
    <w:p>
      <w:pPr>
        <w:spacing w:after="20"/>
        <w:ind w:left="288"/>
      </w:pPr>
      <w:r>
        <w:rPr>
          <w:rFonts w:ascii="Microsoft YaHei" w:hAnsi="Microsoft YaHei"/>
          <w:color w:val="EA580C"/>
        </w:rPr>
        <w:t xml:space="preserve">• </w:t>
      </w:r>
      <w:r>
        <w:rPr>
          <w:rFonts w:ascii="Microsoft YaHei" w:hAnsi="Microsoft YaHei" w:eastAsia="Microsoft YaHei"/>
          <w:b/>
          <w:color w:val="EA580C"/>
          <w:sz w:val="20"/>
        </w:rPr>
        <w:t>「연기/변경」</w:t>
      </w:r>
      <w:r>
        <w:rPr>
          <w:rFonts w:ascii="Microsoft YaHei" w:hAnsi="Microsoft YaHei" w:eastAsia="Microsoft YaHei"/>
          <w:b w:val="0"/>
          <w:color w:val="334155"/>
          <w:sz w:val="20"/>
        </w:rPr>
        <w:t xml:space="preserve"> 是处理学生请假、调课的入口。</w:t>
      </w:r>
    </w:p>
    <w:p>
      <w:pPr>
        <w:spacing w:after="20"/>
        <w:ind w:left="288"/>
      </w:pPr>
      <w:r>
        <w:rPr>
          <w:rFonts w:ascii="Microsoft YaHei" w:hAnsi="Microsoft YaHei"/>
          <w:color w:val="EA580C"/>
        </w:rPr>
        <w:t xml:space="preserve">• </w:t>
      </w:r>
      <w:r>
        <w:rPr>
          <w:rFonts w:ascii="Microsoft YaHei" w:hAnsi="Microsoft YaHei" w:eastAsia="Microsoft YaHei"/>
          <w:b w:val="0"/>
          <w:color w:val="334155"/>
          <w:sz w:val="20"/>
        </w:rPr>
        <w:t xml:space="preserve">找不到菜单时，可以用首页的 </w:t>
      </w:r>
      <w:r>
        <w:rPr>
          <w:rFonts w:ascii="Microsoft YaHei" w:hAnsi="Microsoft YaHei" w:eastAsia="Microsoft YaHei"/>
          <w:b/>
          <w:color w:val="EA580C"/>
          <w:sz w:val="20"/>
        </w:rPr>
        <w:t>AI 搜索框</w:t>
      </w:r>
      <w:r>
        <w:rPr>
          <w:rFonts w:ascii="Microsoft YaHei" w:hAnsi="Microsoft YaHei" w:eastAsia="Microsoft YaHei"/>
          <w:b w:val="0"/>
          <w:color w:val="334155"/>
          <w:sz w:val="20"/>
        </w:rPr>
        <w:t>输入功能名，它会直接跳转。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BEB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color w:val="B45309"/>
                <w:sz w:val="21"/>
              </w:rPr>
              <w:t xml:space="preserve">⚠️ 请注意 </w:t>
            </w:r>
            <w:r>
              <w:rPr>
                <w:rFonts w:ascii="Microsoft YaHei" w:hAnsi="Microsoft YaHei" w:eastAsia="Microsoft YaHei"/>
                <w:b w:val="0"/>
                <w:color w:val="92670A"/>
                <w:sz w:val="20"/>
              </w:rPr>
              <w:t>点了进入课堂，如果没有允许摄像头和麦克风权限，画面和声音仍然不会连上。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7E6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color w:val="E8630A"/>
                <w:sz w:val="21"/>
              </w:rPr>
              <w:t xml:space="preserve">💡 小贴士 </w:t>
            </w:r>
            <w:r>
              <w:rPr>
                <w:rFonts w:ascii="Microsoft YaHei" w:hAnsi="Microsoft YaHei" w:eastAsia="Microsoft YaHei"/>
                <w:b w:val="0"/>
                <w:color w:val="5B4A2A"/>
                <w:sz w:val="20"/>
              </w:rPr>
              <w:t>固定习惯：</w:t>
            </w:r>
            <w:r>
              <w:rPr>
                <w:rFonts w:ascii="Microsoft YaHei" w:hAnsi="Microsoft YaHei" w:eastAsia="Microsoft YaHei"/>
                <w:b/>
                <w:color w:val="5B4A2A"/>
                <w:sz w:val="20"/>
              </w:rPr>
              <w:t>① 设备检查 → ② 提前上传教材 → ③ 进入课堂</w:t>
            </w:r>
            <w:r>
              <w:rPr>
                <w:rFonts w:ascii="Microsoft YaHei" w:hAnsi="Microsoft YaHei" w:eastAsia="Microsoft YaHei"/>
                <w:b w:val="0"/>
                <w:color w:val="5B4A2A"/>
                <w:sz w:val="20"/>
              </w:rPr>
              <w:t>。三步做完再等学生。</w:t>
            </w:r>
          </w:p>
        </w:tc>
      </w:tr>
    </w:tbl>
    <w:p>
      <w:pPr>
        <w:spacing w:after="40"/>
      </w:pP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143946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ypage_enter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4394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40"/>
      </w:pPr>
      <w:r>
        <w:rPr>
          <w:rFonts w:ascii="Microsoft YaHei" w:hAnsi="Microsoft YaHei" w:eastAsia="Microsoft YaHei"/>
          <w:b/>
          <w:color w:val="EA580C"/>
          <w:sz w:val="28"/>
        </w:rPr>
        <w:t>03.  🩺 课前设备检查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64748B"/>
          <w:sz w:val="21"/>
        </w:rPr>
        <w:t>摄像头·麦克风·网络·光线 一次查完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4E6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color w:val="EA580C"/>
                <w:sz w:val="21"/>
              </w:rPr>
              <w:t xml:space="preserve">📖 </w:t>
            </w:r>
            <w:r>
              <w:rPr>
                <w:rFonts w:ascii="Microsoft YaHei" w:hAnsi="Microsoft YaHei" w:eastAsia="Microsoft YaHei"/>
                <w:b w:val="0"/>
                <w:color w:val="334155"/>
                <w:sz w:val="20"/>
              </w:rPr>
              <w:t>课前检查页会</w:t>
            </w:r>
            <w:r>
              <w:rPr>
                <w:rFonts w:ascii="Microsoft YaHei" w:hAnsi="Microsoft YaHei" w:eastAsia="Microsoft YaHei"/>
                <w:b/>
                <w:color w:val="334155"/>
                <w:sz w:val="20"/>
              </w:rPr>
              <w:t>一次性检测摄像头、麦克风、网络、光线</w:t>
            </w:r>
            <w:r>
              <w:rPr>
                <w:rFonts w:ascii="Microsoft YaHei" w:hAnsi="Microsoft YaHei" w:eastAsia="Microsoft YaHei"/>
                <w:b w:val="0"/>
                <w:color w:val="334155"/>
                <w:sz w:val="20"/>
              </w:rPr>
              <w:t>，并给出总分和每一项的信号灯。</w:t>
            </w:r>
            <w:r>
              <w:rPr>
                <w:rFonts w:ascii="Microsoft YaHei" w:hAnsi="Microsoft YaHei" w:eastAsia="Microsoft YaHei"/>
                <w:b/>
                <w:color w:val="334155"/>
                <w:sz w:val="20"/>
              </w:rPr>
              <w:t>请在课前 5～10 分钟做</w:t>
            </w:r>
            <w:r>
              <w:rPr>
                <w:rFonts w:ascii="Microsoft YaHei" w:hAnsi="Microsoft YaHei" w:eastAsia="Microsoft YaHei"/>
                <w:b w:val="0"/>
                <w:color w:val="334155"/>
                <w:sz w:val="20"/>
              </w:rPr>
              <w:t>，把问题解决在学生进来之前 —— 课中再修，就等于浪费学生的上课时间。</w:t>
            </w:r>
          </w:p>
        </w:tc>
      </w:tr>
    </w:tbl>
    <w:p>
      <w:pPr>
        <w:spacing w:after="40"/>
      </w:pPr>
    </w:p>
    <w:p>
      <w:pPr>
        <w:spacing w:after="40" w:before="0"/>
      </w:pPr>
      <w:r>
        <w:rPr>
          <w:rFonts w:ascii="Microsoft YaHei" w:hAnsi="Microsoft YaHei" w:eastAsia="Microsoft YaHei"/>
          <w:b/>
          <w:color w:val="EA580C"/>
          <w:sz w:val="22"/>
        </w:rPr>
        <w:t>操作步骤</w:t>
      </w:r>
    </w:p>
    <w:p>
      <w:pPr>
        <w:spacing w:after="40"/>
        <w:ind w:left="288"/>
      </w:pPr>
      <w:r>
        <w:rPr>
          <w:rFonts w:ascii="Microsoft YaHei" w:hAnsi="Microsoft YaHei" w:eastAsia="Microsoft YaHei"/>
          <w:b/>
          <w:color w:val="059669"/>
          <w:sz w:val="21"/>
        </w:rPr>
        <w:t xml:space="preserve">1. </w:t>
      </w:r>
      <w:r>
        <w:rPr>
          <w:rFonts w:ascii="Microsoft YaHei" w:hAnsi="Microsoft YaHei" w:eastAsia="Microsoft YaHei"/>
          <w:b w:val="0"/>
          <w:color w:val="334155"/>
          <w:sz w:val="21"/>
        </w:rPr>
        <w:t xml:space="preserve">在我的页面点 </w:t>
      </w:r>
      <w:r>
        <w:rPr>
          <w:rFonts w:ascii="Microsoft YaHei" w:hAnsi="Microsoft YaHei" w:eastAsia="Microsoft YaHei"/>
          <w:b/>
          <w:color w:val="EA580C"/>
          <w:sz w:val="21"/>
        </w:rPr>
        <w:t>「수업 진단」（课堂诊断）</w:t>
      </w:r>
      <w:r>
        <w:rPr>
          <w:rFonts w:ascii="Microsoft YaHei" w:hAnsi="Microsoft YaHei" w:eastAsia="Microsoft YaHei"/>
          <w:b w:val="0"/>
          <w:color w:val="334155"/>
          <w:sz w:val="21"/>
        </w:rPr>
        <w:t>。</w:t>
      </w:r>
    </w:p>
    <w:p>
      <w:pPr>
        <w:spacing w:after="40"/>
        <w:ind w:left="288"/>
      </w:pPr>
      <w:r>
        <w:rPr>
          <w:rFonts w:ascii="Microsoft YaHei" w:hAnsi="Microsoft YaHei" w:eastAsia="Microsoft YaHei"/>
          <w:b/>
          <w:color w:val="059669"/>
          <w:sz w:val="21"/>
        </w:rPr>
        <w:t xml:space="preserve">2. </w:t>
      </w:r>
      <w:r>
        <w:rPr>
          <w:rFonts w:ascii="Microsoft YaHei" w:hAnsi="Microsoft YaHei" w:eastAsia="Microsoft YaHei"/>
          <w:b w:val="0"/>
          <w:color w:val="334155"/>
          <w:sz w:val="21"/>
        </w:rPr>
        <w:t xml:space="preserve">依次确认 </w:t>
      </w:r>
      <w:r>
        <w:rPr>
          <w:rFonts w:ascii="Microsoft YaHei" w:hAnsi="Microsoft YaHei" w:eastAsia="Microsoft YaHei"/>
          <w:b/>
          <w:color w:val="EA580C"/>
          <w:sz w:val="21"/>
        </w:rPr>
        <w:t>카메라（摄像头）· 마이크（麦克风）· 네트워크（网络）· 조명（光线）</w:t>
      </w:r>
      <w:r>
        <w:rPr>
          <w:rFonts w:ascii="Microsoft YaHei" w:hAnsi="Microsoft YaHei" w:eastAsia="Microsoft YaHei"/>
          <w:b w:val="0"/>
          <w:color w:val="334155"/>
          <w:sz w:val="21"/>
        </w:rPr>
        <w:t xml:space="preserve"> 四项。</w:t>
      </w:r>
    </w:p>
    <w:p>
      <w:pPr>
        <w:spacing w:after="40"/>
        <w:ind w:left="288"/>
      </w:pPr>
      <w:r>
        <w:rPr>
          <w:rFonts w:ascii="Microsoft YaHei" w:hAnsi="Microsoft YaHei" w:eastAsia="Microsoft YaHei"/>
          <w:b/>
          <w:color w:val="059669"/>
          <w:sz w:val="21"/>
        </w:rPr>
        <w:t xml:space="preserve">3. </w:t>
      </w:r>
      <w:r>
        <w:rPr>
          <w:rFonts w:ascii="Microsoft YaHei" w:hAnsi="Microsoft YaHei" w:eastAsia="Microsoft YaHei"/>
          <w:b w:val="0"/>
          <w:color w:val="334155"/>
          <w:sz w:val="21"/>
        </w:rPr>
        <w:t>看</w:t>
      </w:r>
      <w:r>
        <w:rPr>
          <w:rFonts w:ascii="Microsoft YaHei" w:hAnsi="Microsoft YaHei" w:eastAsia="Microsoft YaHei"/>
          <w:b/>
          <w:color w:val="EA580C"/>
          <w:sz w:val="21"/>
        </w:rPr>
        <w:t>总分</w:t>
      </w:r>
      <w:r>
        <w:rPr>
          <w:rFonts w:ascii="Microsoft YaHei" w:hAnsi="Microsoft YaHei" w:eastAsia="Microsoft YaHei"/>
          <w:b w:val="0"/>
          <w:color w:val="334155"/>
          <w:sz w:val="21"/>
        </w:rPr>
        <w:t>和每一项的信号（正常 / 警告）。</w:t>
      </w:r>
    </w:p>
    <w:p>
      <w:pPr>
        <w:spacing w:after="40"/>
        <w:ind w:left="288"/>
      </w:pPr>
      <w:r>
        <w:rPr>
          <w:rFonts w:ascii="Microsoft YaHei" w:hAnsi="Microsoft YaHei" w:eastAsia="Microsoft YaHei"/>
          <w:b/>
          <w:color w:val="059669"/>
          <w:sz w:val="21"/>
        </w:rPr>
        <w:t xml:space="preserve">4. </w:t>
      </w:r>
      <w:r>
        <w:rPr>
          <w:rFonts w:ascii="Microsoft YaHei" w:hAnsi="Microsoft YaHei" w:eastAsia="Microsoft YaHei"/>
          <w:b w:val="0"/>
          <w:color w:val="334155"/>
          <w:sz w:val="21"/>
        </w:rPr>
        <w:t>红色的项目 —— 调整</w:t>
      </w:r>
      <w:r>
        <w:rPr>
          <w:rFonts w:ascii="Microsoft YaHei" w:hAnsi="Microsoft YaHei" w:eastAsia="Microsoft YaHei"/>
          <w:b/>
          <w:color w:val="EA580C"/>
          <w:sz w:val="21"/>
        </w:rPr>
        <w:t>灯光位置、座位、网络（改用有线或靠近路由器）</w:t>
      </w:r>
      <w:r>
        <w:rPr>
          <w:rFonts w:ascii="Microsoft YaHei" w:hAnsi="Microsoft YaHei" w:eastAsia="Microsoft YaHei"/>
          <w:b w:val="0"/>
          <w:color w:val="334155"/>
          <w:sz w:val="21"/>
        </w:rPr>
        <w:t xml:space="preserve"> 后再测一次。</w:t>
      </w:r>
    </w:p>
    <w:p>
      <w:pPr>
        <w:spacing w:after="40"/>
        <w:ind w:left="288"/>
      </w:pPr>
      <w:r>
        <w:rPr>
          <w:rFonts w:ascii="Microsoft YaHei" w:hAnsi="Microsoft YaHei" w:eastAsia="Microsoft YaHei"/>
          <w:b/>
          <w:color w:val="059669"/>
          <w:sz w:val="21"/>
        </w:rPr>
        <w:t xml:space="preserve">5. </w:t>
      </w:r>
      <w:r>
        <w:rPr>
          <w:rFonts w:ascii="Microsoft YaHei" w:hAnsi="Microsoft YaHei" w:eastAsia="Microsoft YaHei"/>
          <w:b w:val="0"/>
          <w:color w:val="334155"/>
          <w:sz w:val="21"/>
        </w:rPr>
        <w:t>麦克风没反应时，先检查</w:t>
      </w:r>
      <w:r>
        <w:rPr>
          <w:rFonts w:ascii="Microsoft YaHei" w:hAnsi="Microsoft YaHei" w:eastAsia="Microsoft YaHei"/>
          <w:b/>
          <w:color w:val="EA580C"/>
          <w:sz w:val="21"/>
        </w:rPr>
        <w:t>浏览器地址栏左边的权限图标</w:t>
      </w:r>
      <w:r>
        <w:rPr>
          <w:rFonts w:ascii="Microsoft YaHei" w:hAnsi="Microsoft YaHei" w:eastAsia="Microsoft YaHei"/>
          <w:b w:val="0"/>
          <w:color w:val="334155"/>
          <w:sz w:val="21"/>
        </w:rPr>
        <w:t>是否允许。</w:t>
      </w:r>
    </w:p>
    <w:p>
      <w:pPr>
        <w:spacing w:after="40" w:before="80"/>
      </w:pPr>
      <w:r>
        <w:rPr>
          <w:rFonts w:ascii="Microsoft YaHei" w:hAnsi="Microsoft YaHei" w:eastAsia="Microsoft YaHei"/>
          <w:b/>
          <w:color w:val="EA580C"/>
          <w:sz w:val="21"/>
        </w:rPr>
        <w:t>✅ 要点</w:t>
      </w:r>
    </w:p>
    <w:p>
      <w:pPr>
        <w:spacing w:after="20"/>
        <w:ind w:left="288"/>
      </w:pPr>
      <w:r>
        <w:rPr>
          <w:rFonts w:ascii="Microsoft YaHei" w:hAnsi="Microsoft YaHei"/>
          <w:color w:val="EA580C"/>
        </w:rPr>
        <w:t xml:space="preserve">• </w:t>
      </w:r>
      <w:r>
        <w:rPr>
          <w:rFonts w:ascii="Microsoft YaHei" w:hAnsi="Microsoft YaHei" w:eastAsia="Microsoft YaHei"/>
          <w:b/>
          <w:color w:val="EA580C"/>
          <w:sz w:val="20"/>
        </w:rPr>
        <w:t>光线放在脸的正前方</w:t>
      </w:r>
      <w:r>
        <w:rPr>
          <w:rFonts w:ascii="Microsoft YaHei" w:hAnsi="Microsoft YaHei" w:eastAsia="Microsoft YaHei"/>
          <w:b w:val="0"/>
          <w:color w:val="334155"/>
          <w:sz w:val="20"/>
        </w:rPr>
        <w:t>，不要在背后 —— 背光会让脸全黑，孩子注意力会下降。</w:t>
      </w:r>
    </w:p>
    <w:p>
      <w:pPr>
        <w:spacing w:after="20"/>
        <w:ind w:left="288"/>
      </w:pPr>
      <w:r>
        <w:rPr>
          <w:rFonts w:ascii="Microsoft YaHei" w:hAnsi="Microsoft YaHei"/>
          <w:color w:val="EA580C"/>
        </w:rPr>
        <w:t xml:space="preserve">• </w:t>
      </w:r>
      <w:r>
        <w:rPr>
          <w:rFonts w:ascii="Microsoft YaHei" w:hAnsi="Microsoft YaHei" w:eastAsia="Microsoft YaHei"/>
          <w:b w:val="0"/>
          <w:color w:val="334155"/>
          <w:sz w:val="20"/>
        </w:rPr>
        <w:t>网络优先级：</w:t>
      </w:r>
      <w:r>
        <w:rPr>
          <w:rFonts w:ascii="Microsoft YaHei" w:hAnsi="Microsoft YaHei" w:eastAsia="Microsoft YaHei"/>
          <w:b/>
          <w:color w:val="EA580C"/>
          <w:sz w:val="20"/>
        </w:rPr>
        <w:t>有线 &gt; 5GHz Wi-Fi &gt; 手机热点</w:t>
      </w:r>
      <w:r>
        <w:rPr>
          <w:rFonts w:ascii="Microsoft YaHei" w:hAnsi="Microsoft YaHei" w:eastAsia="Microsoft YaHei"/>
          <w:b w:val="0"/>
          <w:color w:val="334155"/>
          <w:sz w:val="20"/>
        </w:rPr>
        <w:t>。</w:t>
      </w:r>
    </w:p>
    <w:p>
      <w:pPr>
        <w:spacing w:after="20"/>
        <w:ind w:left="288"/>
      </w:pPr>
      <w:r>
        <w:rPr>
          <w:rFonts w:ascii="Microsoft YaHei" w:hAnsi="Microsoft YaHei"/>
          <w:color w:val="EA580C"/>
        </w:rPr>
        <w:t xml:space="preserve">• </w:t>
      </w:r>
      <w:r>
        <w:rPr>
          <w:rFonts w:ascii="Microsoft YaHei" w:hAnsi="Microsoft YaHei" w:eastAsia="Microsoft YaHei"/>
          <w:b w:val="0"/>
          <w:color w:val="334155"/>
          <w:sz w:val="20"/>
        </w:rPr>
        <w:t>耳机（带麦）能明显减少回声，建议常备。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BEB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color w:val="B45309"/>
                <w:sz w:val="21"/>
              </w:rPr>
              <w:t xml:space="preserve">⚠️ 请注意 </w:t>
            </w:r>
            <w:r>
              <w:rPr>
                <w:rFonts w:ascii="Microsoft YaHei" w:hAnsi="Microsoft YaHei" w:eastAsia="Microsoft YaHei"/>
                <w:b w:val="0"/>
                <w:color w:val="92670A"/>
                <w:sz w:val="20"/>
              </w:rPr>
              <w:t>检查通过不代表课中一定稳定。网络是会变的，所以课中还有自动降画质等保护机制（见后面「网络不稳时」一节）。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7E6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color w:val="E8630A"/>
                <w:sz w:val="21"/>
              </w:rPr>
              <w:t xml:space="preserve">💡 小贴士 </w:t>
            </w:r>
            <w:r>
              <w:rPr>
                <w:rFonts w:ascii="Microsoft YaHei" w:hAnsi="Microsoft YaHei" w:eastAsia="Microsoft YaHei"/>
                <w:b w:val="0"/>
                <w:color w:val="5B4A2A"/>
                <w:sz w:val="20"/>
              </w:rPr>
              <w:t>背景尽量简洁。孩子会盯着您身后的东西看，那都是从学习上偷走的注意力。</w:t>
            </w:r>
          </w:p>
        </w:tc>
      </w:tr>
    </w:tbl>
    <w:p>
      <w:pPr>
        <w:spacing w:after="40"/>
      </w:pP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cher_precheck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40"/>
      </w:pPr>
      <w:r>
        <w:rPr>
          <w:rFonts w:ascii="Microsoft YaHei" w:hAnsi="Microsoft YaHei" w:eastAsia="Microsoft YaHei"/>
          <w:b/>
          <w:color w:val="EA580C"/>
          <w:sz w:val="28"/>
        </w:rPr>
        <w:t>04.  🎥 第三步：进入课堂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64748B"/>
          <w:sz w:val="21"/>
        </w:rPr>
        <w:t>输入姓名 → 允许摄像头麦克风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4E6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color w:val="EA580C"/>
                <w:sz w:val="21"/>
              </w:rPr>
              <w:t xml:space="preserve">📖 </w:t>
            </w:r>
            <w:r>
              <w:rPr>
                <w:rFonts w:ascii="Microsoft YaHei" w:hAnsi="Microsoft YaHei" w:eastAsia="Microsoft YaHei"/>
                <w:b w:val="0"/>
                <w:color w:val="334155"/>
                <w:sz w:val="20"/>
              </w:rPr>
              <w:t xml:space="preserve">点了进入课堂后会看到 </w:t>
            </w:r>
            <w:r>
              <w:rPr>
                <w:rFonts w:ascii="Microsoft YaHei" w:hAnsi="Microsoft YaHei" w:eastAsia="Microsoft YaHei"/>
                <w:b/>
                <w:color w:val="334155"/>
                <w:sz w:val="20"/>
              </w:rPr>
              <w:t>「화상통화 +」</w:t>
            </w:r>
            <w:r>
              <w:rPr>
                <w:rFonts w:ascii="Microsoft YaHei" w:hAnsi="Microsoft YaHei" w:eastAsia="Microsoft YaHei"/>
                <w:b w:val="0"/>
                <w:color w:val="334155"/>
                <w:sz w:val="20"/>
              </w:rPr>
              <w:t xml:space="preserve"> 入场卡片。填</w:t>
            </w:r>
            <w:r>
              <w:rPr>
                <w:rFonts w:ascii="Microsoft YaHei" w:hAnsi="Microsoft YaHei" w:eastAsia="Microsoft YaHei"/>
                <w:b/>
                <w:color w:val="334155"/>
                <w:sz w:val="20"/>
              </w:rPr>
              <w:t>姓名</w:t>
            </w:r>
            <w:r>
              <w:rPr>
                <w:rFonts w:ascii="Microsoft YaHei" w:hAnsi="Microsoft YaHei" w:eastAsia="Microsoft YaHei"/>
                <w:b w:val="0"/>
                <w:color w:val="334155"/>
                <w:sz w:val="20"/>
              </w:rPr>
              <w:t>、（需要时填</w:t>
            </w:r>
            <w:r>
              <w:rPr>
                <w:rFonts w:ascii="Microsoft YaHei" w:hAnsi="Microsoft YaHei" w:eastAsia="Microsoft YaHei"/>
                <w:b/>
                <w:color w:val="334155"/>
                <w:sz w:val="20"/>
              </w:rPr>
              <w:t>房间号</w:t>
            </w:r>
            <w:r>
              <w:rPr>
                <w:rFonts w:ascii="Microsoft YaHei" w:hAnsi="Microsoft YaHei" w:eastAsia="Microsoft YaHei"/>
                <w:b w:val="0"/>
                <w:color w:val="334155"/>
                <w:sz w:val="20"/>
              </w:rPr>
              <w:t xml:space="preserve">），按 </w:t>
            </w:r>
            <w:r>
              <w:rPr>
                <w:rFonts w:ascii="Microsoft YaHei" w:hAnsi="Microsoft YaHei" w:eastAsia="Microsoft YaHei"/>
                <w:b/>
                <w:color w:val="334155"/>
                <w:sz w:val="20"/>
              </w:rPr>
              <w:t>「입장하기」（进入）</w:t>
            </w:r>
            <w:r>
              <w:rPr>
                <w:rFonts w:ascii="Microsoft YaHei" w:hAnsi="Microsoft YaHei" w:eastAsia="Microsoft YaHei"/>
                <w:b w:val="0"/>
                <w:color w:val="334155"/>
                <w:sz w:val="20"/>
              </w:rPr>
              <w:t xml:space="preserve">，然后浏览器会弹出权限询问 —— </w:t>
            </w:r>
            <w:r>
              <w:rPr>
                <w:rFonts w:ascii="Microsoft YaHei" w:hAnsi="Microsoft YaHei" w:eastAsia="Microsoft YaHei"/>
                <w:b/>
                <w:color w:val="334155"/>
                <w:sz w:val="20"/>
              </w:rPr>
              <w:t>一定要点「允许 / Allow」</w:t>
            </w:r>
            <w:r>
              <w:rPr>
                <w:rFonts w:ascii="Microsoft YaHei" w:hAnsi="Microsoft YaHei" w:eastAsia="Microsoft YaHei"/>
                <w:b w:val="0"/>
                <w:color w:val="334155"/>
                <w:sz w:val="20"/>
              </w:rPr>
              <w:t>。</w:t>
            </w:r>
          </w:p>
        </w:tc>
      </w:tr>
    </w:tbl>
    <w:p>
      <w:pPr>
        <w:spacing w:after="40"/>
      </w:pPr>
    </w:p>
    <w:p>
      <w:pPr>
        <w:spacing w:after="40" w:before="0"/>
      </w:pPr>
      <w:r>
        <w:rPr>
          <w:rFonts w:ascii="Microsoft YaHei" w:hAnsi="Microsoft YaHei" w:eastAsia="Microsoft YaHei"/>
          <w:b/>
          <w:color w:val="EA580C"/>
          <w:sz w:val="22"/>
        </w:rPr>
        <w:t>操作步骤</w:t>
      </w:r>
    </w:p>
    <w:p>
      <w:pPr>
        <w:spacing w:after="40"/>
        <w:ind w:left="288"/>
      </w:pPr>
      <w:r>
        <w:rPr>
          <w:rFonts w:ascii="Microsoft YaHei" w:hAnsi="Microsoft YaHei" w:eastAsia="Microsoft YaHei"/>
          <w:b/>
          <w:color w:val="059669"/>
          <w:sz w:val="21"/>
        </w:rPr>
        <w:t xml:space="preserve">1. </w:t>
      </w:r>
      <w:r>
        <w:rPr>
          <w:rFonts w:ascii="Microsoft YaHei" w:hAnsi="Microsoft YaHei" w:eastAsia="Microsoft YaHei"/>
          <w:b/>
          <w:color w:val="EA580C"/>
          <w:sz w:val="21"/>
        </w:rPr>
        <w:t>「이름 입력」</w:t>
      </w:r>
      <w:r>
        <w:rPr>
          <w:rFonts w:ascii="Microsoft YaHei" w:hAnsi="Microsoft YaHei" w:eastAsia="Microsoft YaHei"/>
          <w:b w:val="0"/>
          <w:color w:val="334155"/>
          <w:sz w:val="21"/>
        </w:rPr>
        <w:t xml:space="preserve"> 栏填写您的</w:t>
      </w:r>
      <w:r>
        <w:rPr>
          <w:rFonts w:ascii="Microsoft YaHei" w:hAnsi="Microsoft YaHei" w:eastAsia="Microsoft YaHei"/>
          <w:b/>
          <w:color w:val="EA580C"/>
          <w:sz w:val="21"/>
        </w:rPr>
        <w:t>姓名</w:t>
      </w:r>
      <w:r>
        <w:rPr>
          <w:rFonts w:ascii="Microsoft YaHei" w:hAnsi="Microsoft YaHei" w:eastAsia="Microsoft YaHei"/>
          <w:b w:val="0"/>
          <w:color w:val="334155"/>
          <w:sz w:val="21"/>
        </w:rPr>
        <w:t>（学生会看到这个名字，请填正式名字）。</w:t>
      </w:r>
    </w:p>
    <w:p>
      <w:pPr>
        <w:spacing w:after="40"/>
        <w:ind w:left="288"/>
      </w:pPr>
      <w:r>
        <w:rPr>
          <w:rFonts w:ascii="Microsoft YaHei" w:hAnsi="Microsoft YaHei" w:eastAsia="Microsoft YaHei"/>
          <w:b/>
          <w:color w:val="059669"/>
          <w:sz w:val="21"/>
        </w:rPr>
        <w:t xml:space="preserve">2. </w:t>
      </w:r>
      <w:r>
        <w:rPr>
          <w:rFonts w:ascii="Microsoft YaHei" w:hAnsi="Microsoft YaHei" w:eastAsia="Microsoft YaHei"/>
          <w:b/>
          <w:color w:val="EA580C"/>
          <w:sz w:val="21"/>
        </w:rPr>
        <w:t>「방 코드」（房间号）</w:t>
      </w:r>
      <w:r>
        <w:rPr>
          <w:rFonts w:ascii="Microsoft YaHei" w:hAnsi="Microsoft YaHei" w:eastAsia="Microsoft YaHei"/>
          <w:b w:val="0"/>
          <w:color w:val="334155"/>
          <w:sz w:val="21"/>
        </w:rPr>
        <w:t>：留空＝进入公用课堂；运营给了专属房间号就填进去。</w:t>
      </w:r>
    </w:p>
    <w:p>
      <w:pPr>
        <w:spacing w:after="40"/>
        <w:ind w:left="288"/>
      </w:pPr>
      <w:r>
        <w:rPr>
          <w:rFonts w:ascii="Microsoft YaHei" w:hAnsi="Microsoft YaHei" w:eastAsia="Microsoft YaHei"/>
          <w:b/>
          <w:color w:val="059669"/>
          <w:sz w:val="21"/>
        </w:rPr>
        <w:t xml:space="preserve">3. </w:t>
      </w:r>
      <w:r>
        <w:rPr>
          <w:rFonts w:ascii="Microsoft YaHei" w:hAnsi="Microsoft YaHei" w:eastAsia="Microsoft YaHei"/>
          <w:b w:val="0"/>
          <w:color w:val="334155"/>
          <w:sz w:val="21"/>
        </w:rPr>
        <w:t xml:space="preserve">点蓝色按钮 </w:t>
      </w:r>
      <w:r>
        <w:rPr>
          <w:rFonts w:ascii="Microsoft YaHei" w:hAnsi="Microsoft YaHei" w:eastAsia="Microsoft YaHei"/>
          <w:b/>
          <w:color w:val="EA580C"/>
          <w:sz w:val="21"/>
        </w:rPr>
        <w:t>「입장하기」</w:t>
      </w:r>
      <w:r>
        <w:rPr>
          <w:rFonts w:ascii="Microsoft YaHei" w:hAnsi="Microsoft YaHei" w:eastAsia="Microsoft YaHei"/>
          <w:b w:val="0"/>
          <w:color w:val="334155"/>
          <w:sz w:val="21"/>
        </w:rPr>
        <w:t>（进入）。</w:t>
      </w:r>
    </w:p>
    <w:p>
      <w:pPr>
        <w:spacing w:after="40"/>
        <w:ind w:left="288"/>
      </w:pPr>
      <w:r>
        <w:rPr>
          <w:rFonts w:ascii="Microsoft YaHei" w:hAnsi="Microsoft YaHei" w:eastAsia="Microsoft YaHei"/>
          <w:b/>
          <w:color w:val="059669"/>
          <w:sz w:val="21"/>
        </w:rPr>
        <w:t xml:space="preserve">4. </w:t>
      </w:r>
      <w:r>
        <w:rPr>
          <w:rFonts w:ascii="Microsoft YaHei" w:hAnsi="Microsoft YaHei" w:eastAsia="Microsoft YaHei"/>
          <w:b w:val="0"/>
          <w:color w:val="334155"/>
          <w:sz w:val="21"/>
        </w:rPr>
        <w:t xml:space="preserve">浏览器弹出摄像头/麦克风询问 → 点 </w:t>
      </w:r>
      <w:r>
        <w:rPr>
          <w:rFonts w:ascii="Microsoft YaHei" w:hAnsi="Microsoft YaHei" w:eastAsia="Microsoft YaHei"/>
          <w:b/>
          <w:color w:val="EA580C"/>
          <w:sz w:val="21"/>
        </w:rPr>
        <w:t>「허용 / Allow」（允许）</w:t>
      </w:r>
      <w:r>
        <w:rPr>
          <w:rFonts w:ascii="Microsoft YaHei" w:hAnsi="Microsoft YaHei" w:eastAsia="Microsoft YaHei"/>
          <w:b w:val="0"/>
          <w:color w:val="334155"/>
          <w:sz w:val="21"/>
        </w:rPr>
        <w:t>。</w:t>
      </w:r>
    </w:p>
    <w:p>
      <w:pPr>
        <w:spacing w:after="40"/>
        <w:ind w:left="288"/>
      </w:pPr>
      <w:r>
        <w:rPr>
          <w:rFonts w:ascii="Microsoft YaHei" w:hAnsi="Microsoft YaHei" w:eastAsia="Microsoft YaHei"/>
          <w:b/>
          <w:color w:val="059669"/>
          <w:sz w:val="21"/>
        </w:rPr>
        <w:t xml:space="preserve">5. </w:t>
      </w:r>
      <w:r>
        <w:rPr>
          <w:rFonts w:ascii="Microsoft YaHei" w:hAnsi="Microsoft YaHei" w:eastAsia="Microsoft YaHei"/>
          <w:b w:val="0"/>
          <w:color w:val="334155"/>
          <w:sz w:val="21"/>
        </w:rPr>
        <w:t>进去后先自己确认：</w:t>
      </w:r>
      <w:r>
        <w:rPr>
          <w:rFonts w:ascii="Microsoft YaHei" w:hAnsi="Microsoft YaHei" w:eastAsia="Microsoft YaHei"/>
          <w:b/>
          <w:color w:val="EA580C"/>
          <w:sz w:val="21"/>
        </w:rPr>
        <w:t>画面里能看到自己的脸吗？声音有反应吗？</w:t>
      </w:r>
      <w:r>
        <w:rPr>
          <w:rFonts w:ascii="Microsoft YaHei" w:hAnsi="Microsoft YaHei" w:eastAsia="Microsoft YaHei"/>
          <w:b w:val="0"/>
          <w:color w:val="334155"/>
          <w:sz w:val="21"/>
        </w:rPr>
        <w:t xml:space="preserve"> 然后等学生进来。</w:t>
      </w:r>
    </w:p>
    <w:p>
      <w:pPr>
        <w:spacing w:after="40" w:before="80"/>
      </w:pPr>
      <w:r>
        <w:rPr>
          <w:rFonts w:ascii="Microsoft YaHei" w:hAnsi="Microsoft YaHei" w:eastAsia="Microsoft YaHei"/>
          <w:b/>
          <w:color w:val="EA580C"/>
          <w:sz w:val="21"/>
        </w:rPr>
        <w:t>✅ 要点</w:t>
      </w:r>
    </w:p>
    <w:p>
      <w:pPr>
        <w:spacing w:after="20"/>
        <w:ind w:left="288"/>
      </w:pPr>
      <w:r>
        <w:rPr>
          <w:rFonts w:ascii="Microsoft YaHei" w:hAnsi="Microsoft YaHei"/>
          <w:color w:val="EA580C"/>
        </w:rPr>
        <w:t xml:space="preserve">• </w:t>
      </w:r>
      <w:r>
        <w:rPr>
          <w:rFonts w:ascii="Microsoft YaHei" w:hAnsi="Microsoft YaHei" w:eastAsia="Microsoft YaHei"/>
          <w:b/>
          <w:color w:val="EA580C"/>
          <w:sz w:val="20"/>
        </w:rPr>
        <w:t>提前 5 分钟进去</w:t>
      </w:r>
      <w:r>
        <w:rPr>
          <w:rFonts w:ascii="Microsoft YaHei" w:hAnsi="Microsoft YaHei" w:eastAsia="Microsoft YaHei"/>
          <w:b w:val="0"/>
          <w:color w:val="334155"/>
          <w:sz w:val="20"/>
        </w:rPr>
        <w:t>，检查画面构图（脸在中间、不要只拍到额头）。</w:t>
      </w:r>
    </w:p>
    <w:p>
      <w:pPr>
        <w:spacing w:after="20"/>
        <w:ind w:left="288"/>
      </w:pPr>
      <w:r>
        <w:rPr>
          <w:rFonts w:ascii="Microsoft YaHei" w:hAnsi="Microsoft YaHei"/>
          <w:color w:val="EA580C"/>
        </w:rPr>
        <w:t xml:space="preserve">• </w:t>
      </w:r>
      <w:r>
        <w:rPr>
          <w:rFonts w:ascii="Microsoft YaHei" w:hAnsi="Microsoft YaHei" w:eastAsia="Microsoft YaHei"/>
          <w:b w:val="0"/>
          <w:color w:val="334155"/>
          <w:sz w:val="20"/>
        </w:rPr>
        <w:t>误点了「阻止」时：点</w:t>
      </w:r>
      <w:r>
        <w:rPr>
          <w:rFonts w:ascii="Microsoft YaHei" w:hAnsi="Microsoft YaHei" w:eastAsia="Microsoft YaHei"/>
          <w:b/>
          <w:color w:val="EA580C"/>
          <w:sz w:val="20"/>
        </w:rPr>
        <w:t>地址栏左边的锁 / 摄像头图标 → 改成允许 → 刷新页面</w:t>
      </w:r>
      <w:r>
        <w:rPr>
          <w:rFonts w:ascii="Microsoft YaHei" w:hAnsi="Microsoft YaHei" w:eastAsia="Microsoft YaHei"/>
          <w:b w:val="0"/>
          <w:color w:val="334155"/>
          <w:sz w:val="20"/>
        </w:rPr>
        <w:t>。</w:t>
      </w:r>
    </w:p>
    <w:p>
      <w:pPr>
        <w:spacing w:after="20"/>
        <w:ind w:left="288"/>
      </w:pPr>
      <w:r>
        <w:rPr>
          <w:rFonts w:ascii="Microsoft YaHei" w:hAnsi="Microsoft YaHei"/>
          <w:color w:val="EA580C"/>
        </w:rPr>
        <w:t xml:space="preserve">• </w:t>
      </w:r>
      <w:r>
        <w:rPr>
          <w:rFonts w:ascii="Microsoft YaHei" w:hAnsi="Microsoft YaHei" w:eastAsia="Microsoft YaHei"/>
          <w:b w:val="0"/>
          <w:color w:val="334155"/>
          <w:sz w:val="20"/>
        </w:rPr>
        <w:t>学生进不来时，让他确认</w:t>
      </w:r>
      <w:r>
        <w:rPr>
          <w:rFonts w:ascii="Microsoft YaHei" w:hAnsi="Microsoft YaHei" w:eastAsia="Microsoft YaHei"/>
          <w:b/>
          <w:color w:val="EA580C"/>
          <w:sz w:val="20"/>
        </w:rPr>
        <w:t>浏览器权限</w:t>
      </w:r>
      <w:r>
        <w:rPr>
          <w:rFonts w:ascii="Microsoft YaHei" w:hAnsi="Microsoft YaHei" w:eastAsia="Microsoft YaHei"/>
          <w:b w:val="0"/>
          <w:color w:val="334155"/>
          <w:sz w:val="20"/>
        </w:rPr>
        <w:t>，并</w:t>
      </w:r>
      <w:r>
        <w:rPr>
          <w:rFonts w:ascii="Microsoft YaHei" w:hAnsi="Microsoft YaHei" w:eastAsia="Microsoft YaHei"/>
          <w:b/>
          <w:color w:val="EA580C"/>
          <w:sz w:val="20"/>
        </w:rPr>
        <w:t>先用文字聊天</w:t>
      </w:r>
      <w:r>
        <w:rPr>
          <w:rFonts w:ascii="Microsoft YaHei" w:hAnsi="Microsoft YaHei" w:eastAsia="Microsoft YaHei"/>
          <w:b w:val="0"/>
          <w:color w:val="334155"/>
          <w:sz w:val="20"/>
        </w:rPr>
        <w:t>沟通。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BEB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color w:val="B45309"/>
                <w:sz w:val="21"/>
              </w:rPr>
              <w:t xml:space="preserve">⚠️ 请注意 </w:t>
            </w:r>
            <w:r>
              <w:rPr>
                <w:rFonts w:ascii="Microsoft YaHei" w:hAnsi="Microsoft YaHei" w:eastAsia="Microsoft YaHei"/>
                <w:b w:val="0"/>
                <w:color w:val="92670A"/>
                <w:sz w:val="20"/>
              </w:rPr>
              <w:t>课堂里的按钮名称只有</w:t>
            </w:r>
            <w:r>
              <w:rPr>
                <w:rFonts w:ascii="Microsoft YaHei" w:hAnsi="Microsoft YaHei" w:eastAsia="Microsoft YaHei"/>
                <w:b/>
                <w:color w:val="92670A"/>
                <w:sz w:val="20"/>
              </w:rPr>
              <w:t>韩文和英文</w:t>
            </w:r>
            <w:r>
              <w:rPr>
                <w:rFonts w:ascii="Microsoft YaHei" w:hAnsi="Microsoft YaHei" w:eastAsia="Microsoft YaHei"/>
                <w:b w:val="0"/>
                <w:color w:val="92670A"/>
                <w:sz w:val="20"/>
              </w:rPr>
              <w:t>。本手册每个按钮都写了「韩文（英文）＝中文意思」，请照着对。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7E6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color w:val="E8630A"/>
                <w:sz w:val="21"/>
              </w:rPr>
              <w:t xml:space="preserve">💡 小贴士 </w:t>
            </w:r>
            <w:r>
              <w:rPr>
                <w:rFonts w:ascii="Microsoft YaHei" w:hAnsi="Microsoft YaHei" w:eastAsia="Microsoft YaHei"/>
                <w:b w:val="0"/>
                <w:color w:val="5B4A2A"/>
                <w:sz w:val="20"/>
              </w:rPr>
              <w:t>进去后花 30 秒确认背景、灯光、声音，这节课就顺很多。</w:t>
            </w:r>
          </w:p>
        </w:tc>
      </w:tr>
    </w:tbl>
    <w:p>
      <w:pPr>
        <w:spacing w:after="40"/>
      </w:pP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_room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40"/>
      </w:pPr>
      <w:r>
        <w:rPr>
          <w:rFonts w:ascii="Microsoft YaHei" w:hAnsi="Microsoft YaHei" w:eastAsia="Microsoft YaHei"/>
          <w:b/>
          <w:color w:val="EA580C"/>
          <w:sz w:val="28"/>
        </w:rPr>
        <w:t>05.  🖥️ 课堂界面总览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64748B"/>
          <w:sz w:val="21"/>
        </w:rPr>
        <w:t>上边一条 · 中间大块 · 下面一排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4E6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color w:val="EA580C"/>
                <w:sz w:val="21"/>
              </w:rPr>
              <w:t xml:space="preserve">📖 </w:t>
            </w:r>
            <w:r>
              <w:rPr>
                <w:rFonts w:ascii="Microsoft YaHei" w:hAnsi="Microsoft YaHei" w:eastAsia="Microsoft YaHei"/>
                <w:b w:val="0"/>
                <w:color w:val="334155"/>
                <w:sz w:val="20"/>
              </w:rPr>
              <w:t>课堂画面分三块：</w:t>
            </w:r>
            <w:r>
              <w:rPr>
                <w:rFonts w:ascii="Microsoft YaHei" w:hAnsi="Microsoft YaHei" w:eastAsia="Microsoft YaHei"/>
                <w:b/>
                <w:color w:val="334155"/>
                <w:sz w:val="20"/>
              </w:rPr>
              <w:t>① 最上面一条</w:t>
            </w:r>
            <w:r>
              <w:rPr>
                <w:rFonts w:ascii="Microsoft YaHei" w:hAnsi="Microsoft YaHei" w:eastAsia="Microsoft YaHei"/>
                <w:b w:val="0"/>
                <w:color w:val="334155"/>
                <w:sz w:val="20"/>
              </w:rPr>
              <w:t>（房间信息、计时器、语言、深色模式）、</w:t>
            </w:r>
            <w:r>
              <w:rPr>
                <w:rFonts w:ascii="Microsoft YaHei" w:hAnsi="Microsoft YaHei" w:eastAsia="Microsoft YaHei"/>
                <w:b/>
                <w:color w:val="334155"/>
                <w:sz w:val="20"/>
              </w:rPr>
              <w:t>② 中间的大工作区</w:t>
            </w:r>
            <w:r>
              <w:rPr>
                <w:rFonts w:ascii="Microsoft YaHei" w:hAnsi="Microsoft YaHei" w:eastAsia="Microsoft YaHei"/>
                <w:b w:val="0"/>
                <w:color w:val="334155"/>
                <w:sz w:val="20"/>
              </w:rPr>
              <w:t>（白板、教材、视频等在这里打开）、</w:t>
            </w:r>
            <w:r>
              <w:rPr>
                <w:rFonts w:ascii="Microsoft YaHei" w:hAnsi="Microsoft YaHei" w:eastAsia="Microsoft YaHei"/>
                <w:b/>
                <w:color w:val="334155"/>
                <w:sz w:val="20"/>
              </w:rPr>
              <w:t>③ 底部控制栏</w:t>
            </w:r>
            <w:r>
              <w:rPr>
                <w:rFonts w:ascii="Microsoft YaHei" w:hAnsi="Microsoft YaHei" w:eastAsia="Microsoft YaHei"/>
                <w:b w:val="0"/>
                <w:color w:val="334155"/>
                <w:sz w:val="20"/>
              </w:rPr>
              <w:t>（麦克风、摄像头、聊天、退出）。您自己的脸在</w:t>
            </w:r>
            <w:r>
              <w:rPr>
                <w:rFonts w:ascii="Microsoft YaHei" w:hAnsi="Microsoft YaHei" w:eastAsia="Microsoft YaHei"/>
                <w:b/>
                <w:color w:val="334155"/>
                <w:sz w:val="20"/>
              </w:rPr>
              <w:t>左上角的小窗口</w:t>
            </w:r>
            <w:r>
              <w:rPr>
                <w:rFonts w:ascii="Microsoft YaHei" w:hAnsi="Microsoft YaHei" w:eastAsia="Microsoft YaHei"/>
                <w:b w:val="0"/>
                <w:color w:val="334155"/>
                <w:sz w:val="20"/>
              </w:rPr>
              <w:t xml:space="preserve">，旁边就是 🧺 </w:t>
            </w:r>
            <w:r>
              <w:rPr>
                <w:rFonts w:ascii="Microsoft YaHei" w:hAnsi="Microsoft YaHei" w:eastAsia="Microsoft YaHei"/>
                <w:b/>
                <w:color w:val="334155"/>
                <w:sz w:val="20"/>
              </w:rPr>
              <w:t>表扬篮子</w:t>
            </w:r>
            <w:r>
              <w:rPr>
                <w:rFonts w:ascii="Microsoft YaHei" w:hAnsi="Microsoft YaHei" w:eastAsia="Microsoft YaHei"/>
                <w:b w:val="0"/>
                <w:color w:val="334155"/>
                <w:sz w:val="20"/>
              </w:rPr>
              <w:t>。</w:t>
            </w:r>
          </w:p>
        </w:tc>
      </w:tr>
    </w:tbl>
    <w:p>
      <w:pPr>
        <w:spacing w:after="40"/>
      </w:pPr>
    </w:p>
    <w:p>
      <w:pPr>
        <w:spacing w:after="40" w:before="0"/>
      </w:pPr>
      <w:r>
        <w:rPr>
          <w:rFonts w:ascii="Microsoft YaHei" w:hAnsi="Microsoft YaHei" w:eastAsia="Microsoft YaHei"/>
          <w:b/>
          <w:color w:val="EA580C"/>
          <w:sz w:val="22"/>
        </w:rPr>
        <w:t>操作步骤</w:t>
      </w:r>
    </w:p>
    <w:p>
      <w:pPr>
        <w:spacing w:after="40"/>
        <w:ind w:left="288"/>
      </w:pPr>
      <w:r>
        <w:rPr>
          <w:rFonts w:ascii="Microsoft YaHei" w:hAnsi="Microsoft YaHei" w:eastAsia="Microsoft YaHei"/>
          <w:b/>
          <w:color w:val="059669"/>
          <w:sz w:val="21"/>
        </w:rPr>
        <w:t xml:space="preserve">1. </w:t>
      </w:r>
      <w:r>
        <w:rPr>
          <w:rFonts w:ascii="Microsoft YaHei" w:hAnsi="Microsoft YaHei" w:eastAsia="Microsoft YaHei"/>
          <w:b/>
          <w:color w:val="EA580C"/>
          <w:sz w:val="21"/>
        </w:rPr>
        <w:t>左上</w:t>
      </w:r>
      <w:r>
        <w:rPr>
          <w:rFonts w:ascii="Microsoft YaHei" w:hAnsi="Microsoft YaHei" w:eastAsia="Microsoft YaHei"/>
          <w:b w:val="0"/>
          <w:color w:val="334155"/>
          <w:sz w:val="21"/>
        </w:rPr>
        <w:t>：`방: mangoi-class · 참여자: 2명` ＝ 房间名 · 当前 2 人在线。</w:t>
      </w:r>
    </w:p>
    <w:p>
      <w:pPr>
        <w:spacing w:after="40"/>
        <w:ind w:left="288"/>
      </w:pPr>
      <w:r>
        <w:rPr>
          <w:rFonts w:ascii="Microsoft YaHei" w:hAnsi="Microsoft YaHei" w:eastAsia="Microsoft YaHei"/>
          <w:b/>
          <w:color w:val="059669"/>
          <w:sz w:val="21"/>
        </w:rPr>
        <w:t xml:space="preserve">2. </w:t>
      </w:r>
      <w:r>
        <w:rPr>
          <w:rFonts w:ascii="Microsoft YaHei" w:hAnsi="Microsoft YaHei" w:eastAsia="Microsoft YaHei"/>
          <w:b/>
          <w:color w:val="EA580C"/>
          <w:sz w:val="21"/>
        </w:rPr>
        <w:t>右上</w:t>
      </w:r>
      <w:r>
        <w:rPr>
          <w:rFonts w:ascii="Microsoft YaHei" w:hAnsi="Microsoft YaHei" w:eastAsia="Microsoft YaHei"/>
          <w:b w:val="0"/>
          <w:color w:val="334155"/>
          <w:sz w:val="21"/>
        </w:rPr>
        <w:t xml:space="preserve">：⏰ </w:t>
      </w:r>
      <w:r>
        <w:rPr>
          <w:rFonts w:ascii="Microsoft YaHei" w:hAnsi="Microsoft YaHei" w:eastAsia="Microsoft YaHei"/>
          <w:b/>
          <w:color w:val="EA580C"/>
          <w:sz w:val="21"/>
        </w:rPr>
        <w:t>计时器</w:t>
      </w:r>
      <w:r>
        <w:rPr>
          <w:rFonts w:ascii="Microsoft YaHei" w:hAnsi="Microsoft YaHei" w:eastAsia="Microsoft YaHei"/>
          <w:b w:val="0"/>
          <w:color w:val="334155"/>
          <w:sz w:val="21"/>
        </w:rPr>
        <w:t xml:space="preserve">（上课时间）、🌐 </w:t>
      </w:r>
      <w:r>
        <w:rPr>
          <w:rFonts w:ascii="Microsoft YaHei" w:hAnsi="Microsoft YaHei" w:eastAsia="Microsoft YaHei"/>
          <w:b/>
          <w:color w:val="EA580C"/>
          <w:sz w:val="21"/>
        </w:rPr>
        <w:t>EN</w:t>
      </w:r>
      <w:r>
        <w:rPr>
          <w:rFonts w:ascii="Microsoft YaHei" w:hAnsi="Microsoft YaHei" w:eastAsia="Microsoft YaHei"/>
          <w:b w:val="0"/>
          <w:color w:val="334155"/>
          <w:sz w:val="21"/>
        </w:rPr>
        <w:t xml:space="preserve">（切换语言）、🌙 </w:t>
      </w:r>
      <w:r>
        <w:rPr>
          <w:rFonts w:ascii="Microsoft YaHei" w:hAnsi="Microsoft YaHei" w:eastAsia="Microsoft YaHei"/>
          <w:b/>
          <w:color w:val="EA580C"/>
          <w:sz w:val="21"/>
        </w:rPr>
        <w:t>다크（Dark）</w:t>
      </w:r>
      <w:r>
        <w:rPr>
          <w:rFonts w:ascii="Microsoft YaHei" w:hAnsi="Microsoft YaHei" w:eastAsia="Microsoft YaHei"/>
          <w:b w:val="0"/>
          <w:color w:val="334155"/>
          <w:sz w:val="21"/>
        </w:rPr>
        <w:t>（深色模式）。</w:t>
      </w:r>
    </w:p>
    <w:p>
      <w:pPr>
        <w:spacing w:after="40"/>
        <w:ind w:left="288"/>
      </w:pPr>
      <w:r>
        <w:rPr>
          <w:rFonts w:ascii="Microsoft YaHei" w:hAnsi="Microsoft YaHei" w:eastAsia="Microsoft YaHei"/>
          <w:b/>
          <w:color w:val="059669"/>
          <w:sz w:val="21"/>
        </w:rPr>
        <w:t xml:space="preserve">3. </w:t>
      </w:r>
      <w:r>
        <w:rPr>
          <w:rFonts w:ascii="Microsoft YaHei" w:hAnsi="Microsoft YaHei" w:eastAsia="Microsoft YaHei"/>
          <w:b/>
          <w:color w:val="EA580C"/>
          <w:sz w:val="21"/>
        </w:rPr>
        <w:t>中间</w:t>
      </w:r>
      <w:r>
        <w:rPr>
          <w:rFonts w:ascii="Microsoft YaHei" w:hAnsi="Microsoft YaHei" w:eastAsia="Microsoft YaHei"/>
          <w:b w:val="0"/>
          <w:color w:val="334155"/>
          <w:sz w:val="21"/>
        </w:rPr>
        <w:t>：您在上方标签里选的工具（白板、教材、视频…）会在这里打开。</w:t>
      </w:r>
      <w:r>
        <w:rPr>
          <w:rFonts w:ascii="Microsoft YaHei" w:hAnsi="Microsoft YaHei" w:eastAsia="Microsoft YaHei"/>
          <w:b/>
          <w:color w:val="EA580C"/>
          <w:sz w:val="21"/>
        </w:rPr>
        <w:t>进课默认显示「教材」</w:t>
      </w:r>
      <w:r>
        <w:rPr>
          <w:rFonts w:ascii="Microsoft YaHei" w:hAnsi="Microsoft YaHei" w:eastAsia="Microsoft YaHei"/>
          <w:b w:val="0"/>
          <w:color w:val="334155"/>
          <w:sz w:val="21"/>
        </w:rPr>
        <w:t>。</w:t>
      </w:r>
    </w:p>
    <w:p>
      <w:pPr>
        <w:spacing w:after="40"/>
        <w:ind w:left="288"/>
      </w:pPr>
      <w:r>
        <w:rPr>
          <w:rFonts w:ascii="Microsoft YaHei" w:hAnsi="Microsoft YaHei" w:eastAsia="Microsoft YaHei"/>
          <w:b/>
          <w:color w:val="059669"/>
          <w:sz w:val="21"/>
        </w:rPr>
        <w:t xml:space="preserve">4. </w:t>
      </w:r>
      <w:r>
        <w:rPr>
          <w:rFonts w:ascii="Microsoft YaHei" w:hAnsi="Microsoft YaHei" w:eastAsia="Microsoft YaHei"/>
          <w:b/>
          <w:color w:val="EA580C"/>
          <w:sz w:val="21"/>
        </w:rPr>
        <w:t>底部中间</w:t>
      </w:r>
      <w:r>
        <w:rPr>
          <w:rFonts w:ascii="Microsoft YaHei" w:hAnsi="Microsoft YaHei" w:eastAsia="Microsoft YaHei"/>
          <w:b w:val="0"/>
          <w:color w:val="334155"/>
          <w:sz w:val="21"/>
        </w:rPr>
        <w:t>：控制栏 —— 마이크 · 카메라 · 화면공유 · 채팅 · 상담 · 설정 · 나가기。</w:t>
      </w:r>
    </w:p>
    <w:p>
      <w:pPr>
        <w:spacing w:after="40"/>
        <w:ind w:left="288"/>
      </w:pPr>
      <w:r>
        <w:rPr>
          <w:rFonts w:ascii="Microsoft YaHei" w:hAnsi="Microsoft YaHei" w:eastAsia="Microsoft YaHei"/>
          <w:b/>
          <w:color w:val="059669"/>
          <w:sz w:val="21"/>
        </w:rPr>
        <w:t xml:space="preserve">5. </w:t>
      </w:r>
      <w:r>
        <w:rPr>
          <w:rFonts w:ascii="Microsoft YaHei" w:hAnsi="Microsoft YaHei" w:eastAsia="Microsoft YaHei"/>
          <w:b/>
          <w:color w:val="EA580C"/>
          <w:sz w:val="21"/>
        </w:rPr>
        <w:t>左上小窗口</w:t>
      </w:r>
      <w:r>
        <w:rPr>
          <w:rFonts w:ascii="Microsoft YaHei" w:hAnsi="Microsoft YaHei" w:eastAsia="Microsoft YaHei"/>
          <w:b w:val="0"/>
          <w:color w:val="334155"/>
          <w:sz w:val="21"/>
        </w:rPr>
        <w:t xml:space="preserve">：您的摄像头画面 + 🧺 </w:t>
      </w:r>
      <w:r>
        <w:rPr>
          <w:rFonts w:ascii="Microsoft YaHei" w:hAnsi="Microsoft YaHei" w:eastAsia="Microsoft YaHei"/>
          <w:b/>
          <w:color w:val="EA580C"/>
          <w:sz w:val="21"/>
        </w:rPr>
        <w:t>표찬 바구니（表扬篮子）</w:t>
      </w:r>
      <w:r>
        <w:rPr>
          <w:rFonts w:ascii="Microsoft YaHei" w:hAnsi="Microsoft YaHei" w:eastAsia="Microsoft YaHei"/>
          <w:b w:val="0"/>
          <w:color w:val="334155"/>
          <w:sz w:val="21"/>
        </w:rPr>
        <w:t>。</w:t>
      </w:r>
    </w:p>
    <w:p>
      <w:pPr>
        <w:spacing w:after="40" w:before="80"/>
      </w:pPr>
      <w:r>
        <w:rPr>
          <w:rFonts w:ascii="Microsoft YaHei" w:hAnsi="Microsoft YaHei" w:eastAsia="Microsoft YaHei"/>
          <w:b/>
          <w:color w:val="EA580C"/>
          <w:sz w:val="21"/>
        </w:rPr>
        <w:t>✅ 要点</w:t>
      </w:r>
    </w:p>
    <w:p>
      <w:pPr>
        <w:spacing w:after="20"/>
        <w:ind w:left="288"/>
      </w:pPr>
      <w:r>
        <w:rPr>
          <w:rFonts w:ascii="Microsoft YaHei" w:hAnsi="Microsoft YaHei"/>
          <w:color w:val="EA580C"/>
        </w:rPr>
        <w:t xml:space="preserve">• </w:t>
      </w:r>
      <w:r>
        <w:rPr>
          <w:rFonts w:ascii="Microsoft YaHei" w:hAnsi="Microsoft YaHei" w:eastAsia="Microsoft YaHei"/>
          <w:b/>
          <w:color w:val="EA580C"/>
          <w:sz w:val="20"/>
        </w:rPr>
        <w:t>鼠标停在按钮上会显示名称</w:t>
      </w:r>
      <w:r>
        <w:rPr>
          <w:rFonts w:ascii="Microsoft YaHei" w:hAnsi="Microsoft YaHei" w:eastAsia="Microsoft YaHei"/>
          <w:b w:val="0"/>
          <w:color w:val="334155"/>
          <w:sz w:val="20"/>
        </w:rPr>
        <w:t>（提示框）—— 记不住按钮时就悬停一下。</w:t>
      </w:r>
    </w:p>
    <w:p>
      <w:pPr>
        <w:spacing w:after="20"/>
        <w:ind w:left="288"/>
      </w:pPr>
      <w:r>
        <w:rPr>
          <w:rFonts w:ascii="Microsoft YaHei" w:hAnsi="Microsoft YaHei"/>
          <w:color w:val="EA580C"/>
        </w:rPr>
        <w:t xml:space="preserve">• </w:t>
      </w:r>
      <w:r>
        <w:rPr>
          <w:rFonts w:ascii="Microsoft YaHei" w:hAnsi="Microsoft YaHei" w:eastAsia="Microsoft YaHei"/>
          <w:b w:val="0"/>
          <w:color w:val="334155"/>
          <w:sz w:val="20"/>
        </w:rPr>
        <w:t xml:space="preserve">界面是韩文时，点右上 </w:t>
      </w:r>
      <w:r>
        <w:rPr>
          <w:rFonts w:ascii="Microsoft YaHei" w:hAnsi="Microsoft YaHei" w:eastAsia="Microsoft YaHei"/>
          <w:b/>
          <w:color w:val="EA580C"/>
          <w:sz w:val="20"/>
        </w:rPr>
        <w:t>🌐 EN</w:t>
      </w:r>
      <w:r>
        <w:rPr>
          <w:rFonts w:ascii="Microsoft YaHei" w:hAnsi="Microsoft YaHei" w:eastAsia="Microsoft YaHei"/>
          <w:b w:val="0"/>
          <w:color w:val="334155"/>
          <w:sz w:val="20"/>
        </w:rPr>
        <w:t xml:space="preserve"> 换成英文，会好认很多。</w:t>
      </w:r>
    </w:p>
    <w:p>
      <w:pPr>
        <w:spacing w:after="20"/>
        <w:ind w:left="288"/>
      </w:pPr>
      <w:r>
        <w:rPr>
          <w:rFonts w:ascii="Microsoft YaHei" w:hAnsi="Microsoft YaHei"/>
          <w:color w:val="EA580C"/>
        </w:rPr>
        <w:t xml:space="preserve">• </w:t>
      </w:r>
      <w:r>
        <w:rPr>
          <w:rFonts w:ascii="Microsoft YaHei" w:hAnsi="Microsoft YaHei" w:eastAsia="Microsoft YaHei"/>
          <w:b w:val="0"/>
          <w:color w:val="334155"/>
          <w:sz w:val="20"/>
        </w:rPr>
        <w:t xml:space="preserve">屏幕太亮就切 </w:t>
      </w:r>
      <w:r>
        <w:rPr>
          <w:rFonts w:ascii="Microsoft YaHei" w:hAnsi="Microsoft YaHei" w:eastAsia="Microsoft YaHei"/>
          <w:b/>
          <w:color w:val="EA580C"/>
          <w:sz w:val="20"/>
        </w:rPr>
        <w:t>🌙 다크（Dark）</w:t>
      </w:r>
      <w:r>
        <w:rPr>
          <w:rFonts w:ascii="Microsoft YaHei" w:hAnsi="Microsoft YaHei" w:eastAsia="Microsoft YaHei"/>
          <w:b w:val="0"/>
          <w:color w:val="334155"/>
          <w:sz w:val="20"/>
        </w:rPr>
        <w:t>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BEB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color w:val="B45309"/>
                <w:sz w:val="21"/>
              </w:rPr>
              <w:t xml:space="preserve">⚠️ 请注意 </w:t>
            </w:r>
            <w:r>
              <w:rPr>
                <w:rFonts w:ascii="Microsoft YaHei" w:hAnsi="Microsoft YaHei" w:eastAsia="Microsoft YaHei"/>
                <w:b w:val="0"/>
                <w:color w:val="92670A"/>
                <w:sz w:val="20"/>
              </w:rPr>
              <w:t>按钮看着多，其实常用的只有四个：</w:t>
            </w:r>
            <w:r>
              <w:rPr>
                <w:rFonts w:ascii="Microsoft YaHei" w:hAnsi="Microsoft YaHei" w:eastAsia="Microsoft YaHei"/>
                <w:b/>
                <w:color w:val="92670A"/>
                <w:sz w:val="20"/>
              </w:rPr>
              <w:t>教材、白板、麦克风/摄像头、聊天</w:t>
            </w:r>
            <w:r>
              <w:rPr>
                <w:rFonts w:ascii="Microsoft YaHei" w:hAnsi="Microsoft YaHei" w:eastAsia="Microsoft YaHei"/>
                <w:b w:val="0"/>
                <w:color w:val="92670A"/>
                <w:sz w:val="20"/>
              </w:rPr>
              <w:t>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7E6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color w:val="E8630A"/>
                <w:sz w:val="21"/>
              </w:rPr>
              <w:t xml:space="preserve">💡 小贴士 </w:t>
            </w:r>
            <w:r>
              <w:rPr>
                <w:rFonts w:ascii="Microsoft YaHei" w:hAnsi="Microsoft YaHei" w:eastAsia="Microsoft YaHei"/>
                <w:b w:val="0"/>
                <w:color w:val="5B4A2A"/>
                <w:sz w:val="20"/>
              </w:rPr>
              <w:t>第一次上课前，自己一个人进空房间点一遍所有按钮 —— 5 分钟，胜过课中手忙脚乱。</w:t>
            </w:r>
          </w:p>
        </w:tc>
      </w:tr>
    </w:tbl>
    <w:p>
      <w:pPr>
        <w:spacing w:after="40"/>
      </w:pP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37056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om_bas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705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40"/>
      </w:pPr>
      <w:r>
        <w:rPr>
          <w:rFonts w:ascii="Microsoft YaHei" w:hAnsi="Microsoft YaHei" w:eastAsia="Microsoft YaHei"/>
          <w:b/>
          <w:color w:val="EA580C"/>
          <w:sz w:val="28"/>
        </w:rPr>
        <w:t>06.  🗂️ 上方 6 个标签怎么切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64748B"/>
          <w:sz w:val="21"/>
        </w:rPr>
        <w:t>白板·视频·学生游戏·背景·AI热身·复习测验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4E6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color w:val="EA580C"/>
                <w:sz w:val="21"/>
              </w:rPr>
              <w:t xml:space="preserve">📖 </w:t>
            </w:r>
            <w:r>
              <w:rPr>
                <w:rFonts w:ascii="Microsoft YaHei" w:hAnsi="Microsoft YaHei" w:eastAsia="Microsoft YaHei"/>
                <w:b w:val="0"/>
                <w:color w:val="334155"/>
                <w:sz w:val="20"/>
              </w:rPr>
              <w:t>工作区上方有一排标签按钮，点一下就切换到那个工具，</w:t>
            </w:r>
            <w:r>
              <w:rPr>
                <w:rFonts w:ascii="Microsoft YaHei" w:hAnsi="Microsoft YaHei" w:eastAsia="Microsoft YaHei"/>
                <w:b/>
                <w:color w:val="334155"/>
                <w:sz w:val="20"/>
              </w:rPr>
              <w:t>当前选中的会高亮</w:t>
            </w:r>
            <w:r>
              <w:rPr>
                <w:rFonts w:ascii="Microsoft YaHei" w:hAnsi="Microsoft YaHei" w:eastAsia="Microsoft YaHei"/>
                <w:b w:val="0"/>
                <w:color w:val="334155"/>
                <w:sz w:val="20"/>
              </w:rPr>
              <w:t>。右边还有两个下拉工具组：</w:t>
            </w:r>
            <w:r>
              <w:rPr>
                <w:rFonts w:ascii="Microsoft YaHei" w:hAnsi="Microsoft YaHei" w:eastAsia="Microsoft YaHei"/>
                <w:b/>
                <w:color w:val="334155"/>
                <w:sz w:val="20"/>
              </w:rPr>
              <w:t>📚 교재도구（教材工具）</w:t>
            </w:r>
            <w:r>
              <w:rPr>
                <w:rFonts w:ascii="Microsoft YaHei" w:hAnsi="Microsoft YaHei" w:eastAsia="Microsoft YaHei"/>
                <w:b w:val="0"/>
                <w:color w:val="334155"/>
                <w:sz w:val="20"/>
              </w:rPr>
              <w:t>、</w:t>
            </w:r>
            <w:r>
              <w:rPr>
                <w:rFonts w:ascii="Microsoft YaHei" w:hAnsi="Microsoft YaHei" w:eastAsia="Microsoft YaHei"/>
                <w:b/>
                <w:color w:val="334155"/>
                <w:sz w:val="20"/>
              </w:rPr>
              <w:t>✍️ 필기도구（书写工具）</w:t>
            </w:r>
            <w:r>
              <w:rPr>
                <w:rFonts w:ascii="Microsoft YaHei" w:hAnsi="Microsoft YaHei" w:eastAsia="Microsoft YaHei"/>
                <w:b w:val="0"/>
                <w:color w:val="334155"/>
                <w:sz w:val="20"/>
              </w:rPr>
              <w:t>。</w:t>
            </w:r>
          </w:p>
        </w:tc>
      </w:tr>
    </w:tbl>
    <w:p>
      <w:pPr>
        <w:spacing w:after="40"/>
      </w:pPr>
    </w:p>
    <w:p>
      <w:pPr>
        <w:spacing w:after="40" w:before="0"/>
      </w:pPr>
      <w:r>
        <w:rPr>
          <w:rFonts w:ascii="Microsoft YaHei" w:hAnsi="Microsoft YaHei" w:eastAsia="Microsoft YaHei"/>
          <w:b/>
          <w:color w:val="EA580C"/>
          <w:sz w:val="22"/>
        </w:rPr>
        <w:t>操作步骤</w:t>
      </w:r>
    </w:p>
    <w:p>
      <w:pPr>
        <w:spacing w:after="40"/>
        <w:ind w:left="288"/>
      </w:pPr>
      <w:r>
        <w:rPr>
          <w:rFonts w:ascii="Microsoft YaHei" w:hAnsi="Microsoft YaHei" w:eastAsia="Microsoft YaHei"/>
          <w:b/>
          <w:color w:val="059669"/>
          <w:sz w:val="21"/>
        </w:rPr>
        <w:t xml:space="preserve">1. </w:t>
      </w:r>
      <w:r>
        <w:rPr>
          <w:rFonts w:ascii="Microsoft YaHei" w:hAnsi="Microsoft YaHei" w:eastAsia="Microsoft YaHei"/>
          <w:b w:val="0"/>
          <w:color w:val="334155"/>
          <w:sz w:val="21"/>
        </w:rPr>
        <w:t xml:space="preserve">🖊 </w:t>
      </w:r>
      <w:r>
        <w:rPr>
          <w:rFonts w:ascii="Microsoft YaHei" w:hAnsi="Microsoft YaHei" w:eastAsia="Microsoft YaHei"/>
          <w:b/>
          <w:color w:val="EA580C"/>
          <w:sz w:val="21"/>
        </w:rPr>
        <w:t>칠판（Board）＝白板</w:t>
      </w:r>
      <w:r>
        <w:rPr>
          <w:rFonts w:ascii="Microsoft YaHei" w:hAnsi="Microsoft YaHei" w:eastAsia="Microsoft YaHei"/>
          <w:b w:val="0"/>
          <w:color w:val="334155"/>
          <w:sz w:val="21"/>
        </w:rPr>
        <w:t xml:space="preserve"> —— 边讲边写边画。</w:t>
      </w:r>
    </w:p>
    <w:p>
      <w:pPr>
        <w:spacing w:after="40"/>
        <w:ind w:left="288"/>
      </w:pPr>
      <w:r>
        <w:rPr>
          <w:rFonts w:ascii="Microsoft YaHei" w:hAnsi="Microsoft YaHei" w:eastAsia="Microsoft YaHei"/>
          <w:b/>
          <w:color w:val="059669"/>
          <w:sz w:val="21"/>
        </w:rPr>
        <w:t xml:space="preserve">2. </w:t>
      </w:r>
      <w:r>
        <w:rPr>
          <w:rFonts w:ascii="Microsoft YaHei" w:hAnsi="Microsoft YaHei" w:eastAsia="Microsoft YaHei"/>
          <w:b w:val="0"/>
          <w:color w:val="334155"/>
          <w:sz w:val="21"/>
        </w:rPr>
        <w:t xml:space="preserve">📹 </w:t>
      </w:r>
      <w:r>
        <w:rPr>
          <w:rFonts w:ascii="Microsoft YaHei" w:hAnsi="Microsoft YaHei" w:eastAsia="Microsoft YaHei"/>
          <w:b/>
          <w:color w:val="EA580C"/>
          <w:sz w:val="21"/>
        </w:rPr>
        <w:t>동영상（Video）＝视频</w:t>
      </w:r>
      <w:r>
        <w:rPr>
          <w:rFonts w:ascii="Microsoft YaHei" w:hAnsi="Microsoft YaHei" w:eastAsia="Microsoft YaHei"/>
          <w:b w:val="0"/>
          <w:color w:val="334155"/>
          <w:sz w:val="21"/>
        </w:rPr>
        <w:t xml:space="preserve"> —— 一起看 YouTube 链接或视频文件。</w:t>
      </w:r>
    </w:p>
    <w:p>
      <w:pPr>
        <w:spacing w:after="40"/>
        <w:ind w:left="288"/>
      </w:pPr>
      <w:r>
        <w:rPr>
          <w:rFonts w:ascii="Microsoft YaHei" w:hAnsi="Microsoft YaHei" w:eastAsia="Microsoft YaHei"/>
          <w:b/>
          <w:color w:val="059669"/>
          <w:sz w:val="21"/>
        </w:rPr>
        <w:t xml:space="preserve">3. </w:t>
      </w:r>
      <w:r>
        <w:rPr>
          <w:rFonts w:ascii="Microsoft YaHei" w:hAnsi="Microsoft YaHei" w:eastAsia="Microsoft YaHei"/>
          <w:b w:val="0"/>
          <w:color w:val="334155"/>
          <w:sz w:val="21"/>
        </w:rPr>
        <w:t xml:space="preserve">🎮 </w:t>
      </w:r>
      <w:r>
        <w:rPr>
          <w:rFonts w:ascii="Microsoft YaHei" w:hAnsi="Microsoft YaHei" w:eastAsia="Microsoft YaHei"/>
          <w:b/>
          <w:color w:val="EA580C"/>
          <w:sz w:val="21"/>
        </w:rPr>
        <w:t>학생게임（Game）＝学生游戏</w:t>
      </w:r>
      <w:r>
        <w:rPr>
          <w:rFonts w:ascii="Microsoft YaHei" w:hAnsi="Microsoft YaHei" w:eastAsia="Microsoft YaHei"/>
          <w:b w:val="0"/>
          <w:color w:val="334155"/>
          <w:sz w:val="21"/>
        </w:rPr>
        <w:t xml:space="preserve"> —— 课中一起玩学习游戏。</w:t>
      </w:r>
    </w:p>
    <w:p>
      <w:pPr>
        <w:spacing w:after="40"/>
        <w:ind w:left="288"/>
      </w:pPr>
      <w:r>
        <w:rPr>
          <w:rFonts w:ascii="Microsoft YaHei" w:hAnsi="Microsoft YaHei" w:eastAsia="Microsoft YaHei"/>
          <w:b/>
          <w:color w:val="059669"/>
          <w:sz w:val="21"/>
        </w:rPr>
        <w:t xml:space="preserve">4. </w:t>
      </w:r>
      <w:r>
        <w:rPr>
          <w:rFonts w:ascii="Microsoft YaHei" w:hAnsi="Microsoft YaHei" w:eastAsia="Microsoft YaHei"/>
          <w:b w:val="0"/>
          <w:color w:val="334155"/>
          <w:sz w:val="21"/>
        </w:rPr>
        <w:t xml:space="preserve">🎨 </w:t>
      </w:r>
      <w:r>
        <w:rPr>
          <w:rFonts w:ascii="Microsoft YaHei" w:hAnsi="Microsoft YaHei" w:eastAsia="Microsoft YaHei"/>
          <w:b/>
          <w:color w:val="EA580C"/>
          <w:sz w:val="21"/>
        </w:rPr>
        <w:t>배경화면（Background）＝背景</w:t>
      </w:r>
      <w:r>
        <w:rPr>
          <w:rFonts w:ascii="Microsoft YaHei" w:hAnsi="Microsoft YaHei" w:eastAsia="Microsoft YaHei"/>
          <w:b w:val="0"/>
          <w:color w:val="334155"/>
          <w:sz w:val="21"/>
        </w:rPr>
        <w:t xml:space="preserve"> —— 换视频背景、加装饰。</w:t>
      </w:r>
    </w:p>
    <w:p>
      <w:pPr>
        <w:spacing w:after="40"/>
        <w:ind w:left="288"/>
      </w:pPr>
      <w:r>
        <w:rPr>
          <w:rFonts w:ascii="Microsoft YaHei" w:hAnsi="Microsoft YaHei" w:eastAsia="Microsoft YaHei"/>
          <w:b/>
          <w:color w:val="059669"/>
          <w:sz w:val="21"/>
        </w:rPr>
        <w:t xml:space="preserve">5. </w:t>
      </w:r>
      <w:r>
        <w:rPr>
          <w:rFonts w:ascii="Microsoft YaHei" w:hAnsi="Microsoft YaHei" w:eastAsia="Microsoft YaHei"/>
          <w:b w:val="0"/>
          <w:color w:val="334155"/>
          <w:sz w:val="21"/>
        </w:rPr>
        <w:t xml:space="preserve">🗣️ </w:t>
      </w:r>
      <w:r>
        <w:rPr>
          <w:rFonts w:ascii="Microsoft YaHei" w:hAnsi="Microsoft YaHei" w:eastAsia="Microsoft YaHei"/>
          <w:b/>
          <w:color w:val="EA580C"/>
          <w:sz w:val="21"/>
        </w:rPr>
        <w:t>AI 웜업（AI Warm-up）＝AI 热身</w:t>
      </w:r>
      <w:r>
        <w:rPr>
          <w:rFonts w:ascii="Microsoft YaHei" w:hAnsi="Microsoft YaHei" w:eastAsia="Microsoft YaHei"/>
          <w:b w:val="0"/>
          <w:color w:val="334155"/>
          <w:sz w:val="21"/>
        </w:rPr>
        <w:t xml:space="preserve"> —— 正课前用英语开口热身。</w:t>
      </w:r>
    </w:p>
    <w:p>
      <w:pPr>
        <w:spacing w:after="40"/>
        <w:ind w:left="288"/>
      </w:pPr>
      <w:r>
        <w:rPr>
          <w:rFonts w:ascii="Microsoft YaHei" w:hAnsi="Microsoft YaHei" w:eastAsia="Microsoft YaHei"/>
          <w:b/>
          <w:color w:val="059669"/>
          <w:sz w:val="21"/>
        </w:rPr>
        <w:t xml:space="preserve">6. </w:t>
      </w:r>
      <w:r>
        <w:rPr>
          <w:rFonts w:ascii="Microsoft YaHei" w:hAnsi="Microsoft YaHei" w:eastAsia="Microsoft YaHei"/>
          <w:b w:val="0"/>
          <w:color w:val="334155"/>
          <w:sz w:val="21"/>
        </w:rPr>
        <w:t xml:space="preserve">🧠 </w:t>
      </w:r>
      <w:r>
        <w:rPr>
          <w:rFonts w:ascii="Microsoft YaHei" w:hAnsi="Microsoft YaHei" w:eastAsia="Microsoft YaHei"/>
          <w:b/>
          <w:color w:val="EA580C"/>
          <w:sz w:val="21"/>
        </w:rPr>
        <w:t>복습퀴즈（Review Quiz）＝复习测验</w:t>
      </w:r>
      <w:r>
        <w:rPr>
          <w:rFonts w:ascii="Microsoft YaHei" w:hAnsi="Microsoft YaHei" w:eastAsia="Microsoft YaHei"/>
          <w:b w:val="0"/>
          <w:color w:val="334155"/>
          <w:sz w:val="21"/>
        </w:rPr>
        <w:t xml:space="preserve"> —— AI 按本课教材和等级自动出题。</w:t>
      </w:r>
    </w:p>
    <w:p>
      <w:pPr>
        <w:spacing w:after="40" w:before="80"/>
      </w:pPr>
      <w:r>
        <w:rPr>
          <w:rFonts w:ascii="Microsoft YaHei" w:hAnsi="Microsoft YaHei" w:eastAsia="Microsoft YaHei"/>
          <w:b/>
          <w:color w:val="EA580C"/>
          <w:sz w:val="21"/>
        </w:rPr>
        <w:t>✅ 要点</w:t>
      </w:r>
    </w:p>
    <w:p>
      <w:pPr>
        <w:spacing w:after="20"/>
        <w:ind w:left="288"/>
      </w:pPr>
      <w:r>
        <w:rPr>
          <w:rFonts w:ascii="Microsoft YaHei" w:hAnsi="Microsoft YaHei"/>
          <w:color w:val="EA580C"/>
        </w:rPr>
        <w:t xml:space="preserve">• </w:t>
      </w:r>
      <w:r>
        <w:rPr>
          <w:rFonts w:ascii="Microsoft YaHei" w:hAnsi="Microsoft YaHei" w:eastAsia="Microsoft YaHei"/>
          <w:b/>
          <w:color w:val="EA580C"/>
          <w:sz w:val="20"/>
        </w:rPr>
        <w:t>进课后默认打开的是「教材」</w:t>
      </w:r>
      <w:r>
        <w:rPr>
          <w:rFonts w:ascii="Microsoft YaHei" w:hAnsi="Microsoft YaHei" w:eastAsia="Microsoft YaHei"/>
          <w:b w:val="0"/>
          <w:color w:val="334155"/>
          <w:sz w:val="20"/>
        </w:rPr>
        <w:t>（不是白板）—— 分配好的教材会自动加载。</w:t>
      </w:r>
    </w:p>
    <w:p>
      <w:pPr>
        <w:spacing w:after="20"/>
        <w:ind w:left="288"/>
      </w:pPr>
      <w:r>
        <w:rPr>
          <w:rFonts w:ascii="Microsoft YaHei" w:hAnsi="Microsoft YaHei"/>
          <w:color w:val="EA580C"/>
        </w:rPr>
        <w:t xml:space="preserve">• </w:t>
      </w:r>
      <w:r>
        <w:rPr>
          <w:rFonts w:ascii="Microsoft YaHei" w:hAnsi="Microsoft YaHei" w:eastAsia="Microsoft YaHei"/>
          <w:b w:val="0"/>
          <w:color w:val="334155"/>
          <w:sz w:val="20"/>
        </w:rPr>
        <w:t>切换标签时，</w:t>
      </w:r>
      <w:r>
        <w:rPr>
          <w:rFonts w:ascii="Microsoft YaHei" w:hAnsi="Microsoft YaHei" w:eastAsia="Microsoft YaHei"/>
          <w:b/>
          <w:color w:val="EA580C"/>
          <w:sz w:val="20"/>
        </w:rPr>
        <w:t>您的脸一直在左上角，不会消失</w:t>
      </w:r>
      <w:r>
        <w:rPr>
          <w:rFonts w:ascii="Microsoft YaHei" w:hAnsi="Microsoft YaHei" w:eastAsia="Microsoft YaHei"/>
          <w:b w:val="0"/>
          <w:color w:val="334155"/>
          <w:sz w:val="20"/>
        </w:rPr>
        <w:t>。</w:t>
      </w:r>
    </w:p>
    <w:p>
      <w:pPr>
        <w:spacing w:after="20"/>
        <w:ind w:left="288"/>
      </w:pPr>
      <w:r>
        <w:rPr>
          <w:rFonts w:ascii="Microsoft YaHei" w:hAnsi="Microsoft YaHei"/>
          <w:color w:val="EA580C"/>
        </w:rPr>
        <w:t xml:space="preserve">• </w:t>
      </w:r>
      <w:r>
        <w:rPr>
          <w:rFonts w:ascii="Microsoft YaHei" w:hAnsi="Microsoft YaHei" w:eastAsia="Microsoft YaHei"/>
          <w:b w:val="0"/>
          <w:color w:val="334155"/>
          <w:sz w:val="20"/>
        </w:rPr>
        <w:t xml:space="preserve">标签右边还有 </w:t>
      </w:r>
      <w:r>
        <w:rPr>
          <w:rFonts w:ascii="Microsoft YaHei" w:hAnsi="Microsoft YaHei" w:eastAsia="Microsoft YaHei"/>
          <w:b/>
          <w:color w:val="EA580C"/>
          <w:sz w:val="20"/>
        </w:rPr>
        <w:t>📚 교재도구 ▾</w:t>
      </w:r>
      <w:r>
        <w:rPr>
          <w:rFonts w:ascii="Microsoft YaHei" w:hAnsi="Microsoft YaHei" w:eastAsia="Microsoft YaHei"/>
          <w:b w:val="0"/>
          <w:color w:val="334155"/>
          <w:sz w:val="20"/>
        </w:rPr>
        <w:t xml:space="preserve"> 和 </w:t>
      </w:r>
      <w:r>
        <w:rPr>
          <w:rFonts w:ascii="Microsoft YaHei" w:hAnsi="Microsoft YaHei" w:eastAsia="Microsoft YaHei"/>
          <w:b/>
          <w:color w:val="EA580C"/>
          <w:sz w:val="20"/>
        </w:rPr>
        <w:t>✍️ 필기도구 ▾</w:t>
      </w:r>
      <w:r>
        <w:rPr>
          <w:rFonts w:ascii="Microsoft YaHei" w:hAnsi="Microsoft YaHei" w:eastAsia="Microsoft YaHei"/>
          <w:b w:val="0"/>
          <w:color w:val="334155"/>
          <w:sz w:val="20"/>
        </w:rPr>
        <w:t xml:space="preserve"> 两个下拉，是上课用得最多的两组工具。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BEB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color w:val="B45309"/>
                <w:sz w:val="21"/>
              </w:rPr>
              <w:t xml:space="preserve">⚠️ 请注意 </w:t>
            </w:r>
            <w:r>
              <w:rPr>
                <w:rFonts w:ascii="Microsoft YaHei" w:hAnsi="Microsoft YaHei" w:eastAsia="Microsoft YaHei"/>
                <w:b w:val="0"/>
                <w:color w:val="92670A"/>
                <w:sz w:val="20"/>
              </w:rPr>
              <w:t>「학생게임（学生游戏）」在正式上课时间可能受限制 —— 以运营的规定为准。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7E6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color w:val="E8630A"/>
                <w:sz w:val="21"/>
              </w:rPr>
              <w:t xml:space="preserve">💡 小贴士 </w:t>
            </w:r>
            <w:r>
              <w:rPr>
                <w:rFonts w:ascii="Microsoft YaHei" w:hAnsi="Microsoft YaHei" w:eastAsia="Microsoft YaHei"/>
                <w:b w:val="0"/>
                <w:color w:val="5B4A2A"/>
                <w:sz w:val="20"/>
              </w:rPr>
              <w:t xml:space="preserve">一节课最常用的其实就是 </w:t>
            </w:r>
            <w:r>
              <w:rPr>
                <w:rFonts w:ascii="Microsoft YaHei" w:hAnsi="Microsoft YaHei" w:eastAsia="Microsoft YaHei"/>
                <w:b/>
                <w:color w:val="5B4A2A"/>
                <w:sz w:val="20"/>
              </w:rPr>
              <w:t>📚 教材 + ✍️ 书写 + 🖊 白板</w:t>
            </w:r>
            <w:r>
              <w:rPr>
                <w:rFonts w:ascii="Microsoft YaHei" w:hAnsi="Microsoft YaHei" w:eastAsia="Microsoft YaHei"/>
                <w:b w:val="0"/>
                <w:color w:val="5B4A2A"/>
                <w:sz w:val="20"/>
              </w:rPr>
              <w:t xml:space="preserve"> 三样，其他按需要再用。</w:t>
            </w:r>
          </w:p>
        </w:tc>
      </w:tr>
    </w:tbl>
    <w:p>
      <w:pPr>
        <w:spacing w:after="40"/>
      </w:pP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37056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om_whiteboard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705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40"/>
      </w:pPr>
      <w:r>
        <w:rPr>
          <w:rFonts w:ascii="Microsoft YaHei" w:hAnsi="Microsoft YaHei" w:eastAsia="Microsoft YaHei"/>
          <w:b/>
          <w:color w:val="EA580C"/>
          <w:sz w:val="28"/>
        </w:rPr>
        <w:t>07.  📚 教材工具（共享 PDF / 图片 / 文件）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64748B"/>
          <w:sz w:val="21"/>
        </w:rPr>
        <w:t>上传 · 素材库 · 翻页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4E6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color w:val="EA580C"/>
                <w:sz w:val="21"/>
              </w:rPr>
              <w:t xml:space="preserve">📖 </w:t>
            </w:r>
            <w:r>
              <w:rPr>
                <w:rFonts w:ascii="Microsoft YaHei" w:hAnsi="Microsoft YaHei" w:eastAsia="Microsoft YaHei"/>
                <w:b w:val="0"/>
                <w:color w:val="334155"/>
                <w:sz w:val="20"/>
              </w:rPr>
              <w:t xml:space="preserve">点标签右边的 </w:t>
            </w:r>
            <w:r>
              <w:rPr>
                <w:rFonts w:ascii="Microsoft YaHei" w:hAnsi="Microsoft YaHei" w:eastAsia="Microsoft YaHei"/>
                <w:b/>
                <w:color w:val="334155"/>
                <w:sz w:val="20"/>
              </w:rPr>
              <w:t>📚 교재도구 ▾（教材工具）</w:t>
            </w:r>
            <w:r>
              <w:rPr>
                <w:rFonts w:ascii="Microsoft YaHei" w:hAnsi="Microsoft YaHei" w:eastAsia="Microsoft YaHei"/>
                <w:b w:val="0"/>
                <w:color w:val="334155"/>
                <w:sz w:val="20"/>
              </w:rPr>
              <w:t>，会向下展开一排按钮。这里是</w:t>
            </w:r>
            <w:r>
              <w:rPr>
                <w:rFonts w:ascii="Microsoft YaHei" w:hAnsi="Microsoft YaHei" w:eastAsia="Microsoft YaHei"/>
                <w:b/>
                <w:color w:val="334155"/>
                <w:sz w:val="20"/>
              </w:rPr>
              <w:t>上传教材（PDF / 图片）和学生一起看</w:t>
            </w:r>
            <w:r>
              <w:rPr>
                <w:rFonts w:ascii="Microsoft YaHei" w:hAnsi="Microsoft YaHei" w:eastAsia="Microsoft YaHei"/>
                <w:b w:val="0"/>
                <w:color w:val="334155"/>
                <w:sz w:val="20"/>
              </w:rPr>
              <w:t>的地方。您一上传，</w:t>
            </w:r>
            <w:r>
              <w:rPr>
                <w:rFonts w:ascii="Microsoft YaHei" w:hAnsi="Microsoft YaHei" w:eastAsia="Microsoft YaHei"/>
                <w:b/>
                <w:color w:val="334155"/>
                <w:sz w:val="20"/>
              </w:rPr>
              <w:t>学生屏幕上立刻显示同一页</w:t>
            </w:r>
            <w:r>
              <w:rPr>
                <w:rFonts w:ascii="Microsoft YaHei" w:hAnsi="Microsoft YaHei" w:eastAsia="Microsoft YaHei"/>
                <w:b w:val="0"/>
                <w:color w:val="334155"/>
                <w:sz w:val="20"/>
              </w:rPr>
              <w:t>。</w:t>
            </w:r>
          </w:p>
        </w:tc>
      </w:tr>
    </w:tbl>
    <w:p>
      <w:pPr>
        <w:spacing w:after="40"/>
      </w:pPr>
    </w:p>
    <w:p>
      <w:pPr>
        <w:spacing w:after="40" w:before="0"/>
      </w:pPr>
      <w:r>
        <w:rPr>
          <w:rFonts w:ascii="Microsoft YaHei" w:hAnsi="Microsoft YaHei" w:eastAsia="Microsoft YaHei"/>
          <w:b/>
          <w:color w:val="EA580C"/>
          <w:sz w:val="22"/>
        </w:rPr>
        <w:t>操作步骤</w:t>
      </w:r>
    </w:p>
    <w:p>
      <w:pPr>
        <w:spacing w:after="40"/>
        <w:ind w:left="288"/>
      </w:pPr>
      <w:r>
        <w:rPr>
          <w:rFonts w:ascii="Microsoft YaHei" w:hAnsi="Microsoft YaHei" w:eastAsia="Microsoft YaHei"/>
          <w:b/>
          <w:color w:val="059669"/>
          <w:sz w:val="21"/>
        </w:rPr>
        <w:t xml:space="preserve">1. </w:t>
      </w:r>
      <w:r>
        <w:rPr>
          <w:rFonts w:ascii="Microsoft YaHei" w:hAnsi="Microsoft YaHei" w:eastAsia="Microsoft YaHei"/>
          <w:b w:val="0"/>
          <w:color w:val="334155"/>
          <w:sz w:val="21"/>
        </w:rPr>
        <w:t xml:space="preserve">📁 </w:t>
      </w:r>
      <w:r>
        <w:rPr>
          <w:rFonts w:ascii="Microsoft YaHei" w:hAnsi="Microsoft YaHei" w:eastAsia="Microsoft YaHei"/>
          <w:b/>
          <w:color w:val="EA580C"/>
          <w:sz w:val="21"/>
        </w:rPr>
        <w:t>교재 업로드（Upload）＝上传教材</w:t>
      </w:r>
      <w:r>
        <w:rPr>
          <w:rFonts w:ascii="Microsoft YaHei" w:hAnsi="Microsoft YaHei" w:eastAsia="Microsoft YaHei"/>
          <w:b w:val="0"/>
          <w:color w:val="334155"/>
          <w:sz w:val="21"/>
        </w:rPr>
        <w:t xml:space="preserve"> —— PDF / JPG / PNG。</w:t>
      </w:r>
      <w:r>
        <w:rPr>
          <w:rFonts w:ascii="Microsoft YaHei" w:hAnsi="Microsoft YaHei" w:eastAsia="Microsoft YaHei"/>
          <w:b/>
          <w:color w:val="EA580C"/>
          <w:sz w:val="21"/>
        </w:rPr>
        <w:t>可以一次选多张</w:t>
      </w:r>
      <w:r>
        <w:rPr>
          <w:rFonts w:ascii="Microsoft YaHei" w:hAnsi="Microsoft YaHei" w:eastAsia="Microsoft YaHei"/>
          <w:b w:val="0"/>
          <w:color w:val="334155"/>
          <w:sz w:val="21"/>
        </w:rPr>
        <w:t>（Ctrl+A 全选，或按住 Ctrl / Shift 点选）。</w:t>
      </w:r>
    </w:p>
    <w:p>
      <w:pPr>
        <w:spacing w:after="40"/>
        <w:ind w:left="288"/>
      </w:pPr>
      <w:r>
        <w:rPr>
          <w:rFonts w:ascii="Microsoft YaHei" w:hAnsi="Microsoft YaHei" w:eastAsia="Microsoft YaHei"/>
          <w:b/>
          <w:color w:val="059669"/>
          <w:sz w:val="21"/>
        </w:rPr>
        <w:t xml:space="preserve">2. </w:t>
      </w:r>
      <w:r>
        <w:rPr>
          <w:rFonts w:ascii="Microsoft YaHei" w:hAnsi="Microsoft YaHei" w:eastAsia="Microsoft YaHei"/>
          <w:b w:val="0"/>
          <w:color w:val="334155"/>
          <w:sz w:val="21"/>
        </w:rPr>
        <w:t xml:space="preserve">📎 </w:t>
      </w:r>
      <w:r>
        <w:rPr>
          <w:rFonts w:ascii="Microsoft YaHei" w:hAnsi="Microsoft YaHei" w:eastAsia="Microsoft YaHei"/>
          <w:b/>
          <w:color w:val="EA580C"/>
          <w:sz w:val="21"/>
        </w:rPr>
        <w:t>파일 업로드（Attach file）＝上传文件</w:t>
      </w:r>
      <w:r>
        <w:rPr>
          <w:rFonts w:ascii="Microsoft YaHei" w:hAnsi="Microsoft YaHei" w:eastAsia="Microsoft YaHei"/>
          <w:b w:val="0"/>
          <w:color w:val="334155"/>
          <w:sz w:val="21"/>
        </w:rPr>
        <w:t xml:space="preserve"> —— Word、Excel、PPT、ZIP 等</w:t>
      </w:r>
      <w:r>
        <w:rPr>
          <w:rFonts w:ascii="Microsoft YaHei" w:hAnsi="Microsoft YaHei" w:eastAsia="Microsoft YaHei"/>
          <w:b/>
          <w:color w:val="EA580C"/>
          <w:sz w:val="21"/>
        </w:rPr>
        <w:t>任意文件</w:t>
      </w:r>
      <w:r>
        <w:rPr>
          <w:rFonts w:ascii="Microsoft YaHei" w:hAnsi="Microsoft YaHei" w:eastAsia="Microsoft YaHei"/>
          <w:b w:val="0"/>
          <w:color w:val="334155"/>
          <w:sz w:val="21"/>
        </w:rPr>
        <w:t>，学生可以下载。</w:t>
      </w:r>
    </w:p>
    <w:p>
      <w:pPr>
        <w:spacing w:after="40"/>
        <w:ind w:left="288"/>
      </w:pPr>
      <w:r>
        <w:rPr>
          <w:rFonts w:ascii="Microsoft YaHei" w:hAnsi="Microsoft YaHei" w:eastAsia="Microsoft YaHei"/>
          <w:b/>
          <w:color w:val="059669"/>
          <w:sz w:val="21"/>
        </w:rPr>
        <w:t xml:space="preserve">3. </w:t>
      </w:r>
      <w:r>
        <w:rPr>
          <w:rFonts w:ascii="Microsoft YaHei" w:hAnsi="Microsoft YaHei" w:eastAsia="Microsoft YaHei"/>
          <w:b w:val="0"/>
          <w:color w:val="334155"/>
          <w:sz w:val="21"/>
        </w:rPr>
        <w:t xml:space="preserve">📚 </w:t>
      </w:r>
      <w:r>
        <w:rPr>
          <w:rFonts w:ascii="Microsoft YaHei" w:hAnsi="Microsoft YaHei" w:eastAsia="Microsoft YaHei"/>
          <w:b/>
          <w:color w:val="EA580C"/>
          <w:sz w:val="21"/>
        </w:rPr>
        <w:t>라이브러리（Library）＝素材库</w:t>
      </w:r>
      <w:r>
        <w:rPr>
          <w:rFonts w:ascii="Microsoft YaHei" w:hAnsi="Microsoft YaHei" w:eastAsia="Microsoft YaHei"/>
          <w:b w:val="0"/>
          <w:color w:val="334155"/>
          <w:sz w:val="21"/>
        </w:rPr>
        <w:t xml:space="preserve"> —— 从运营（管理员）上传的教材库里选。</w:t>
      </w:r>
    </w:p>
    <w:p>
      <w:pPr>
        <w:spacing w:after="40"/>
        <w:ind w:left="288"/>
      </w:pPr>
      <w:r>
        <w:rPr>
          <w:rFonts w:ascii="Microsoft YaHei" w:hAnsi="Microsoft YaHei" w:eastAsia="Microsoft YaHei"/>
          <w:b/>
          <w:color w:val="059669"/>
          <w:sz w:val="21"/>
        </w:rPr>
        <w:t xml:space="preserve">4. </w:t>
      </w:r>
      <w:r>
        <w:rPr>
          <w:rFonts w:ascii="Microsoft YaHei" w:hAnsi="Microsoft YaHei" w:eastAsia="Microsoft YaHei"/>
          <w:b w:val="0"/>
          <w:color w:val="334155"/>
          <w:sz w:val="21"/>
        </w:rPr>
        <w:t xml:space="preserve">◀ </w:t>
      </w:r>
      <w:r>
        <w:rPr>
          <w:rFonts w:ascii="Microsoft YaHei" w:hAnsi="Microsoft YaHei" w:eastAsia="Microsoft YaHei"/>
          <w:b/>
          <w:color w:val="EA580C"/>
          <w:sz w:val="21"/>
        </w:rPr>
        <w:t>이전（Prev）/ 다음（Next）▶</w:t>
      </w:r>
      <w:r>
        <w:rPr>
          <w:rFonts w:ascii="Microsoft YaHei" w:hAnsi="Microsoft YaHei" w:eastAsia="Microsoft YaHei"/>
          <w:b w:val="0"/>
          <w:color w:val="334155"/>
          <w:sz w:val="21"/>
        </w:rPr>
        <w:t xml:space="preserve"> ＝ 翻页。</w:t>
      </w:r>
    </w:p>
    <w:p>
      <w:pPr>
        <w:spacing w:after="40"/>
        <w:ind w:left="288"/>
      </w:pPr>
      <w:r>
        <w:rPr>
          <w:rFonts w:ascii="Microsoft YaHei" w:hAnsi="Microsoft YaHei" w:eastAsia="Microsoft YaHei"/>
          <w:b/>
          <w:color w:val="059669"/>
          <w:sz w:val="21"/>
        </w:rPr>
        <w:t xml:space="preserve">5. </w:t>
      </w:r>
      <w:r>
        <w:rPr>
          <w:rFonts w:ascii="Microsoft YaHei" w:hAnsi="Microsoft YaHei" w:eastAsia="Microsoft YaHei"/>
          <w:b w:val="0"/>
          <w:color w:val="334155"/>
          <w:sz w:val="21"/>
        </w:rPr>
        <w:t xml:space="preserve">🔲 </w:t>
      </w:r>
      <w:r>
        <w:rPr>
          <w:rFonts w:ascii="Microsoft YaHei" w:hAnsi="Microsoft YaHei" w:eastAsia="Microsoft YaHei"/>
          <w:b/>
          <w:color w:val="EA580C"/>
          <w:sz w:val="21"/>
        </w:rPr>
        <w:t>화면맞춤（Fit）/ 100% / 1:1</w:t>
      </w:r>
      <w:r>
        <w:rPr>
          <w:rFonts w:ascii="Microsoft YaHei" w:hAnsi="Microsoft YaHei" w:eastAsia="Microsoft YaHei"/>
          <w:b w:val="0"/>
          <w:color w:val="334155"/>
          <w:sz w:val="21"/>
        </w:rPr>
        <w:t xml:space="preserve"> ＝ 按屏幕大小显示 / 原始大小。</w:t>
      </w:r>
    </w:p>
    <w:p>
      <w:pPr>
        <w:spacing w:after="40"/>
        <w:ind w:left="288"/>
      </w:pPr>
      <w:r>
        <w:rPr>
          <w:rFonts w:ascii="Microsoft YaHei" w:hAnsi="Microsoft YaHei" w:eastAsia="Microsoft YaHei"/>
          <w:b/>
          <w:color w:val="059669"/>
          <w:sz w:val="21"/>
        </w:rPr>
        <w:t xml:space="preserve">6. </w:t>
      </w:r>
      <w:r>
        <w:rPr>
          <w:rFonts w:ascii="Microsoft YaHei" w:hAnsi="Microsoft YaHei" w:eastAsia="Microsoft YaHei"/>
          <w:b w:val="0"/>
          <w:color w:val="334155"/>
          <w:sz w:val="21"/>
        </w:rPr>
        <w:t xml:space="preserve">⏹ </w:t>
      </w:r>
      <w:r>
        <w:rPr>
          <w:rFonts w:ascii="Microsoft YaHei" w:hAnsi="Microsoft YaHei" w:eastAsia="Microsoft YaHei"/>
          <w:b/>
          <w:color w:val="EA580C"/>
          <w:sz w:val="21"/>
        </w:rPr>
        <w:t>공유 중지（Stop sharing）</w:t>
      </w:r>
      <w:r>
        <w:rPr>
          <w:rFonts w:ascii="Microsoft YaHei" w:hAnsi="Microsoft YaHei" w:eastAsia="Microsoft YaHei"/>
          <w:b w:val="0"/>
          <w:color w:val="334155"/>
          <w:sz w:val="21"/>
        </w:rPr>
        <w:t xml:space="preserve"> ＝ 结束教材共享。</w:t>
      </w:r>
    </w:p>
    <w:p>
      <w:pPr>
        <w:spacing w:after="40" w:before="80"/>
      </w:pPr>
      <w:r>
        <w:rPr>
          <w:rFonts w:ascii="Microsoft YaHei" w:hAnsi="Microsoft YaHei" w:eastAsia="Microsoft YaHei"/>
          <w:b/>
          <w:color w:val="EA580C"/>
          <w:sz w:val="21"/>
        </w:rPr>
        <w:t>✅ 要点</w:t>
      </w:r>
    </w:p>
    <w:p>
      <w:pPr>
        <w:spacing w:after="20"/>
        <w:ind w:left="288"/>
      </w:pPr>
      <w:r>
        <w:rPr>
          <w:rFonts w:ascii="Microsoft YaHei" w:hAnsi="Microsoft YaHei"/>
          <w:color w:val="EA580C"/>
        </w:rPr>
        <w:t xml:space="preserve">• </w:t>
      </w:r>
      <w:r>
        <w:rPr>
          <w:rFonts w:ascii="Microsoft YaHei" w:hAnsi="Microsoft YaHei" w:eastAsia="Microsoft YaHei"/>
          <w:b/>
          <w:color w:val="EA580C"/>
          <w:sz w:val="20"/>
        </w:rPr>
        <w:t>上传的瞬间学生就看到同一页</w:t>
      </w:r>
      <w:r>
        <w:rPr>
          <w:rFonts w:ascii="Microsoft YaHei" w:hAnsi="Microsoft YaHei" w:eastAsia="Microsoft YaHei"/>
          <w:b w:val="0"/>
          <w:color w:val="334155"/>
          <w:sz w:val="20"/>
        </w:rPr>
        <w:t xml:space="preserve"> —— 不用再口头说「翻到第几页」。</w:t>
      </w:r>
    </w:p>
    <w:p>
      <w:pPr>
        <w:spacing w:after="20"/>
        <w:ind w:left="288"/>
      </w:pPr>
      <w:r>
        <w:rPr>
          <w:rFonts w:ascii="Microsoft YaHei" w:hAnsi="Microsoft YaHei"/>
          <w:color w:val="EA580C"/>
        </w:rPr>
        <w:t xml:space="preserve">• </w:t>
      </w:r>
      <w:r>
        <w:rPr>
          <w:rFonts w:ascii="Microsoft YaHei" w:hAnsi="Microsoft YaHei" w:eastAsia="Microsoft YaHei"/>
          <w:b w:val="0"/>
          <w:color w:val="334155"/>
          <w:sz w:val="20"/>
        </w:rPr>
        <w:t>不只是 PDF，</w:t>
      </w:r>
      <w:r>
        <w:rPr>
          <w:rFonts w:ascii="Microsoft YaHei" w:hAnsi="Microsoft YaHei" w:eastAsia="Microsoft YaHei"/>
          <w:b/>
          <w:color w:val="EA580C"/>
          <w:sz w:val="20"/>
        </w:rPr>
        <w:t>照片（JPG / PNG）也可以</w:t>
      </w:r>
      <w:r>
        <w:rPr>
          <w:rFonts w:ascii="Microsoft YaHei" w:hAnsi="Microsoft YaHei" w:eastAsia="Microsoft YaHei"/>
          <w:b w:val="0"/>
          <w:color w:val="334155"/>
          <w:sz w:val="20"/>
        </w:rPr>
        <w:t xml:space="preserve"> —— 手写的题目拍照上传就能用。</w:t>
      </w:r>
    </w:p>
    <w:p>
      <w:pPr>
        <w:spacing w:after="20"/>
        <w:ind w:left="288"/>
      </w:pPr>
      <w:r>
        <w:rPr>
          <w:rFonts w:ascii="Microsoft YaHei" w:hAnsi="Microsoft YaHei"/>
          <w:color w:val="EA580C"/>
        </w:rPr>
        <w:t xml:space="preserve">• </w:t>
      </w:r>
      <w:r>
        <w:rPr>
          <w:rFonts w:ascii="Microsoft YaHei" w:hAnsi="Microsoft YaHei" w:eastAsia="Microsoft YaHei"/>
          <w:b w:val="0"/>
          <w:color w:val="334155"/>
          <w:sz w:val="20"/>
        </w:rPr>
        <w:t>上传多张时按</w:t>
      </w:r>
      <w:r>
        <w:rPr>
          <w:rFonts w:ascii="Microsoft YaHei" w:hAnsi="Microsoft YaHei" w:eastAsia="Microsoft YaHei"/>
          <w:b/>
          <w:color w:val="EA580C"/>
          <w:sz w:val="20"/>
        </w:rPr>
        <w:t>文件名顺序</w:t>
      </w:r>
      <w:r>
        <w:rPr>
          <w:rFonts w:ascii="Microsoft YaHei" w:hAnsi="Microsoft YaHei" w:eastAsia="Microsoft YaHei"/>
          <w:b w:val="0"/>
          <w:color w:val="334155"/>
          <w:sz w:val="20"/>
        </w:rPr>
        <w:t>排列，建议文件名前面加编号（01、02…）。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BEB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color w:val="B45309"/>
                <w:sz w:val="21"/>
              </w:rPr>
              <w:t xml:space="preserve">⚠️ 请注意 </w:t>
            </w:r>
            <w:r>
              <w:rPr>
                <w:rFonts w:ascii="Microsoft YaHei" w:hAnsi="Microsoft YaHei" w:eastAsia="Microsoft YaHei"/>
                <w:b w:val="0"/>
                <w:color w:val="92670A"/>
                <w:sz w:val="20"/>
              </w:rPr>
              <w:t>文件太大（几十 MB 的 PDF）会上传很久。课前先传好，别在课中传。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7E6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color w:val="E8630A"/>
                <w:sz w:val="21"/>
              </w:rPr>
              <w:t xml:space="preserve">💡 小贴士 </w:t>
            </w:r>
            <w:r>
              <w:rPr>
                <w:rFonts w:ascii="Microsoft YaHei" w:hAnsi="Microsoft YaHei" w:eastAsia="Microsoft YaHei"/>
                <w:b w:val="0"/>
                <w:color w:val="5B4A2A"/>
                <w:sz w:val="20"/>
              </w:rPr>
              <w:t>每节课的教材</w:t>
            </w:r>
            <w:r>
              <w:rPr>
                <w:rFonts w:ascii="Microsoft YaHei" w:hAnsi="Microsoft YaHei" w:eastAsia="Microsoft YaHei"/>
                <w:b/>
                <w:color w:val="5B4A2A"/>
                <w:sz w:val="20"/>
              </w:rPr>
              <w:t>课前先传好</w:t>
            </w:r>
            <w:r>
              <w:rPr>
                <w:rFonts w:ascii="Microsoft YaHei" w:hAnsi="Microsoft YaHei" w:eastAsia="Microsoft YaHei"/>
                <w:b w:val="0"/>
                <w:color w:val="5B4A2A"/>
                <w:sz w:val="20"/>
              </w:rPr>
              <w:t>，上课直接翻页，开场就不会冷场。</w:t>
            </w:r>
          </w:p>
        </w:tc>
      </w:tr>
    </w:tbl>
    <w:p>
      <w:pPr>
        <w:spacing w:after="40"/>
      </w:pP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37056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om_materials_dock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705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40"/>
      </w:pPr>
      <w:r>
        <w:rPr>
          <w:rFonts w:ascii="Microsoft YaHei" w:hAnsi="Microsoft YaHei" w:eastAsia="Microsoft YaHei"/>
          <w:b/>
          <w:color w:val="EA580C"/>
          <w:sz w:val="28"/>
        </w:rPr>
        <w:t>08.  ✍️ 书写工具（在教材上直接写）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64748B"/>
          <w:sz w:val="21"/>
        </w:rPr>
        <w:t>笔 · 荧光笔 · 文字 · 撤销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4E6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color w:val="EA580C"/>
                <w:sz w:val="21"/>
              </w:rPr>
              <w:t xml:space="preserve">📖 </w:t>
            </w:r>
            <w:r>
              <w:rPr>
                <w:rFonts w:ascii="Microsoft YaHei" w:hAnsi="Microsoft YaHei" w:eastAsia="Microsoft YaHei"/>
                <w:b w:val="0"/>
                <w:color w:val="334155"/>
                <w:sz w:val="20"/>
              </w:rPr>
              <w:t xml:space="preserve">点标签右边的 </w:t>
            </w:r>
            <w:r>
              <w:rPr>
                <w:rFonts w:ascii="Microsoft YaHei" w:hAnsi="Microsoft YaHei" w:eastAsia="Microsoft YaHei"/>
                <w:b/>
                <w:color w:val="334155"/>
                <w:sz w:val="20"/>
              </w:rPr>
              <w:t>✍️ 필기도구 ▾（书写工具）</w:t>
            </w:r>
            <w:r>
              <w:rPr>
                <w:rFonts w:ascii="Microsoft YaHei" w:hAnsi="Microsoft YaHei" w:eastAsia="Microsoft YaHei"/>
                <w:b w:val="0"/>
                <w:color w:val="334155"/>
                <w:sz w:val="20"/>
              </w:rPr>
              <w:t xml:space="preserve"> 展开。它和白板不同 —— </w:t>
            </w:r>
            <w:r>
              <w:rPr>
                <w:rFonts w:ascii="Microsoft YaHei" w:hAnsi="Microsoft YaHei" w:eastAsia="Microsoft YaHei"/>
                <w:b/>
                <w:color w:val="334155"/>
                <w:sz w:val="20"/>
              </w:rPr>
              <w:t>是直接写在教材（或当前画面）上面的一层</w:t>
            </w:r>
            <w:r>
              <w:rPr>
                <w:rFonts w:ascii="Microsoft YaHei" w:hAnsi="Microsoft YaHei" w:eastAsia="Microsoft YaHei"/>
                <w:b w:val="0"/>
                <w:color w:val="334155"/>
                <w:sz w:val="20"/>
              </w:rPr>
              <w:t>，用来圈重点、标发音、连线。</w:t>
            </w:r>
          </w:p>
        </w:tc>
      </w:tr>
    </w:tbl>
    <w:p>
      <w:pPr>
        <w:spacing w:after="40"/>
      </w:pPr>
    </w:p>
    <w:p>
      <w:pPr>
        <w:spacing w:after="40" w:before="0"/>
      </w:pPr>
      <w:r>
        <w:rPr>
          <w:rFonts w:ascii="Microsoft YaHei" w:hAnsi="Microsoft YaHei" w:eastAsia="Microsoft YaHei"/>
          <w:b/>
          <w:color w:val="EA580C"/>
          <w:sz w:val="22"/>
        </w:rPr>
        <w:t>操作步骤</w:t>
      </w:r>
    </w:p>
    <w:p>
      <w:pPr>
        <w:spacing w:after="40"/>
        <w:ind w:left="288"/>
      </w:pPr>
      <w:r>
        <w:rPr>
          <w:rFonts w:ascii="Microsoft YaHei" w:hAnsi="Microsoft YaHei" w:eastAsia="Microsoft YaHei"/>
          <w:b/>
          <w:color w:val="059669"/>
          <w:sz w:val="21"/>
        </w:rPr>
        <w:t xml:space="preserve">1. </w:t>
      </w:r>
      <w:r>
        <w:rPr>
          <w:rFonts w:ascii="Microsoft YaHei" w:hAnsi="Microsoft YaHei" w:eastAsia="Microsoft YaHei"/>
          <w:b w:val="0"/>
          <w:color w:val="334155"/>
          <w:sz w:val="21"/>
        </w:rPr>
        <w:t xml:space="preserve">🖊 </w:t>
      </w:r>
      <w:r>
        <w:rPr>
          <w:rFonts w:ascii="Microsoft YaHei" w:hAnsi="Microsoft YaHei" w:eastAsia="Microsoft YaHei"/>
          <w:b/>
          <w:color w:val="EA580C"/>
          <w:sz w:val="21"/>
        </w:rPr>
        <w:t>펜（Pen）＝笔</w:t>
      </w:r>
      <w:r>
        <w:rPr>
          <w:rFonts w:ascii="Microsoft YaHei" w:hAnsi="Microsoft YaHei" w:eastAsia="Microsoft YaHei"/>
          <w:b w:val="0"/>
          <w:color w:val="334155"/>
          <w:sz w:val="21"/>
        </w:rPr>
        <w:t xml:space="preserve"> —— 自由书写。 / 🖍 </w:t>
      </w:r>
      <w:r>
        <w:rPr>
          <w:rFonts w:ascii="Microsoft YaHei" w:hAnsi="Microsoft YaHei" w:eastAsia="Microsoft YaHei"/>
          <w:b/>
          <w:color w:val="EA580C"/>
          <w:sz w:val="21"/>
        </w:rPr>
        <w:t>형광펜（Highlighter）＝荧光笔</w:t>
      </w:r>
      <w:r>
        <w:rPr>
          <w:rFonts w:ascii="Microsoft YaHei" w:hAnsi="Microsoft YaHei" w:eastAsia="Microsoft YaHei"/>
          <w:b w:val="0"/>
          <w:color w:val="334155"/>
          <w:sz w:val="21"/>
        </w:rPr>
        <w:t xml:space="preserve"> —— 高亮重点。</w:t>
      </w:r>
    </w:p>
    <w:p>
      <w:pPr>
        <w:spacing w:after="40"/>
        <w:ind w:left="288"/>
      </w:pPr>
      <w:r>
        <w:rPr>
          <w:rFonts w:ascii="Microsoft YaHei" w:hAnsi="Microsoft YaHei" w:eastAsia="Microsoft YaHei"/>
          <w:b/>
          <w:color w:val="059669"/>
          <w:sz w:val="21"/>
        </w:rPr>
        <w:t xml:space="preserve">2. </w:t>
      </w:r>
      <w:r>
        <w:rPr>
          <w:rFonts w:ascii="Microsoft YaHei" w:hAnsi="Microsoft YaHei" w:eastAsia="Microsoft YaHei"/>
          <w:b w:val="0"/>
          <w:color w:val="334155"/>
          <w:sz w:val="21"/>
        </w:rPr>
        <w:t xml:space="preserve">🧽 </w:t>
      </w:r>
      <w:r>
        <w:rPr>
          <w:rFonts w:ascii="Microsoft YaHei" w:hAnsi="Microsoft YaHei" w:eastAsia="Microsoft YaHei"/>
          <w:b/>
          <w:color w:val="EA580C"/>
          <w:sz w:val="21"/>
        </w:rPr>
        <w:t>지우개（Eraser）＝橡皮</w:t>
      </w:r>
      <w:r>
        <w:rPr>
          <w:rFonts w:ascii="Microsoft YaHei" w:hAnsi="Microsoft YaHei" w:eastAsia="Microsoft YaHei"/>
          <w:b w:val="0"/>
          <w:color w:val="334155"/>
          <w:sz w:val="21"/>
        </w:rPr>
        <w:t xml:space="preserve"> —— 擦掉写的内容。 / 📝 </w:t>
      </w:r>
      <w:r>
        <w:rPr>
          <w:rFonts w:ascii="Microsoft YaHei" w:hAnsi="Microsoft YaHei" w:eastAsia="Microsoft YaHei"/>
          <w:b/>
          <w:color w:val="EA580C"/>
          <w:sz w:val="21"/>
        </w:rPr>
        <w:t>텍스트（Text）＝文字</w:t>
      </w:r>
      <w:r>
        <w:rPr>
          <w:rFonts w:ascii="Microsoft YaHei" w:hAnsi="Microsoft YaHei" w:eastAsia="Microsoft YaHei"/>
          <w:b w:val="0"/>
          <w:color w:val="334155"/>
          <w:sz w:val="21"/>
        </w:rPr>
        <w:t xml:space="preserve"> —— 用键盘打字。</w:t>
      </w:r>
    </w:p>
    <w:p>
      <w:pPr>
        <w:spacing w:after="40"/>
        <w:ind w:left="288"/>
      </w:pPr>
      <w:r>
        <w:rPr>
          <w:rFonts w:ascii="Microsoft YaHei" w:hAnsi="Microsoft YaHei" w:eastAsia="Microsoft YaHei"/>
          <w:b/>
          <w:color w:val="059669"/>
          <w:sz w:val="21"/>
        </w:rPr>
        <w:t xml:space="preserve">3. </w:t>
      </w:r>
      <w:r>
        <w:rPr>
          <w:rFonts w:ascii="Microsoft YaHei" w:hAnsi="Microsoft YaHei" w:eastAsia="Microsoft YaHei"/>
          <w:b w:val="0"/>
          <w:color w:val="334155"/>
          <w:sz w:val="21"/>
        </w:rPr>
        <w:t xml:space="preserve">✨ </w:t>
      </w:r>
      <w:r>
        <w:rPr>
          <w:rFonts w:ascii="Microsoft YaHei" w:hAnsi="Microsoft YaHei" w:eastAsia="Microsoft YaHei"/>
          <w:b/>
          <w:color w:val="EA580C"/>
          <w:sz w:val="21"/>
        </w:rPr>
        <w:t>AI 도형（AI Shapes）＝AI 图形</w:t>
      </w:r>
      <w:r>
        <w:rPr>
          <w:rFonts w:ascii="Microsoft YaHei" w:hAnsi="Microsoft YaHei" w:eastAsia="Microsoft YaHei"/>
          <w:b w:val="0"/>
          <w:color w:val="334155"/>
          <w:sz w:val="21"/>
        </w:rPr>
        <w:t xml:space="preserve"> —— 手画的歪线自动变成整齐的图形。</w:t>
      </w:r>
    </w:p>
    <w:p>
      <w:pPr>
        <w:spacing w:after="40"/>
        <w:ind w:left="288"/>
      </w:pPr>
      <w:r>
        <w:rPr>
          <w:rFonts w:ascii="Microsoft YaHei" w:hAnsi="Microsoft YaHei" w:eastAsia="Microsoft YaHei"/>
          <w:b/>
          <w:color w:val="059669"/>
          <w:sz w:val="21"/>
        </w:rPr>
        <w:t xml:space="preserve">4. </w:t>
      </w:r>
      <w:r>
        <w:rPr>
          <w:rFonts w:ascii="Microsoft YaHei" w:hAnsi="Microsoft YaHei" w:eastAsia="Microsoft YaHei"/>
          <w:b/>
          <w:color w:val="EA580C"/>
          <w:sz w:val="21"/>
        </w:rPr>
        <w:t>굵기（Thickness）滑块</w:t>
      </w:r>
      <w:r>
        <w:rPr>
          <w:rFonts w:ascii="Microsoft YaHei" w:hAnsi="Microsoft YaHei" w:eastAsia="Microsoft YaHei"/>
          <w:b w:val="0"/>
          <w:color w:val="334155"/>
          <w:sz w:val="21"/>
        </w:rPr>
        <w:t xml:space="preserve"> ＝ 调笔的粗细。</w:t>
      </w:r>
    </w:p>
    <w:p>
      <w:pPr>
        <w:spacing w:after="40"/>
        <w:ind w:left="288"/>
      </w:pPr>
      <w:r>
        <w:rPr>
          <w:rFonts w:ascii="Microsoft YaHei" w:hAnsi="Microsoft YaHei" w:eastAsia="Microsoft YaHei"/>
          <w:b/>
          <w:color w:val="059669"/>
          <w:sz w:val="21"/>
        </w:rPr>
        <w:t xml:space="preserve">5. </w:t>
      </w:r>
      <w:r>
        <w:rPr>
          <w:rFonts w:ascii="Microsoft YaHei" w:hAnsi="Microsoft YaHei" w:eastAsia="Microsoft YaHei"/>
          <w:b w:val="0"/>
          <w:color w:val="334155"/>
          <w:sz w:val="21"/>
        </w:rPr>
        <w:t xml:space="preserve">↩ </w:t>
      </w:r>
      <w:r>
        <w:rPr>
          <w:rFonts w:ascii="Microsoft YaHei" w:hAnsi="Microsoft YaHei" w:eastAsia="Microsoft YaHei"/>
          <w:b/>
          <w:color w:val="EA580C"/>
          <w:sz w:val="21"/>
        </w:rPr>
        <w:t>되돌리기（Undo）＝撤销</w:t>
      </w:r>
      <w:r>
        <w:rPr>
          <w:rFonts w:ascii="Microsoft YaHei" w:hAnsi="Microsoft YaHei" w:eastAsia="Microsoft YaHei"/>
          <w:b w:val="0"/>
          <w:color w:val="334155"/>
          <w:sz w:val="21"/>
        </w:rPr>
        <w:t xml:space="preserve"> 上一笔。 / 🗑 </w:t>
      </w:r>
      <w:r>
        <w:rPr>
          <w:rFonts w:ascii="Microsoft YaHei" w:hAnsi="Microsoft YaHei" w:eastAsia="Microsoft YaHei"/>
          <w:b/>
          <w:color w:val="EA580C"/>
          <w:sz w:val="21"/>
        </w:rPr>
        <w:t>전체 지우기（Clear）＝全部清除</w:t>
      </w:r>
      <w:r>
        <w:rPr>
          <w:rFonts w:ascii="Microsoft YaHei" w:hAnsi="Microsoft YaHei" w:eastAsia="Microsoft YaHei"/>
          <w:b w:val="0"/>
          <w:color w:val="334155"/>
          <w:sz w:val="21"/>
        </w:rPr>
        <w:t>。</w:t>
      </w:r>
    </w:p>
    <w:p>
      <w:pPr>
        <w:spacing w:after="40" w:before="80"/>
      </w:pPr>
      <w:r>
        <w:rPr>
          <w:rFonts w:ascii="Microsoft YaHei" w:hAnsi="Microsoft YaHei" w:eastAsia="Microsoft YaHei"/>
          <w:b/>
          <w:color w:val="EA580C"/>
          <w:sz w:val="21"/>
        </w:rPr>
        <w:t>✅ 要点</w:t>
      </w:r>
    </w:p>
    <w:p>
      <w:pPr>
        <w:spacing w:after="20"/>
        <w:ind w:left="288"/>
      </w:pPr>
      <w:r>
        <w:rPr>
          <w:rFonts w:ascii="Microsoft YaHei" w:hAnsi="Microsoft YaHei"/>
          <w:color w:val="EA580C"/>
        </w:rPr>
        <w:t xml:space="preserve">• </w:t>
      </w:r>
      <w:r>
        <w:rPr>
          <w:rFonts w:ascii="Microsoft YaHei" w:hAnsi="Microsoft YaHei" w:eastAsia="Microsoft YaHei"/>
          <w:b w:val="0"/>
          <w:color w:val="334155"/>
          <w:sz w:val="20"/>
        </w:rPr>
        <w:t>打开教材后写的字，</w:t>
      </w:r>
      <w:r>
        <w:rPr>
          <w:rFonts w:ascii="Microsoft YaHei" w:hAnsi="Microsoft YaHei" w:eastAsia="Microsoft YaHei"/>
          <w:b/>
          <w:color w:val="EA580C"/>
          <w:sz w:val="20"/>
        </w:rPr>
        <w:t>正好叠在教材那一页上面</w:t>
      </w:r>
      <w:r>
        <w:rPr>
          <w:rFonts w:ascii="Microsoft YaHei" w:hAnsi="Microsoft YaHei" w:eastAsia="Microsoft YaHei"/>
          <w:b w:val="0"/>
          <w:color w:val="334155"/>
          <w:sz w:val="20"/>
        </w:rPr>
        <w:t>。</w:t>
      </w:r>
    </w:p>
    <w:p>
      <w:pPr>
        <w:spacing w:after="20"/>
        <w:ind w:left="288"/>
      </w:pPr>
      <w:r>
        <w:rPr>
          <w:rFonts w:ascii="Microsoft YaHei" w:hAnsi="Microsoft YaHei"/>
          <w:color w:val="EA580C"/>
        </w:rPr>
        <w:t xml:space="preserve">• </w:t>
      </w:r>
      <w:r>
        <w:rPr>
          <w:rFonts w:ascii="Microsoft YaHei" w:hAnsi="Microsoft YaHei" w:eastAsia="Microsoft YaHei"/>
          <w:b w:val="0"/>
          <w:color w:val="334155"/>
          <w:sz w:val="20"/>
        </w:rPr>
        <w:t>重点单词用</w:t>
      </w:r>
      <w:r>
        <w:rPr>
          <w:rFonts w:ascii="Microsoft YaHei" w:hAnsi="Microsoft YaHei" w:eastAsia="Microsoft YaHei"/>
          <w:b/>
          <w:color w:val="EA580C"/>
          <w:sz w:val="20"/>
        </w:rPr>
        <w:t>荧光笔</w:t>
      </w:r>
      <w:r>
        <w:rPr>
          <w:rFonts w:ascii="Microsoft YaHei" w:hAnsi="Microsoft YaHei" w:eastAsia="Microsoft YaHei"/>
          <w:b w:val="0"/>
          <w:color w:val="334155"/>
          <w:sz w:val="20"/>
        </w:rPr>
        <w:t>一划，孩子的视线马上跟过来。</w:t>
      </w:r>
    </w:p>
    <w:p>
      <w:pPr>
        <w:spacing w:after="20"/>
        <w:ind w:left="288"/>
      </w:pPr>
      <w:r>
        <w:rPr>
          <w:rFonts w:ascii="Microsoft YaHei" w:hAnsi="Microsoft YaHei"/>
          <w:color w:val="EA580C"/>
        </w:rPr>
        <w:t xml:space="preserve">• </w:t>
      </w:r>
      <w:r>
        <w:rPr>
          <w:rFonts w:ascii="Microsoft YaHei" w:hAnsi="Microsoft YaHei" w:eastAsia="Microsoft YaHei"/>
          <w:b w:val="0"/>
          <w:color w:val="334155"/>
          <w:sz w:val="20"/>
        </w:rPr>
        <w:t xml:space="preserve">写错了 —— </w:t>
      </w:r>
      <w:r>
        <w:rPr>
          <w:rFonts w:ascii="Microsoft YaHei" w:hAnsi="Microsoft YaHei" w:eastAsia="Microsoft YaHei"/>
          <w:b/>
          <w:color w:val="EA580C"/>
          <w:sz w:val="20"/>
        </w:rPr>
        <w:t>点一下 ↩ 撤销</w:t>
      </w:r>
      <w:r>
        <w:rPr>
          <w:rFonts w:ascii="Microsoft YaHei" w:hAnsi="Microsoft YaHei" w:eastAsia="Microsoft YaHei"/>
          <w:b w:val="0"/>
          <w:color w:val="334155"/>
          <w:sz w:val="20"/>
        </w:rPr>
        <w:t>就干净了，不用全部清除。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BEB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color w:val="B45309"/>
                <w:sz w:val="21"/>
              </w:rPr>
              <w:t xml:space="preserve">⚠️ 请注意 </w:t>
            </w:r>
            <w:r>
              <w:rPr>
                <w:rFonts w:ascii="Microsoft YaHei" w:hAnsi="Microsoft YaHei" w:eastAsia="Microsoft YaHei"/>
                <w:b w:val="0"/>
                <w:color w:val="92670A"/>
                <w:sz w:val="20"/>
              </w:rPr>
              <w:t>翻到下一页时，上一页的笔迹不会自动跟着走。需要保留的内容请截图或用白板的「保存」。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7E6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color w:val="E8630A"/>
                <w:sz w:val="21"/>
              </w:rPr>
              <w:t xml:space="preserve">💡 小贴士 </w:t>
            </w:r>
            <w:r>
              <w:rPr>
                <w:rFonts w:ascii="Microsoft YaHei" w:hAnsi="Microsoft YaHei" w:eastAsia="Microsoft YaHei"/>
                <w:b w:val="0"/>
                <w:color w:val="5B4A2A"/>
                <w:sz w:val="20"/>
              </w:rPr>
              <w:t>讲发音时用不同颜色标重音，孩子记得更牢。</w:t>
            </w:r>
          </w:p>
        </w:tc>
      </w:tr>
    </w:tbl>
    <w:p>
      <w:pPr>
        <w:spacing w:after="40"/>
      </w:pP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37056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om_write_dock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705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40"/>
      </w:pPr>
      <w:r>
        <w:rPr>
          <w:rFonts w:ascii="Microsoft YaHei" w:hAnsi="Microsoft YaHei" w:eastAsia="Microsoft YaHei"/>
          <w:b/>
          <w:color w:val="EA580C"/>
          <w:sz w:val="28"/>
        </w:rPr>
        <w:t>09.  🖊️ 白板工具逐个说明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64748B"/>
          <w:sz w:val="21"/>
        </w:rPr>
        <w:t>笔·橡皮·图形·文字·保存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4E6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color w:val="EA580C"/>
                <w:sz w:val="21"/>
              </w:rPr>
              <w:t xml:space="preserve">📖 </w:t>
            </w:r>
            <w:r>
              <w:rPr>
                <w:rFonts w:ascii="Microsoft YaHei" w:hAnsi="Microsoft YaHei" w:eastAsia="Microsoft YaHei"/>
                <w:b w:val="0"/>
                <w:color w:val="334155"/>
                <w:sz w:val="20"/>
              </w:rPr>
              <w:t xml:space="preserve">点 🖊 </w:t>
            </w:r>
            <w:r>
              <w:rPr>
                <w:rFonts w:ascii="Microsoft YaHei" w:hAnsi="Microsoft YaHei" w:eastAsia="Microsoft YaHei"/>
                <w:b/>
                <w:color w:val="334155"/>
                <w:sz w:val="20"/>
              </w:rPr>
              <w:t>칠판（Board）</w:t>
            </w:r>
            <w:r>
              <w:rPr>
                <w:rFonts w:ascii="Microsoft YaHei" w:hAnsi="Microsoft YaHei" w:eastAsia="Microsoft YaHei"/>
                <w:b w:val="0"/>
                <w:color w:val="334155"/>
                <w:sz w:val="20"/>
              </w:rPr>
              <w:t xml:space="preserve"> 标签，上方会出现一排绘图工具。从左到右依次是：</w:t>
            </w:r>
          </w:p>
        </w:tc>
      </w:tr>
    </w:tbl>
    <w:p>
      <w:pPr>
        <w:spacing w:after="40"/>
      </w:pPr>
    </w:p>
    <w:p>
      <w:pPr>
        <w:spacing w:after="40" w:before="0"/>
      </w:pPr>
      <w:r>
        <w:rPr>
          <w:rFonts w:ascii="Microsoft YaHei" w:hAnsi="Microsoft YaHei" w:eastAsia="Microsoft YaHei"/>
          <w:b/>
          <w:color w:val="EA580C"/>
          <w:sz w:val="22"/>
        </w:rPr>
        <w:t>操作步骤</w:t>
      </w:r>
    </w:p>
    <w:p>
      <w:pPr>
        <w:spacing w:after="40"/>
        <w:ind w:left="288"/>
      </w:pPr>
      <w:r>
        <w:rPr>
          <w:rFonts w:ascii="Microsoft YaHei" w:hAnsi="Microsoft YaHei" w:eastAsia="Microsoft YaHei"/>
          <w:b/>
          <w:color w:val="059669"/>
          <w:sz w:val="21"/>
        </w:rPr>
        <w:t xml:space="preserve">1. </w:t>
      </w:r>
      <w:r>
        <w:rPr>
          <w:rFonts w:ascii="Microsoft YaHei" w:hAnsi="Microsoft YaHei" w:eastAsia="Microsoft YaHei"/>
          <w:b w:val="0"/>
          <w:color w:val="334155"/>
          <w:sz w:val="21"/>
        </w:rPr>
        <w:t xml:space="preserve">✏️ </w:t>
      </w:r>
      <w:r>
        <w:rPr>
          <w:rFonts w:ascii="Microsoft YaHei" w:hAnsi="Microsoft YaHei" w:eastAsia="Microsoft YaHei"/>
          <w:b/>
          <w:color w:val="EA580C"/>
          <w:sz w:val="21"/>
        </w:rPr>
        <w:t>펜（Pen）＝笔</w:t>
      </w:r>
      <w:r>
        <w:rPr>
          <w:rFonts w:ascii="Microsoft YaHei" w:hAnsi="Microsoft YaHei" w:eastAsia="Microsoft YaHei"/>
          <w:b w:val="0"/>
          <w:color w:val="334155"/>
          <w:sz w:val="21"/>
        </w:rPr>
        <w:t xml:space="preserve"> —— 自由画。 / 🧽 </w:t>
      </w:r>
      <w:r>
        <w:rPr>
          <w:rFonts w:ascii="Microsoft YaHei" w:hAnsi="Microsoft YaHei" w:eastAsia="Microsoft YaHei"/>
          <w:b/>
          <w:color w:val="EA580C"/>
          <w:sz w:val="21"/>
        </w:rPr>
        <w:t>지우개（Eraser）＝橡皮</w:t>
      </w:r>
      <w:r>
        <w:rPr>
          <w:rFonts w:ascii="Microsoft YaHei" w:hAnsi="Microsoft YaHei" w:eastAsia="Microsoft YaHei"/>
          <w:b w:val="0"/>
          <w:color w:val="334155"/>
          <w:sz w:val="21"/>
        </w:rPr>
        <w:t>。</w:t>
      </w:r>
    </w:p>
    <w:p>
      <w:pPr>
        <w:spacing w:after="40"/>
        <w:ind w:left="288"/>
      </w:pPr>
      <w:r>
        <w:rPr>
          <w:rFonts w:ascii="Microsoft YaHei" w:hAnsi="Microsoft YaHei" w:eastAsia="Microsoft YaHei"/>
          <w:b/>
          <w:color w:val="059669"/>
          <w:sz w:val="21"/>
        </w:rPr>
        <w:t xml:space="preserve">2. </w:t>
      </w:r>
      <w:r>
        <w:rPr>
          <w:rFonts w:ascii="Microsoft YaHei" w:hAnsi="Microsoft YaHei" w:eastAsia="Microsoft YaHei"/>
          <w:b w:val="0"/>
          <w:color w:val="334155"/>
          <w:sz w:val="21"/>
        </w:rPr>
        <w:t xml:space="preserve">📏 </w:t>
      </w:r>
      <w:r>
        <w:rPr>
          <w:rFonts w:ascii="Microsoft YaHei" w:hAnsi="Microsoft YaHei" w:eastAsia="Microsoft YaHei"/>
          <w:b/>
          <w:color w:val="EA580C"/>
          <w:sz w:val="21"/>
        </w:rPr>
        <w:t>선（Line）＝直线</w:t>
      </w:r>
      <w:r>
        <w:rPr>
          <w:rFonts w:ascii="Microsoft YaHei" w:hAnsi="Microsoft YaHei" w:eastAsia="Microsoft YaHei"/>
          <w:b w:val="0"/>
          <w:color w:val="334155"/>
          <w:sz w:val="21"/>
        </w:rPr>
        <w:t xml:space="preserve"> / ⬜ </w:t>
      </w:r>
      <w:r>
        <w:rPr>
          <w:rFonts w:ascii="Microsoft YaHei" w:hAnsi="Microsoft YaHei" w:eastAsia="Microsoft YaHei"/>
          <w:b/>
          <w:color w:val="EA580C"/>
          <w:sz w:val="21"/>
        </w:rPr>
        <w:t>사각형（Rect）＝矩形</w:t>
      </w:r>
      <w:r>
        <w:rPr>
          <w:rFonts w:ascii="Microsoft YaHei" w:hAnsi="Microsoft YaHei" w:eastAsia="Microsoft YaHei"/>
          <w:b w:val="0"/>
          <w:color w:val="334155"/>
          <w:sz w:val="21"/>
        </w:rPr>
        <w:t xml:space="preserve"> / ⭕ </w:t>
      </w:r>
      <w:r>
        <w:rPr>
          <w:rFonts w:ascii="Microsoft YaHei" w:hAnsi="Microsoft YaHei" w:eastAsia="Microsoft YaHei"/>
          <w:b/>
          <w:color w:val="EA580C"/>
          <w:sz w:val="21"/>
        </w:rPr>
        <w:t>원（Circle）＝圆形</w:t>
      </w:r>
      <w:r>
        <w:rPr>
          <w:rFonts w:ascii="Microsoft YaHei" w:hAnsi="Microsoft YaHei" w:eastAsia="Microsoft YaHei"/>
          <w:b w:val="0"/>
          <w:color w:val="334155"/>
          <w:sz w:val="21"/>
        </w:rPr>
        <w:t>。</w:t>
      </w:r>
    </w:p>
    <w:p>
      <w:pPr>
        <w:spacing w:after="40"/>
        <w:ind w:left="288"/>
      </w:pPr>
      <w:r>
        <w:rPr>
          <w:rFonts w:ascii="Microsoft YaHei" w:hAnsi="Microsoft YaHei" w:eastAsia="Microsoft YaHei"/>
          <w:b/>
          <w:color w:val="059669"/>
          <w:sz w:val="21"/>
        </w:rPr>
        <w:t xml:space="preserve">3. </w:t>
      </w:r>
      <w:r>
        <w:rPr>
          <w:rFonts w:ascii="Microsoft YaHei" w:hAnsi="Microsoft YaHei" w:eastAsia="Microsoft YaHei"/>
          <w:b w:val="0"/>
          <w:color w:val="334155"/>
          <w:sz w:val="21"/>
        </w:rPr>
        <w:t xml:space="preserve">📝 </w:t>
      </w:r>
      <w:r>
        <w:rPr>
          <w:rFonts w:ascii="Microsoft YaHei" w:hAnsi="Microsoft YaHei" w:eastAsia="Microsoft YaHei"/>
          <w:b/>
          <w:color w:val="EA580C"/>
          <w:sz w:val="21"/>
        </w:rPr>
        <w:t>텍스트（Text）＝文字</w:t>
      </w:r>
      <w:r>
        <w:rPr>
          <w:rFonts w:ascii="Microsoft YaHei" w:hAnsi="Microsoft YaHei" w:eastAsia="Microsoft YaHei"/>
          <w:b w:val="0"/>
          <w:color w:val="334155"/>
          <w:sz w:val="21"/>
        </w:rPr>
        <w:t xml:space="preserve"> —— 用键盘输入。</w:t>
      </w:r>
    </w:p>
    <w:p>
      <w:pPr>
        <w:spacing w:after="40"/>
        <w:ind w:left="288"/>
      </w:pPr>
      <w:r>
        <w:rPr>
          <w:rFonts w:ascii="Microsoft YaHei" w:hAnsi="Microsoft YaHei" w:eastAsia="Microsoft YaHei"/>
          <w:b/>
          <w:color w:val="059669"/>
          <w:sz w:val="21"/>
        </w:rPr>
        <w:t xml:space="preserve">4. </w:t>
      </w:r>
      <w:r>
        <w:rPr>
          <w:rFonts w:ascii="Microsoft YaHei" w:hAnsi="Microsoft YaHei" w:eastAsia="Microsoft YaHei"/>
          <w:b w:val="0"/>
          <w:color w:val="334155"/>
          <w:sz w:val="21"/>
        </w:rPr>
        <w:t xml:space="preserve">🎨 </w:t>
      </w:r>
      <w:r>
        <w:rPr>
          <w:rFonts w:ascii="Microsoft YaHei" w:hAnsi="Microsoft YaHei" w:eastAsia="Microsoft YaHei"/>
          <w:b/>
          <w:color w:val="EA580C"/>
          <w:sz w:val="21"/>
        </w:rPr>
        <w:t>색상（Color）＝颜色</w:t>
      </w:r>
      <w:r>
        <w:rPr>
          <w:rFonts w:ascii="Microsoft YaHei" w:hAnsi="Microsoft YaHei" w:eastAsia="Microsoft YaHei"/>
          <w:b w:val="0"/>
          <w:color w:val="334155"/>
          <w:sz w:val="21"/>
        </w:rPr>
        <w:t xml:space="preserve">（小色块）/ </w:t>
      </w:r>
      <w:r>
        <w:rPr>
          <w:rFonts w:ascii="Microsoft YaHei" w:hAnsi="Microsoft YaHei" w:eastAsia="Microsoft YaHei"/>
          <w:b/>
          <w:color w:val="EA580C"/>
          <w:sz w:val="21"/>
        </w:rPr>
        <w:t>굵기（Size）＝粗细</w:t>
      </w:r>
      <w:r>
        <w:rPr>
          <w:rFonts w:ascii="Microsoft YaHei" w:hAnsi="Microsoft YaHei" w:eastAsia="Microsoft YaHei"/>
          <w:b w:val="0"/>
          <w:color w:val="334155"/>
          <w:sz w:val="21"/>
        </w:rPr>
        <w:t>（滑块）。</w:t>
      </w:r>
    </w:p>
    <w:p>
      <w:pPr>
        <w:spacing w:after="40"/>
        <w:ind w:left="288"/>
      </w:pPr>
      <w:r>
        <w:rPr>
          <w:rFonts w:ascii="Microsoft YaHei" w:hAnsi="Microsoft YaHei" w:eastAsia="Microsoft YaHei"/>
          <w:b/>
          <w:color w:val="059669"/>
          <w:sz w:val="21"/>
        </w:rPr>
        <w:t xml:space="preserve">5. </w:t>
      </w:r>
      <w:r>
        <w:rPr>
          <w:rFonts w:ascii="Microsoft YaHei" w:hAnsi="Microsoft YaHei" w:eastAsia="Microsoft YaHei"/>
          <w:b w:val="0"/>
          <w:color w:val="334155"/>
          <w:sz w:val="21"/>
        </w:rPr>
        <w:t xml:space="preserve">✨ </w:t>
      </w:r>
      <w:r>
        <w:rPr>
          <w:rFonts w:ascii="Microsoft YaHei" w:hAnsi="Microsoft YaHei" w:eastAsia="Microsoft YaHei"/>
          <w:b/>
          <w:color w:val="EA580C"/>
          <w:sz w:val="21"/>
        </w:rPr>
        <w:t>AI 도형（AI Shapes）</w:t>
      </w:r>
      <w:r>
        <w:rPr>
          <w:rFonts w:ascii="Microsoft YaHei" w:hAnsi="Microsoft YaHei" w:eastAsia="Microsoft YaHei"/>
          <w:b w:val="0"/>
          <w:color w:val="334155"/>
          <w:sz w:val="21"/>
        </w:rPr>
        <w:t xml:space="preserve"> —— 画得歪也会自动变整齐。 / ✍️ </w:t>
      </w:r>
      <w:r>
        <w:rPr>
          <w:rFonts w:ascii="Microsoft YaHei" w:hAnsi="Microsoft YaHei" w:eastAsia="Microsoft YaHei"/>
          <w:b/>
          <w:color w:val="EA580C"/>
          <w:sz w:val="21"/>
        </w:rPr>
        <w:t>AI 글자（AI Text）</w:t>
      </w:r>
      <w:r>
        <w:rPr>
          <w:rFonts w:ascii="Microsoft YaHei" w:hAnsi="Microsoft YaHei" w:eastAsia="Microsoft YaHei"/>
          <w:b w:val="0"/>
          <w:color w:val="334155"/>
          <w:sz w:val="21"/>
        </w:rPr>
        <w:t xml:space="preserve"> —— 手写识别成印刷体（实验功能）。</w:t>
      </w:r>
    </w:p>
    <w:p>
      <w:pPr>
        <w:spacing w:after="40"/>
        <w:ind w:left="288"/>
      </w:pPr>
      <w:r>
        <w:rPr>
          <w:rFonts w:ascii="Microsoft YaHei" w:hAnsi="Microsoft YaHei" w:eastAsia="Microsoft YaHei"/>
          <w:b/>
          <w:color w:val="059669"/>
          <w:sz w:val="21"/>
        </w:rPr>
        <w:t xml:space="preserve">6. </w:t>
      </w:r>
      <w:r>
        <w:rPr>
          <w:rFonts w:ascii="Microsoft YaHei" w:hAnsi="Microsoft YaHei" w:eastAsia="Microsoft YaHei"/>
          <w:b w:val="0"/>
          <w:color w:val="334155"/>
          <w:sz w:val="21"/>
        </w:rPr>
        <w:t xml:space="preserve">🗑️ </w:t>
      </w:r>
      <w:r>
        <w:rPr>
          <w:rFonts w:ascii="Microsoft YaHei" w:hAnsi="Microsoft YaHei" w:eastAsia="Microsoft YaHei"/>
          <w:b/>
          <w:color w:val="EA580C"/>
          <w:sz w:val="21"/>
        </w:rPr>
        <w:t>전체 지우기（Clear All）＝全部擦掉</w:t>
      </w:r>
      <w:r>
        <w:rPr>
          <w:rFonts w:ascii="Microsoft YaHei" w:hAnsi="Microsoft YaHei" w:eastAsia="Microsoft YaHei"/>
          <w:b w:val="0"/>
          <w:color w:val="334155"/>
          <w:sz w:val="21"/>
        </w:rPr>
        <w:t xml:space="preserve"> / 💾 </w:t>
      </w:r>
      <w:r>
        <w:rPr>
          <w:rFonts w:ascii="Microsoft YaHei" w:hAnsi="Microsoft YaHei" w:eastAsia="Microsoft YaHei"/>
          <w:b/>
          <w:color w:val="EA580C"/>
          <w:sz w:val="21"/>
        </w:rPr>
        <w:t>저장（Save）＝保存成图片</w:t>
      </w:r>
      <w:r>
        <w:rPr>
          <w:rFonts w:ascii="Microsoft YaHei" w:hAnsi="Microsoft YaHei" w:eastAsia="Microsoft YaHei"/>
          <w:b w:val="0"/>
          <w:color w:val="334155"/>
          <w:sz w:val="21"/>
        </w:rPr>
        <w:t>。</w:t>
      </w:r>
    </w:p>
    <w:p>
      <w:pPr>
        <w:spacing w:after="40" w:before="80"/>
      </w:pPr>
      <w:r>
        <w:rPr>
          <w:rFonts w:ascii="Microsoft YaHei" w:hAnsi="Microsoft YaHei" w:eastAsia="Microsoft YaHei"/>
          <w:b/>
          <w:color w:val="EA580C"/>
          <w:sz w:val="21"/>
        </w:rPr>
        <w:t>✅ 要点</w:t>
      </w:r>
    </w:p>
    <w:p>
      <w:pPr>
        <w:spacing w:after="20"/>
        <w:ind w:left="288"/>
      </w:pPr>
      <w:r>
        <w:rPr>
          <w:rFonts w:ascii="Microsoft YaHei" w:hAnsi="Microsoft YaHei"/>
          <w:color w:val="EA580C"/>
        </w:rPr>
        <w:t xml:space="preserve">• </w:t>
      </w:r>
      <w:r>
        <w:rPr>
          <w:rFonts w:ascii="Microsoft YaHei" w:hAnsi="Microsoft YaHei" w:eastAsia="Microsoft YaHei"/>
          <w:b/>
          <w:color w:val="EA580C"/>
          <w:sz w:val="20"/>
        </w:rPr>
        <w:t>换颜色和粗细</w:t>
      </w:r>
      <w:r>
        <w:rPr>
          <w:rFonts w:ascii="Microsoft YaHei" w:hAnsi="Microsoft YaHei" w:eastAsia="Microsoft YaHei"/>
          <w:b w:val="0"/>
          <w:color w:val="334155"/>
          <w:sz w:val="20"/>
        </w:rPr>
        <w:t>来强调重点，孩子记得住。</w:t>
      </w:r>
    </w:p>
    <w:p>
      <w:pPr>
        <w:spacing w:after="20"/>
        <w:ind w:left="288"/>
      </w:pPr>
      <w:r>
        <w:rPr>
          <w:rFonts w:ascii="Microsoft YaHei" w:hAnsi="Microsoft YaHei"/>
          <w:color w:val="EA580C"/>
        </w:rPr>
        <w:t xml:space="preserve">• </w:t>
      </w:r>
      <w:r>
        <w:rPr>
          <w:rFonts w:ascii="Microsoft YaHei" w:hAnsi="Microsoft YaHei" w:eastAsia="Microsoft YaHei"/>
          <w:b w:val="0"/>
          <w:color w:val="334155"/>
          <w:sz w:val="20"/>
        </w:rPr>
        <w:t xml:space="preserve">💾 </w:t>
      </w:r>
      <w:r>
        <w:rPr>
          <w:rFonts w:ascii="Microsoft YaHei" w:hAnsi="Microsoft YaHei" w:eastAsia="Microsoft YaHei"/>
          <w:b/>
          <w:color w:val="EA580C"/>
          <w:sz w:val="20"/>
        </w:rPr>
        <w:t>저장（Save）</w:t>
      </w:r>
      <w:r>
        <w:rPr>
          <w:rFonts w:ascii="Microsoft YaHei" w:hAnsi="Microsoft YaHei" w:eastAsia="Microsoft YaHei"/>
          <w:b w:val="0"/>
          <w:color w:val="334155"/>
          <w:sz w:val="20"/>
        </w:rPr>
        <w:t xml:space="preserve"> 会把当前白板下载成图片 —— 可以当复习资料发给学生。</w:t>
      </w:r>
    </w:p>
    <w:p>
      <w:pPr>
        <w:spacing w:after="20"/>
        <w:ind w:left="288"/>
      </w:pPr>
      <w:r>
        <w:rPr>
          <w:rFonts w:ascii="Microsoft YaHei" w:hAnsi="Microsoft YaHei"/>
          <w:color w:val="EA580C"/>
        </w:rPr>
        <w:t xml:space="preserve">• </w:t>
      </w:r>
      <w:r>
        <w:rPr>
          <w:rFonts w:ascii="Microsoft YaHei" w:hAnsi="Microsoft YaHei" w:eastAsia="Microsoft YaHei"/>
          <w:b w:val="0"/>
          <w:color w:val="334155"/>
          <w:sz w:val="20"/>
        </w:rPr>
        <w:t>AI 图形 / AI 文字是</w:t>
      </w:r>
      <w:r>
        <w:rPr>
          <w:rFonts w:ascii="Microsoft YaHei" w:hAnsi="Microsoft YaHei" w:eastAsia="Microsoft YaHei"/>
          <w:b/>
          <w:color w:val="EA580C"/>
          <w:sz w:val="20"/>
        </w:rPr>
        <w:t>实验性功能</w:t>
      </w:r>
      <w:r>
        <w:rPr>
          <w:rFonts w:ascii="Microsoft YaHei" w:hAnsi="Microsoft YaHei" w:eastAsia="Microsoft YaHei"/>
          <w:b w:val="0"/>
          <w:color w:val="334155"/>
          <w:sz w:val="20"/>
        </w:rPr>
        <w:t>，开着不影响正常书写。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BEB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color w:val="B45309"/>
                <w:sz w:val="21"/>
              </w:rPr>
              <w:t xml:space="preserve">⚠️ 请注意 </w:t>
            </w:r>
            <w:r>
              <w:rPr>
                <w:rFonts w:ascii="Microsoft YaHei" w:hAnsi="Microsoft YaHei" w:eastAsia="Microsoft YaHei"/>
                <w:b w:val="0"/>
                <w:color w:val="92670A"/>
                <w:sz w:val="20"/>
              </w:rPr>
              <w:t>「전체 지우기（全部擦掉）」是</w:t>
            </w:r>
            <w:r>
              <w:rPr>
                <w:rFonts w:ascii="Microsoft YaHei" w:hAnsi="Microsoft YaHei" w:eastAsia="Microsoft YaHei"/>
                <w:b/>
                <w:color w:val="92670A"/>
                <w:sz w:val="20"/>
              </w:rPr>
              <w:t>不能撤销</w:t>
            </w:r>
            <w:r>
              <w:rPr>
                <w:rFonts w:ascii="Microsoft YaHei" w:hAnsi="Microsoft YaHei" w:eastAsia="Microsoft YaHei"/>
                <w:b w:val="0"/>
                <w:color w:val="92670A"/>
                <w:sz w:val="20"/>
              </w:rPr>
              <w:t>的。擦之前先想一下要不要先保存。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7E6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color w:val="E8630A"/>
                <w:sz w:val="21"/>
              </w:rPr>
              <w:t xml:space="preserve">💡 小贴士 </w:t>
            </w:r>
            <w:r>
              <w:rPr>
                <w:rFonts w:ascii="Microsoft YaHei" w:hAnsi="Microsoft YaHei" w:eastAsia="Microsoft YaHei"/>
                <w:b w:val="0"/>
                <w:color w:val="5B4A2A"/>
                <w:sz w:val="20"/>
              </w:rPr>
              <w:t>下课前按一次 💾 保存，今天讲的内容就完整留下来了。</w:t>
            </w:r>
          </w:p>
        </w:tc>
      </w:tr>
    </w:tbl>
    <w:p>
      <w:pPr>
        <w:spacing w:after="40"/>
      </w:pP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37056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om_whiteboard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705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40"/>
      </w:pPr>
      <w:r>
        <w:rPr>
          <w:rFonts w:ascii="Microsoft YaHei" w:hAnsi="Microsoft YaHei" w:eastAsia="Microsoft YaHei"/>
          <w:b/>
          <w:color w:val="EA580C"/>
          <w:sz w:val="28"/>
        </w:rPr>
        <w:t>10.  📹 一起看视频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64748B"/>
          <w:sz w:val="21"/>
        </w:rPr>
        <w:t>YouTube 链接 · 视频文件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4E6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color w:val="EA580C"/>
                <w:sz w:val="21"/>
              </w:rPr>
              <w:t xml:space="preserve">📖 </w:t>
            </w:r>
            <w:r>
              <w:rPr>
                <w:rFonts w:ascii="Microsoft YaHei" w:hAnsi="Microsoft YaHei" w:eastAsia="Microsoft YaHei"/>
                <w:b w:val="0"/>
                <w:color w:val="334155"/>
                <w:sz w:val="20"/>
              </w:rPr>
              <w:t xml:space="preserve">在 📹 </w:t>
            </w:r>
            <w:r>
              <w:rPr>
                <w:rFonts w:ascii="Microsoft YaHei" w:hAnsi="Microsoft YaHei" w:eastAsia="Microsoft YaHei"/>
                <w:b/>
                <w:color w:val="334155"/>
                <w:sz w:val="20"/>
              </w:rPr>
              <w:t>동영상（Video）</w:t>
            </w:r>
            <w:r>
              <w:rPr>
                <w:rFonts w:ascii="Microsoft YaHei" w:hAnsi="Microsoft YaHei" w:eastAsia="Microsoft YaHei"/>
                <w:b w:val="0"/>
                <w:color w:val="334155"/>
                <w:sz w:val="20"/>
              </w:rPr>
              <w:t xml:space="preserve"> 标签里，可以粘贴 YouTube 链接或上传视频文件</w:t>
            </w:r>
            <w:r>
              <w:rPr>
                <w:rFonts w:ascii="Microsoft YaHei" w:hAnsi="Microsoft YaHei" w:eastAsia="Microsoft YaHei"/>
                <w:b/>
                <w:color w:val="334155"/>
                <w:sz w:val="20"/>
              </w:rPr>
              <w:t>和学生一起看</w:t>
            </w:r>
            <w:r>
              <w:rPr>
                <w:rFonts w:ascii="Microsoft YaHei" w:hAnsi="Microsoft YaHei" w:eastAsia="Microsoft YaHei"/>
                <w:b w:val="0"/>
                <w:color w:val="334155"/>
                <w:sz w:val="20"/>
              </w:rPr>
              <w:t xml:space="preserve"> —— 儿歌、动画、听力素材都合适。</w:t>
            </w:r>
          </w:p>
        </w:tc>
      </w:tr>
    </w:tbl>
    <w:p>
      <w:pPr>
        <w:spacing w:after="40"/>
      </w:pPr>
    </w:p>
    <w:p>
      <w:pPr>
        <w:spacing w:after="40" w:before="0"/>
      </w:pPr>
      <w:r>
        <w:rPr>
          <w:rFonts w:ascii="Microsoft YaHei" w:hAnsi="Microsoft YaHei" w:eastAsia="Microsoft YaHei"/>
          <w:b/>
          <w:color w:val="EA580C"/>
          <w:sz w:val="22"/>
        </w:rPr>
        <w:t>操作步骤</w:t>
      </w:r>
    </w:p>
    <w:p>
      <w:pPr>
        <w:spacing w:after="40"/>
        <w:ind w:left="288"/>
      </w:pPr>
      <w:r>
        <w:rPr>
          <w:rFonts w:ascii="Microsoft YaHei" w:hAnsi="Microsoft YaHei" w:eastAsia="Microsoft YaHei"/>
          <w:b/>
          <w:color w:val="059669"/>
          <w:sz w:val="21"/>
        </w:rPr>
        <w:t xml:space="preserve">1. </w:t>
      </w:r>
      <w:r>
        <w:rPr>
          <w:rFonts w:ascii="Microsoft YaHei" w:hAnsi="Microsoft YaHei" w:eastAsia="Microsoft YaHei"/>
          <w:b w:val="0"/>
          <w:color w:val="334155"/>
          <w:sz w:val="21"/>
        </w:rPr>
        <w:t xml:space="preserve">把 </w:t>
      </w:r>
      <w:r>
        <w:rPr>
          <w:rFonts w:ascii="Microsoft YaHei" w:hAnsi="Microsoft YaHei" w:eastAsia="Microsoft YaHei"/>
          <w:b/>
          <w:color w:val="EA580C"/>
          <w:sz w:val="21"/>
        </w:rPr>
        <w:t>YouTube 链接（URL）</w:t>
      </w:r>
      <w:r>
        <w:rPr>
          <w:rFonts w:ascii="Microsoft YaHei" w:hAnsi="Microsoft YaHei" w:eastAsia="Microsoft YaHei"/>
          <w:b w:val="0"/>
          <w:color w:val="334155"/>
          <w:sz w:val="21"/>
        </w:rPr>
        <w:t xml:space="preserve"> 粘贴到输入框，或</w:t>
      </w:r>
      <w:r>
        <w:rPr>
          <w:rFonts w:ascii="Microsoft YaHei" w:hAnsi="Microsoft YaHei" w:eastAsia="Microsoft YaHei"/>
          <w:b/>
          <w:color w:val="EA580C"/>
          <w:sz w:val="21"/>
        </w:rPr>
        <w:t>上传视频文件</w:t>
      </w:r>
      <w:r>
        <w:rPr>
          <w:rFonts w:ascii="Microsoft YaHei" w:hAnsi="Microsoft YaHei" w:eastAsia="Microsoft YaHei"/>
          <w:b w:val="0"/>
          <w:color w:val="334155"/>
          <w:sz w:val="21"/>
        </w:rPr>
        <w:t>。</w:t>
      </w:r>
    </w:p>
    <w:p>
      <w:pPr>
        <w:spacing w:after="40"/>
        <w:ind w:left="288"/>
      </w:pPr>
      <w:r>
        <w:rPr>
          <w:rFonts w:ascii="Microsoft YaHei" w:hAnsi="Microsoft YaHei" w:eastAsia="Microsoft YaHei"/>
          <w:b/>
          <w:color w:val="059669"/>
          <w:sz w:val="21"/>
        </w:rPr>
        <w:t xml:space="preserve">2. </w:t>
      </w:r>
      <w:r>
        <w:rPr>
          <w:rFonts w:ascii="Microsoft YaHei" w:hAnsi="Microsoft YaHei" w:eastAsia="Microsoft YaHei"/>
          <w:b w:val="0"/>
          <w:color w:val="334155"/>
          <w:sz w:val="21"/>
        </w:rPr>
        <w:t xml:space="preserve">点 ▶ </w:t>
      </w:r>
      <w:r>
        <w:rPr>
          <w:rFonts w:ascii="Microsoft YaHei" w:hAnsi="Microsoft YaHei" w:eastAsia="Microsoft YaHei"/>
          <w:b/>
          <w:color w:val="EA580C"/>
          <w:sz w:val="21"/>
        </w:rPr>
        <w:t>재생（Play）</w:t>
      </w:r>
      <w:r>
        <w:rPr>
          <w:rFonts w:ascii="Microsoft YaHei" w:hAnsi="Microsoft YaHei" w:eastAsia="Microsoft YaHei"/>
          <w:b w:val="0"/>
          <w:color w:val="334155"/>
          <w:sz w:val="21"/>
        </w:rPr>
        <w:t xml:space="preserve"> 开始播放。</w:t>
      </w:r>
    </w:p>
    <w:p>
      <w:pPr>
        <w:spacing w:after="40"/>
        <w:ind w:left="288"/>
      </w:pPr>
      <w:r>
        <w:rPr>
          <w:rFonts w:ascii="Microsoft YaHei" w:hAnsi="Microsoft YaHei" w:eastAsia="Microsoft YaHei"/>
          <w:b/>
          <w:color w:val="059669"/>
          <w:sz w:val="21"/>
        </w:rPr>
        <w:t xml:space="preserve">3. </w:t>
      </w:r>
      <w:r>
        <w:rPr>
          <w:rFonts w:ascii="Microsoft YaHei" w:hAnsi="Microsoft YaHei" w:eastAsia="Microsoft YaHei"/>
          <w:b w:val="0"/>
          <w:color w:val="334155"/>
          <w:sz w:val="21"/>
        </w:rPr>
        <w:t xml:space="preserve">换片子时点 </w:t>
      </w:r>
      <w:r>
        <w:rPr>
          <w:rFonts w:ascii="Microsoft YaHei" w:hAnsi="Microsoft YaHei" w:eastAsia="Microsoft YaHei"/>
          <w:b/>
          <w:color w:val="EA580C"/>
          <w:sz w:val="21"/>
        </w:rPr>
        <w:t>새 영상（New video）</w:t>
      </w:r>
      <w:r>
        <w:rPr>
          <w:rFonts w:ascii="Microsoft YaHei" w:hAnsi="Microsoft YaHei" w:eastAsia="Microsoft YaHei"/>
          <w:b w:val="0"/>
          <w:color w:val="334155"/>
          <w:sz w:val="21"/>
        </w:rPr>
        <w:t>。</w:t>
      </w:r>
    </w:p>
    <w:p>
      <w:pPr>
        <w:spacing w:after="40"/>
        <w:ind w:left="288"/>
      </w:pPr>
      <w:r>
        <w:rPr>
          <w:rFonts w:ascii="Microsoft YaHei" w:hAnsi="Microsoft YaHei" w:eastAsia="Microsoft YaHei"/>
          <w:b/>
          <w:color w:val="059669"/>
          <w:sz w:val="21"/>
        </w:rPr>
        <w:t xml:space="preserve">4. </w:t>
      </w:r>
      <w:r>
        <w:rPr>
          <w:rFonts w:ascii="Microsoft YaHei" w:hAnsi="Microsoft YaHei" w:eastAsia="Microsoft YaHei"/>
          <w:b w:val="0"/>
          <w:color w:val="334155"/>
          <w:sz w:val="21"/>
        </w:rPr>
        <w:t>播放中可以随时</w:t>
      </w:r>
      <w:r>
        <w:rPr>
          <w:rFonts w:ascii="Microsoft YaHei" w:hAnsi="Microsoft YaHei" w:eastAsia="Microsoft YaHei"/>
          <w:b/>
          <w:color w:val="EA580C"/>
          <w:sz w:val="21"/>
        </w:rPr>
        <w:t>暂停提问</w:t>
      </w:r>
      <w:r>
        <w:rPr>
          <w:rFonts w:ascii="Microsoft YaHei" w:hAnsi="Microsoft YaHei" w:eastAsia="Microsoft YaHei"/>
          <w:b w:val="0"/>
          <w:color w:val="334155"/>
          <w:sz w:val="21"/>
        </w:rPr>
        <w:t xml:space="preserve"> —— 这一步才是学习，不是看完就算。</w:t>
      </w:r>
    </w:p>
    <w:p>
      <w:pPr>
        <w:spacing w:after="40" w:before="80"/>
      </w:pPr>
      <w:r>
        <w:rPr>
          <w:rFonts w:ascii="Microsoft YaHei" w:hAnsi="Microsoft YaHei" w:eastAsia="Microsoft YaHei"/>
          <w:b/>
          <w:color w:val="EA580C"/>
          <w:sz w:val="21"/>
        </w:rPr>
        <w:t>✅ 要点</w:t>
      </w:r>
    </w:p>
    <w:p>
      <w:pPr>
        <w:spacing w:after="20"/>
        <w:ind w:left="288"/>
      </w:pPr>
      <w:r>
        <w:rPr>
          <w:rFonts w:ascii="Microsoft YaHei" w:hAnsi="Microsoft YaHei"/>
          <w:color w:val="EA580C"/>
        </w:rPr>
        <w:t xml:space="preserve">• </w:t>
      </w:r>
      <w:r>
        <w:rPr>
          <w:rFonts w:ascii="Microsoft YaHei" w:hAnsi="Microsoft YaHei" w:eastAsia="Microsoft YaHei"/>
          <w:b/>
          <w:color w:val="EA580C"/>
          <w:sz w:val="20"/>
        </w:rPr>
        <w:t>学生屏幕上会同步播放</w:t>
      </w:r>
      <w:r>
        <w:rPr>
          <w:rFonts w:ascii="Microsoft YaHei" w:hAnsi="Microsoft YaHei" w:eastAsia="Microsoft YaHei"/>
          <w:b w:val="0"/>
          <w:color w:val="334155"/>
          <w:sz w:val="20"/>
        </w:rPr>
        <w:t>，不用他自己去找。</w:t>
      </w:r>
    </w:p>
    <w:p>
      <w:pPr>
        <w:spacing w:after="20"/>
        <w:ind w:left="288"/>
      </w:pPr>
      <w:r>
        <w:rPr>
          <w:rFonts w:ascii="Microsoft YaHei" w:hAnsi="Microsoft YaHei"/>
          <w:color w:val="EA580C"/>
        </w:rPr>
        <w:t xml:space="preserve">• </w:t>
      </w:r>
      <w:r>
        <w:rPr>
          <w:rFonts w:ascii="Microsoft YaHei" w:hAnsi="Microsoft YaHei" w:eastAsia="Microsoft YaHei"/>
          <w:b w:val="0"/>
          <w:color w:val="334155"/>
          <w:sz w:val="20"/>
        </w:rPr>
        <w:t>听力素材建议</w:t>
      </w:r>
      <w:r>
        <w:rPr>
          <w:rFonts w:ascii="Microsoft YaHei" w:hAnsi="Microsoft YaHei" w:eastAsia="Microsoft YaHei"/>
          <w:b/>
          <w:color w:val="EA580C"/>
          <w:sz w:val="20"/>
        </w:rPr>
        <w:t>戴耳机</w:t>
      </w:r>
      <w:r>
        <w:rPr>
          <w:rFonts w:ascii="Microsoft YaHei" w:hAnsi="Microsoft YaHei" w:eastAsia="Microsoft YaHei"/>
          <w:b w:val="0"/>
          <w:color w:val="334155"/>
          <w:sz w:val="20"/>
        </w:rPr>
        <w:t>，声音更清楚也不会回声。</w:t>
      </w:r>
    </w:p>
    <w:p>
      <w:pPr>
        <w:spacing w:after="20"/>
        <w:ind w:left="288"/>
      </w:pPr>
      <w:r>
        <w:rPr>
          <w:rFonts w:ascii="Microsoft YaHei" w:hAnsi="Microsoft YaHei"/>
          <w:color w:val="EA580C"/>
        </w:rPr>
        <w:t xml:space="preserve">• </w:t>
      </w:r>
      <w:r>
        <w:rPr>
          <w:rFonts w:ascii="Microsoft YaHei" w:hAnsi="Microsoft YaHei" w:eastAsia="Microsoft YaHei"/>
          <w:b w:val="0"/>
          <w:color w:val="334155"/>
          <w:sz w:val="20"/>
        </w:rPr>
        <w:t>视频长度</w:t>
      </w:r>
      <w:r>
        <w:rPr>
          <w:rFonts w:ascii="Microsoft YaHei" w:hAnsi="Microsoft YaHei" w:eastAsia="Microsoft YaHei"/>
          <w:b/>
          <w:color w:val="EA580C"/>
          <w:sz w:val="20"/>
        </w:rPr>
        <w:t>控制在 2～3 分钟</w:t>
      </w:r>
      <w:r>
        <w:rPr>
          <w:rFonts w:ascii="Microsoft YaHei" w:hAnsi="Microsoft YaHei" w:eastAsia="Microsoft YaHei"/>
          <w:b w:val="0"/>
          <w:color w:val="334155"/>
          <w:sz w:val="20"/>
        </w:rPr>
        <w:t>，太长孩子就变成纯观众了。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BEB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color w:val="B45309"/>
                <w:sz w:val="21"/>
              </w:rPr>
              <w:t xml:space="preserve">⚠️ 请注意 </w:t>
            </w:r>
            <w:r>
              <w:rPr>
                <w:rFonts w:ascii="Microsoft YaHei" w:hAnsi="Microsoft YaHei" w:eastAsia="Microsoft YaHei"/>
                <w:b w:val="0"/>
                <w:color w:val="92670A"/>
                <w:sz w:val="20"/>
              </w:rPr>
              <w:t>部分 YouTube 视频禁止外部嵌入播放，遇到播不了的就换一个链接。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7E6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color w:val="E8630A"/>
                <w:sz w:val="21"/>
              </w:rPr>
              <w:t xml:space="preserve">💡 小贴士 </w:t>
            </w:r>
            <w:r>
              <w:rPr>
                <w:rFonts w:ascii="Microsoft YaHei" w:hAnsi="Microsoft YaHei" w:eastAsia="Microsoft YaHei"/>
                <w:b w:val="0"/>
                <w:color w:val="5B4A2A"/>
                <w:sz w:val="20"/>
              </w:rPr>
              <w:t>链接课前准备好存在记事本里，课中一粘就播，不耽误时间。</w:t>
            </w:r>
          </w:p>
        </w:tc>
      </w:tr>
    </w:tbl>
    <w:p>
      <w:pPr>
        <w:spacing w:after="40"/>
      </w:pP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37056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om_video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705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40"/>
      </w:pPr>
      <w:r>
        <w:rPr>
          <w:rFonts w:ascii="Microsoft YaHei" w:hAnsi="Microsoft YaHei" w:eastAsia="Microsoft YaHei"/>
          <w:b/>
          <w:color w:val="EA580C"/>
          <w:sz w:val="28"/>
        </w:rPr>
        <w:t>11.  🎨 背景与脸部装饰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64748B"/>
          <w:sz w:val="21"/>
        </w:rPr>
        <w:t>换背景 · 面具 · 小配饰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4E6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color w:val="EA580C"/>
                <w:sz w:val="21"/>
              </w:rPr>
              <w:t xml:space="preserve">📖 </w:t>
            </w:r>
            <w:r>
              <w:rPr>
                <w:rFonts w:ascii="Microsoft YaHei" w:hAnsi="Microsoft YaHei" w:eastAsia="Microsoft YaHei"/>
                <w:b w:val="0"/>
                <w:color w:val="334155"/>
                <w:sz w:val="20"/>
              </w:rPr>
              <w:t xml:space="preserve">在 🎨 </w:t>
            </w:r>
            <w:r>
              <w:rPr>
                <w:rFonts w:ascii="Microsoft YaHei" w:hAnsi="Microsoft YaHei" w:eastAsia="Microsoft YaHei"/>
                <w:b/>
                <w:color w:val="334155"/>
                <w:sz w:val="20"/>
              </w:rPr>
              <w:t>배경화면（Background）</w:t>
            </w:r>
            <w:r>
              <w:rPr>
                <w:rFonts w:ascii="Microsoft YaHei" w:hAnsi="Microsoft YaHei" w:eastAsia="Microsoft YaHei"/>
                <w:b w:val="0"/>
                <w:color w:val="334155"/>
                <w:sz w:val="20"/>
              </w:rPr>
              <w:t xml:space="preserve"> 标签里，可以换掉您身后的背景，也可以给脸加有趣的装饰。点一下网格里想要的就换好了。</w:t>
            </w:r>
          </w:p>
        </w:tc>
      </w:tr>
    </w:tbl>
    <w:p>
      <w:pPr>
        <w:spacing w:after="40"/>
      </w:pPr>
    </w:p>
    <w:p>
      <w:pPr>
        <w:spacing w:after="40" w:before="0"/>
      </w:pPr>
      <w:r>
        <w:rPr>
          <w:rFonts w:ascii="Microsoft YaHei" w:hAnsi="Microsoft YaHei" w:eastAsia="Microsoft YaHei"/>
          <w:b/>
          <w:color w:val="EA580C"/>
          <w:sz w:val="22"/>
        </w:rPr>
        <w:t>操作步骤</w:t>
      </w:r>
    </w:p>
    <w:p>
      <w:pPr>
        <w:spacing w:after="40"/>
        <w:ind w:left="288"/>
      </w:pPr>
      <w:r>
        <w:rPr>
          <w:rFonts w:ascii="Microsoft YaHei" w:hAnsi="Microsoft YaHei" w:eastAsia="Microsoft YaHei"/>
          <w:b/>
          <w:color w:val="059669"/>
          <w:sz w:val="21"/>
        </w:rPr>
        <w:t xml:space="preserve">1. </w:t>
      </w:r>
      <w:r>
        <w:rPr>
          <w:rFonts w:ascii="Microsoft YaHei" w:hAnsi="Microsoft YaHei" w:eastAsia="Microsoft YaHei"/>
          <w:b w:val="0"/>
          <w:color w:val="334155"/>
          <w:sz w:val="21"/>
        </w:rPr>
        <w:t>在</w:t>
      </w:r>
      <w:r>
        <w:rPr>
          <w:rFonts w:ascii="Microsoft YaHei" w:hAnsi="Microsoft YaHei" w:eastAsia="Microsoft YaHei"/>
          <w:b/>
          <w:color w:val="EA580C"/>
          <w:sz w:val="21"/>
        </w:rPr>
        <w:t>背景网格</w:t>
      </w:r>
      <w:r>
        <w:rPr>
          <w:rFonts w:ascii="Microsoft YaHei" w:hAnsi="Microsoft YaHei" w:eastAsia="Microsoft YaHei"/>
          <w:b w:val="0"/>
          <w:color w:val="334155"/>
          <w:sz w:val="21"/>
        </w:rPr>
        <w:t>里点一个（太空、沙漠、森林、樱花、海边、金字塔…）。</w:t>
      </w:r>
    </w:p>
    <w:p>
      <w:pPr>
        <w:spacing w:after="40"/>
        <w:ind w:left="288"/>
      </w:pPr>
      <w:r>
        <w:rPr>
          <w:rFonts w:ascii="Microsoft YaHei" w:hAnsi="Microsoft YaHei" w:eastAsia="Microsoft YaHei"/>
          <w:b/>
          <w:color w:val="059669"/>
          <w:sz w:val="21"/>
        </w:rPr>
        <w:t xml:space="preserve">2. </w:t>
      </w:r>
      <w:r>
        <w:rPr>
          <w:rFonts w:ascii="Microsoft YaHei" w:hAnsi="Microsoft YaHei" w:eastAsia="Microsoft YaHei"/>
          <w:b w:val="0"/>
          <w:color w:val="334155"/>
          <w:sz w:val="21"/>
        </w:rPr>
        <w:t xml:space="preserve">点 </w:t>
      </w:r>
      <w:r>
        <w:rPr>
          <w:rFonts w:ascii="Microsoft YaHei" w:hAnsi="Microsoft YaHei" w:eastAsia="Microsoft YaHei"/>
          <w:b/>
          <w:color w:val="EA580C"/>
          <w:sz w:val="21"/>
        </w:rPr>
        <w:t>배경 끄기（Background off）</w:t>
      </w:r>
      <w:r>
        <w:rPr>
          <w:rFonts w:ascii="Microsoft YaHei" w:hAnsi="Microsoft YaHei" w:eastAsia="Microsoft YaHei"/>
          <w:b w:val="0"/>
          <w:color w:val="334155"/>
          <w:sz w:val="21"/>
        </w:rPr>
        <w:t xml:space="preserve"> 回到正常摄像头画面。</w:t>
      </w:r>
    </w:p>
    <w:p>
      <w:pPr>
        <w:spacing w:after="40"/>
        <w:ind w:left="288"/>
      </w:pPr>
      <w:r>
        <w:rPr>
          <w:rFonts w:ascii="Microsoft YaHei" w:hAnsi="Microsoft YaHei" w:eastAsia="Microsoft YaHei"/>
          <w:b/>
          <w:color w:val="059669"/>
          <w:sz w:val="21"/>
        </w:rPr>
        <w:t xml:space="preserve">3. </w:t>
      </w:r>
      <w:r>
        <w:rPr>
          <w:rFonts w:ascii="Microsoft YaHei" w:hAnsi="Microsoft YaHei" w:eastAsia="Microsoft YaHei"/>
          <w:b w:val="0"/>
          <w:color w:val="334155"/>
          <w:sz w:val="21"/>
        </w:rPr>
        <w:t>下面的</w:t>
      </w:r>
      <w:r>
        <w:rPr>
          <w:rFonts w:ascii="Microsoft YaHei" w:hAnsi="Microsoft YaHei" w:eastAsia="Microsoft YaHei"/>
          <w:b/>
          <w:color w:val="EA580C"/>
          <w:sz w:val="21"/>
        </w:rPr>
        <w:t>脸部装饰（面具 / 配饰）</w:t>
      </w:r>
      <w:r>
        <w:rPr>
          <w:rFonts w:ascii="Microsoft YaHei" w:hAnsi="Microsoft YaHei" w:eastAsia="Microsoft YaHei"/>
          <w:b w:val="0"/>
          <w:color w:val="334155"/>
          <w:sz w:val="21"/>
        </w:rPr>
        <w:t xml:space="preserve"> 里可以选眼镜、帽子、动物等。</w:t>
      </w:r>
    </w:p>
    <w:p>
      <w:pPr>
        <w:spacing w:after="40"/>
        <w:ind w:left="288"/>
      </w:pPr>
      <w:r>
        <w:rPr>
          <w:rFonts w:ascii="Microsoft YaHei" w:hAnsi="Microsoft YaHei" w:eastAsia="Microsoft YaHei"/>
          <w:b/>
          <w:color w:val="059669"/>
          <w:sz w:val="21"/>
        </w:rPr>
        <w:t xml:space="preserve">4. </w:t>
      </w:r>
      <w:r>
        <w:rPr>
          <w:rFonts w:ascii="Microsoft YaHei" w:hAnsi="Microsoft YaHei" w:eastAsia="Microsoft YaHei"/>
          <w:b w:val="0"/>
          <w:color w:val="334155"/>
          <w:sz w:val="21"/>
        </w:rPr>
        <w:t>不喜欢就</w:t>
      </w:r>
      <w:r>
        <w:rPr>
          <w:rFonts w:ascii="Microsoft YaHei" w:hAnsi="Microsoft YaHei" w:eastAsia="Microsoft YaHei"/>
          <w:b/>
          <w:color w:val="EA580C"/>
          <w:sz w:val="21"/>
        </w:rPr>
        <w:t>再点一次关掉</w:t>
      </w:r>
      <w:r>
        <w:rPr>
          <w:rFonts w:ascii="Microsoft YaHei" w:hAnsi="Microsoft YaHei" w:eastAsia="Microsoft YaHei"/>
          <w:b w:val="0"/>
          <w:color w:val="334155"/>
          <w:sz w:val="21"/>
        </w:rPr>
        <w:t>。</w:t>
      </w:r>
    </w:p>
    <w:p>
      <w:pPr>
        <w:spacing w:after="40" w:before="80"/>
      </w:pPr>
      <w:r>
        <w:rPr>
          <w:rFonts w:ascii="Microsoft YaHei" w:hAnsi="Microsoft YaHei" w:eastAsia="Microsoft YaHei"/>
          <w:b/>
          <w:color w:val="EA580C"/>
          <w:sz w:val="21"/>
        </w:rPr>
        <w:t>✅ 要点</w:t>
      </w:r>
    </w:p>
    <w:p>
      <w:pPr>
        <w:spacing w:after="20"/>
        <w:ind w:left="288"/>
      </w:pPr>
      <w:r>
        <w:rPr>
          <w:rFonts w:ascii="Microsoft YaHei" w:hAnsi="Microsoft YaHei"/>
          <w:color w:val="EA580C"/>
        </w:rPr>
        <w:t xml:space="preserve">• </w:t>
      </w:r>
      <w:r>
        <w:rPr>
          <w:rFonts w:ascii="Microsoft YaHei" w:hAnsi="Microsoft YaHei" w:eastAsia="Microsoft YaHei"/>
          <w:b w:val="0"/>
          <w:color w:val="334155"/>
          <w:sz w:val="20"/>
        </w:rPr>
        <w:t>换背景后</w:t>
      </w:r>
      <w:r>
        <w:rPr>
          <w:rFonts w:ascii="Microsoft YaHei" w:hAnsi="Microsoft YaHei" w:eastAsia="Microsoft YaHei"/>
          <w:b/>
          <w:color w:val="EA580C"/>
          <w:sz w:val="20"/>
        </w:rPr>
        <w:t>脸依然清晰可见</w:t>
      </w:r>
      <w:r>
        <w:rPr>
          <w:rFonts w:ascii="Microsoft YaHei" w:hAnsi="Microsoft YaHei" w:eastAsia="Microsoft YaHei"/>
          <w:b w:val="0"/>
          <w:color w:val="334155"/>
          <w:sz w:val="20"/>
        </w:rPr>
        <w:t>。</w:t>
      </w:r>
    </w:p>
    <w:p>
      <w:pPr>
        <w:spacing w:after="20"/>
        <w:ind w:left="288"/>
      </w:pPr>
      <w:r>
        <w:rPr>
          <w:rFonts w:ascii="Microsoft YaHei" w:hAnsi="Microsoft YaHei"/>
          <w:color w:val="EA580C"/>
        </w:rPr>
        <w:t xml:space="preserve">• </w:t>
      </w:r>
      <w:r>
        <w:rPr>
          <w:rFonts w:ascii="Microsoft YaHei" w:hAnsi="Microsoft YaHei" w:eastAsia="Microsoft YaHei"/>
          <w:b w:val="0"/>
          <w:color w:val="334155"/>
          <w:sz w:val="20"/>
        </w:rPr>
        <w:t>太花哨的装饰会</w:t>
      </w:r>
      <w:r>
        <w:rPr>
          <w:rFonts w:ascii="Microsoft YaHei" w:hAnsi="Microsoft YaHei" w:eastAsia="Microsoft YaHei"/>
          <w:b/>
          <w:color w:val="EA580C"/>
          <w:sz w:val="20"/>
        </w:rPr>
        <w:t>分散孩子对课程的注意力</w:t>
      </w:r>
      <w:r>
        <w:rPr>
          <w:rFonts w:ascii="Microsoft YaHei" w:hAnsi="Microsoft YaHei" w:eastAsia="Microsoft YaHei"/>
          <w:b w:val="0"/>
          <w:color w:val="334155"/>
          <w:sz w:val="20"/>
        </w:rPr>
        <w:t>。</w:t>
      </w:r>
    </w:p>
    <w:p>
      <w:pPr>
        <w:spacing w:after="20"/>
        <w:ind w:left="288"/>
      </w:pPr>
      <w:r>
        <w:rPr>
          <w:rFonts w:ascii="Microsoft YaHei" w:hAnsi="Microsoft YaHei"/>
          <w:color w:val="EA580C"/>
        </w:rPr>
        <w:t xml:space="preserve">• </w:t>
      </w:r>
      <w:r>
        <w:rPr>
          <w:rFonts w:ascii="Microsoft YaHei" w:hAnsi="Microsoft YaHei" w:eastAsia="Microsoft YaHei"/>
          <w:b w:val="0"/>
          <w:color w:val="334155"/>
          <w:sz w:val="20"/>
        </w:rPr>
        <w:t>背景功能会</w:t>
      </w:r>
      <w:r>
        <w:rPr>
          <w:rFonts w:ascii="Microsoft YaHei" w:hAnsi="Microsoft YaHei" w:eastAsia="Microsoft YaHei"/>
          <w:b/>
          <w:color w:val="EA580C"/>
          <w:sz w:val="20"/>
        </w:rPr>
        <w:t>多消耗一些电脑性能</w:t>
      </w:r>
      <w:r>
        <w:rPr>
          <w:rFonts w:ascii="Microsoft YaHei" w:hAnsi="Microsoft YaHei" w:eastAsia="Microsoft YaHei"/>
          <w:b w:val="0"/>
          <w:color w:val="334155"/>
          <w:sz w:val="20"/>
        </w:rPr>
        <w:t xml:space="preserve"> —— 电脑卡顿时先关掉它。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BEB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color w:val="B45309"/>
                <w:sz w:val="21"/>
              </w:rPr>
              <w:t xml:space="preserve">⚠️ 请注意 </w:t>
            </w:r>
            <w:r>
              <w:rPr>
                <w:rFonts w:ascii="Microsoft YaHei" w:hAnsi="Microsoft YaHei" w:eastAsia="Microsoft YaHei"/>
                <w:b w:val="0"/>
                <w:color w:val="92670A"/>
                <w:sz w:val="20"/>
              </w:rPr>
              <w:t>电脑配置较低或网络较弱时，开背景可能导致画面卡顿。这时优先保证「不卡」，背景可以不用。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7E6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color w:val="E8630A"/>
                <w:sz w:val="21"/>
              </w:rPr>
              <w:t xml:space="preserve">💡 小贴士 </w:t>
            </w:r>
            <w:r>
              <w:rPr>
                <w:rFonts w:ascii="Microsoft YaHei" w:hAnsi="Microsoft YaHei" w:eastAsia="Microsoft YaHei"/>
                <w:b w:val="0"/>
                <w:color w:val="5B4A2A"/>
                <w:sz w:val="20"/>
              </w:rPr>
              <w:t>正课用干净背景，课间休息或表扬时段再放有趣的装饰 —— 张弛有度。</w:t>
            </w:r>
          </w:p>
        </w:tc>
      </w:tr>
    </w:tbl>
    <w:p>
      <w:pPr>
        <w:spacing w:after="40"/>
      </w:pP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37056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om_bg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705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40"/>
      </w:pPr>
      <w:r>
        <w:rPr>
          <w:rFonts w:ascii="Microsoft YaHei" w:hAnsi="Microsoft YaHei" w:eastAsia="Microsoft YaHei"/>
          <w:b/>
          <w:color w:val="EA580C"/>
          <w:sz w:val="28"/>
        </w:rPr>
        <w:t>12.  🔲 画面大小与布局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64748B"/>
          <w:sz w:val="21"/>
        </w:rPr>
        <w:t>1/4 · 1/2 · 3/4 · 全屏 · PIP · 单人 · 自由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4E6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color w:val="EA580C"/>
                <w:sz w:val="21"/>
              </w:rPr>
              <w:t xml:space="preserve">📖 </w:t>
            </w:r>
            <w:r>
              <w:rPr>
                <w:rFonts w:ascii="Microsoft YaHei" w:hAnsi="Microsoft YaHei" w:eastAsia="Microsoft YaHei"/>
                <w:b w:val="0"/>
                <w:color w:val="334155"/>
                <w:sz w:val="20"/>
              </w:rPr>
              <w:t>视频窗口上方那一排小按钮，用来调整</w:t>
            </w:r>
            <w:r>
              <w:rPr>
                <w:rFonts w:ascii="Microsoft YaHei" w:hAnsi="Microsoft YaHei" w:eastAsia="Microsoft YaHei"/>
                <w:b/>
                <w:color w:val="334155"/>
                <w:sz w:val="20"/>
              </w:rPr>
              <w:t>您的画面大小和摆放方式</w:t>
            </w:r>
            <w:r>
              <w:rPr>
                <w:rFonts w:ascii="Microsoft YaHei" w:hAnsi="Microsoft YaHei" w:eastAsia="Microsoft YaHei"/>
                <w:b w:val="0"/>
                <w:color w:val="334155"/>
                <w:sz w:val="20"/>
              </w:rPr>
              <w:t>。当前选中的会高亮。</w:t>
            </w:r>
          </w:p>
        </w:tc>
      </w:tr>
    </w:tbl>
    <w:p>
      <w:pPr>
        <w:spacing w:after="40"/>
      </w:pPr>
    </w:p>
    <w:p>
      <w:pPr>
        <w:spacing w:after="40" w:before="0"/>
      </w:pPr>
      <w:r>
        <w:rPr>
          <w:rFonts w:ascii="Microsoft YaHei" w:hAnsi="Microsoft YaHei" w:eastAsia="Microsoft YaHei"/>
          <w:b/>
          <w:color w:val="EA580C"/>
          <w:sz w:val="22"/>
        </w:rPr>
        <w:t>操作步骤</w:t>
      </w:r>
    </w:p>
    <w:p>
      <w:pPr>
        <w:spacing w:after="40"/>
        <w:ind w:left="288"/>
      </w:pPr>
      <w:r>
        <w:rPr>
          <w:rFonts w:ascii="Microsoft YaHei" w:hAnsi="Microsoft YaHei" w:eastAsia="Microsoft YaHei"/>
          <w:b/>
          <w:color w:val="059669"/>
          <w:sz w:val="21"/>
        </w:rPr>
        <w:t xml:space="preserve">1. </w:t>
      </w:r>
      <w:r>
        <w:rPr>
          <w:rFonts w:ascii="Microsoft YaHei" w:hAnsi="Microsoft YaHei" w:eastAsia="Microsoft YaHei"/>
          <w:b/>
          <w:color w:val="EA580C"/>
          <w:sz w:val="21"/>
        </w:rPr>
        <w:t>1/4 · 1/2 · 3/4 · 전체（Full）</w:t>
      </w:r>
      <w:r>
        <w:rPr>
          <w:rFonts w:ascii="Microsoft YaHei" w:hAnsi="Microsoft YaHei" w:eastAsia="Microsoft YaHei"/>
          <w:b w:val="0"/>
          <w:color w:val="334155"/>
          <w:sz w:val="21"/>
        </w:rPr>
        <w:t xml:space="preserve"> ＝ 画面占屏幕的 1/4 到全屏。</w:t>
      </w:r>
    </w:p>
    <w:p>
      <w:pPr>
        <w:spacing w:after="40"/>
        <w:ind w:left="288"/>
      </w:pPr>
      <w:r>
        <w:rPr>
          <w:rFonts w:ascii="Microsoft YaHei" w:hAnsi="Microsoft YaHei" w:eastAsia="Microsoft YaHei"/>
          <w:b/>
          <w:color w:val="059669"/>
          <w:sz w:val="21"/>
        </w:rPr>
        <w:t xml:space="preserve">2. </w:t>
      </w:r>
      <w:r>
        <w:rPr>
          <w:rFonts w:ascii="Microsoft YaHei" w:hAnsi="Microsoft YaHei" w:eastAsia="Microsoft YaHei"/>
          <w:b w:val="0"/>
          <w:color w:val="334155"/>
          <w:sz w:val="21"/>
        </w:rPr>
        <w:t xml:space="preserve">📌 </w:t>
      </w:r>
      <w:r>
        <w:rPr>
          <w:rFonts w:ascii="Microsoft YaHei" w:hAnsi="Microsoft YaHei" w:eastAsia="Microsoft YaHei"/>
          <w:b/>
          <w:color w:val="EA580C"/>
          <w:sz w:val="21"/>
        </w:rPr>
        <w:t>PIP</w:t>
      </w:r>
      <w:r>
        <w:rPr>
          <w:rFonts w:ascii="Microsoft YaHei" w:hAnsi="Microsoft YaHei" w:eastAsia="Microsoft YaHei"/>
          <w:b w:val="0"/>
          <w:color w:val="334155"/>
          <w:sz w:val="21"/>
        </w:rPr>
        <w:t xml:space="preserve"> ＝ 把视频做成</w:t>
      </w:r>
      <w:r>
        <w:rPr>
          <w:rFonts w:ascii="Microsoft YaHei" w:hAnsi="Microsoft YaHei" w:eastAsia="Microsoft YaHei"/>
          <w:b/>
          <w:color w:val="EA580C"/>
          <w:sz w:val="21"/>
        </w:rPr>
        <w:t>小浮窗叠在教材/白板上面</w:t>
      </w:r>
      <w:r>
        <w:rPr>
          <w:rFonts w:ascii="Microsoft YaHei" w:hAnsi="Microsoft YaHei" w:eastAsia="Microsoft YaHei"/>
          <w:b w:val="0"/>
          <w:color w:val="334155"/>
          <w:sz w:val="21"/>
        </w:rPr>
        <w:t>。</w:t>
      </w:r>
    </w:p>
    <w:p>
      <w:pPr>
        <w:spacing w:after="40"/>
        <w:ind w:left="288"/>
      </w:pPr>
      <w:r>
        <w:rPr>
          <w:rFonts w:ascii="Microsoft YaHei" w:hAnsi="Microsoft YaHei" w:eastAsia="Microsoft YaHei"/>
          <w:b/>
          <w:color w:val="059669"/>
          <w:sz w:val="21"/>
        </w:rPr>
        <w:t xml:space="preserve">3. </w:t>
      </w:r>
      <w:r>
        <w:rPr>
          <w:rFonts w:ascii="Microsoft YaHei" w:hAnsi="Microsoft YaHei" w:eastAsia="Microsoft YaHei"/>
          <w:b w:val="0"/>
          <w:color w:val="334155"/>
          <w:sz w:val="21"/>
        </w:rPr>
        <w:t xml:space="preserve">👤 </w:t>
      </w:r>
      <w:r>
        <w:rPr>
          <w:rFonts w:ascii="Microsoft YaHei" w:hAnsi="Microsoft YaHei" w:eastAsia="Microsoft YaHei"/>
          <w:b/>
          <w:color w:val="EA580C"/>
          <w:sz w:val="21"/>
        </w:rPr>
        <w:t>솔로（Solo）＝单人</w:t>
      </w:r>
      <w:r>
        <w:rPr>
          <w:rFonts w:ascii="Microsoft YaHei" w:hAnsi="Microsoft YaHei" w:eastAsia="Microsoft YaHei"/>
          <w:b w:val="0"/>
          <w:color w:val="334155"/>
          <w:sz w:val="21"/>
        </w:rPr>
        <w:t xml:space="preserve"> ＝ 隐藏其他人，只放大自己的画面。</w:t>
      </w:r>
    </w:p>
    <w:p>
      <w:pPr>
        <w:spacing w:after="40"/>
        <w:ind w:left="288"/>
      </w:pPr>
      <w:r>
        <w:rPr>
          <w:rFonts w:ascii="Microsoft YaHei" w:hAnsi="Microsoft YaHei" w:eastAsia="Microsoft YaHei"/>
          <w:b/>
          <w:color w:val="059669"/>
          <w:sz w:val="21"/>
        </w:rPr>
        <w:t xml:space="preserve">4. </w:t>
      </w:r>
      <w:r>
        <w:rPr>
          <w:rFonts w:ascii="Microsoft YaHei" w:hAnsi="Microsoft YaHei" w:eastAsia="Microsoft YaHei"/>
          <w:b w:val="0"/>
          <w:color w:val="334155"/>
          <w:sz w:val="21"/>
        </w:rPr>
        <w:t xml:space="preserve">⤡ </w:t>
      </w:r>
      <w:r>
        <w:rPr>
          <w:rFonts w:ascii="Microsoft YaHei" w:hAnsi="Microsoft YaHei" w:eastAsia="Microsoft YaHei"/>
          <w:b/>
          <w:color w:val="EA580C"/>
          <w:sz w:val="21"/>
        </w:rPr>
        <w:t>자유（Free）＝自由</w:t>
      </w:r>
      <w:r>
        <w:rPr>
          <w:rFonts w:ascii="Microsoft YaHei" w:hAnsi="Microsoft YaHei" w:eastAsia="Microsoft YaHei"/>
          <w:b w:val="0"/>
          <w:color w:val="334155"/>
          <w:sz w:val="21"/>
        </w:rPr>
        <w:t xml:space="preserve"> ＝ 拖标题栏移动、拖右下角改大小。</w:t>
      </w:r>
    </w:p>
    <w:p>
      <w:pPr>
        <w:spacing w:after="40"/>
        <w:ind w:left="288"/>
      </w:pPr>
      <w:r>
        <w:rPr>
          <w:rFonts w:ascii="Microsoft YaHei" w:hAnsi="Microsoft YaHei" w:eastAsia="Microsoft YaHei"/>
          <w:b/>
          <w:color w:val="059669"/>
          <w:sz w:val="21"/>
        </w:rPr>
        <w:t xml:space="preserve">5. </w:t>
      </w:r>
      <w:r>
        <w:rPr>
          <w:rFonts w:ascii="Microsoft YaHei" w:hAnsi="Microsoft YaHei" w:eastAsia="Microsoft YaHei"/>
          <w:b w:val="0"/>
          <w:color w:val="334155"/>
          <w:sz w:val="21"/>
        </w:rPr>
        <w:t>看教材时调</w:t>
      </w:r>
      <w:r>
        <w:rPr>
          <w:rFonts w:ascii="Microsoft YaHei" w:hAnsi="Microsoft YaHei" w:eastAsia="Microsoft YaHei"/>
          <w:b/>
          <w:color w:val="EA580C"/>
          <w:sz w:val="21"/>
        </w:rPr>
        <w:t>小（1/4）</w:t>
      </w:r>
      <w:r>
        <w:rPr>
          <w:rFonts w:ascii="Microsoft YaHei" w:hAnsi="Microsoft YaHei" w:eastAsia="Microsoft YaHei"/>
          <w:b w:val="0"/>
          <w:color w:val="334155"/>
          <w:sz w:val="21"/>
        </w:rPr>
        <w:t>，讲解和示范时调</w:t>
      </w:r>
      <w:r>
        <w:rPr>
          <w:rFonts w:ascii="Microsoft YaHei" w:hAnsi="Microsoft YaHei" w:eastAsia="Microsoft YaHei"/>
          <w:b/>
          <w:color w:val="EA580C"/>
          <w:sz w:val="21"/>
        </w:rPr>
        <w:t>大（全屏）</w:t>
      </w:r>
      <w:r>
        <w:rPr>
          <w:rFonts w:ascii="Microsoft YaHei" w:hAnsi="Microsoft YaHei" w:eastAsia="Microsoft YaHei"/>
          <w:b w:val="0"/>
          <w:color w:val="334155"/>
          <w:sz w:val="21"/>
        </w:rPr>
        <w:t>。</w:t>
      </w:r>
    </w:p>
    <w:p>
      <w:pPr>
        <w:spacing w:after="40" w:before="80"/>
      </w:pPr>
      <w:r>
        <w:rPr>
          <w:rFonts w:ascii="Microsoft YaHei" w:hAnsi="Microsoft YaHei" w:eastAsia="Microsoft YaHei"/>
          <w:b/>
          <w:color w:val="EA580C"/>
          <w:sz w:val="21"/>
        </w:rPr>
        <w:t>✅ 要点</w:t>
      </w:r>
    </w:p>
    <w:p>
      <w:pPr>
        <w:spacing w:after="20"/>
        <w:ind w:left="288"/>
      </w:pPr>
      <w:r>
        <w:rPr>
          <w:rFonts w:ascii="Microsoft YaHei" w:hAnsi="Microsoft YaHei"/>
          <w:color w:val="EA580C"/>
        </w:rPr>
        <w:t xml:space="preserve">• </w:t>
      </w:r>
      <w:r>
        <w:rPr>
          <w:rFonts w:ascii="Microsoft YaHei" w:hAnsi="Microsoft YaHei" w:eastAsia="Microsoft YaHei"/>
          <w:b/>
          <w:color w:val="EA580C"/>
          <w:sz w:val="20"/>
        </w:rPr>
        <w:t>📌 PIP 最实用</w:t>
      </w:r>
      <w:r>
        <w:rPr>
          <w:rFonts w:ascii="Microsoft YaHei" w:hAnsi="Microsoft YaHei" w:eastAsia="Microsoft YaHei"/>
          <w:b w:val="0"/>
          <w:color w:val="334155"/>
          <w:sz w:val="20"/>
        </w:rPr>
        <w:t xml:space="preserve"> —— 教材和人脸能同时看到。</w:t>
      </w:r>
    </w:p>
    <w:p>
      <w:pPr>
        <w:spacing w:after="20"/>
        <w:ind w:left="288"/>
      </w:pPr>
      <w:r>
        <w:rPr>
          <w:rFonts w:ascii="Microsoft YaHei" w:hAnsi="Microsoft YaHei"/>
          <w:color w:val="EA580C"/>
        </w:rPr>
        <w:t xml:space="preserve">• </w:t>
      </w:r>
      <w:r>
        <w:rPr>
          <w:rFonts w:ascii="Microsoft YaHei" w:hAnsi="Microsoft YaHei" w:eastAsia="Microsoft YaHei"/>
          <w:b w:val="0"/>
          <w:color w:val="334155"/>
          <w:sz w:val="20"/>
        </w:rPr>
        <w:t xml:space="preserve">屏幕小（笔记本）时，视频缩到 </w:t>
      </w:r>
      <w:r>
        <w:rPr>
          <w:rFonts w:ascii="Microsoft YaHei" w:hAnsi="Microsoft YaHei" w:eastAsia="Microsoft YaHei"/>
          <w:b/>
          <w:color w:val="EA580C"/>
          <w:sz w:val="20"/>
        </w:rPr>
        <w:t>1/4</w:t>
      </w:r>
      <w:r>
        <w:rPr>
          <w:rFonts w:ascii="Microsoft YaHei" w:hAnsi="Microsoft YaHei" w:eastAsia="Microsoft YaHei"/>
          <w:b w:val="0"/>
          <w:color w:val="334155"/>
          <w:sz w:val="20"/>
        </w:rPr>
        <w:t>，把教材放大。</w:t>
      </w:r>
    </w:p>
    <w:p>
      <w:pPr>
        <w:spacing w:after="20"/>
        <w:ind w:left="288"/>
      </w:pPr>
      <w:r>
        <w:rPr>
          <w:rFonts w:ascii="Microsoft YaHei" w:hAnsi="Microsoft YaHei"/>
          <w:color w:val="EA580C"/>
        </w:rPr>
        <w:t xml:space="preserve">• </w:t>
      </w:r>
      <w:r>
        <w:rPr>
          <w:rFonts w:ascii="Microsoft YaHei" w:hAnsi="Microsoft YaHei" w:eastAsia="Microsoft YaHei"/>
          <w:b w:val="0"/>
          <w:color w:val="334155"/>
          <w:sz w:val="20"/>
        </w:rPr>
        <w:t>示范口型、发音时一定要切</w:t>
      </w:r>
      <w:r>
        <w:rPr>
          <w:rFonts w:ascii="Microsoft YaHei" w:hAnsi="Microsoft YaHei" w:eastAsia="Microsoft YaHei"/>
          <w:b/>
          <w:color w:val="EA580C"/>
          <w:sz w:val="20"/>
        </w:rPr>
        <w:t>大画面</w:t>
      </w:r>
      <w:r>
        <w:rPr>
          <w:rFonts w:ascii="Microsoft YaHei" w:hAnsi="Microsoft YaHei" w:eastAsia="Microsoft YaHei"/>
          <w:b w:val="0"/>
          <w:color w:val="334155"/>
          <w:sz w:val="20"/>
        </w:rPr>
        <w:t xml:space="preserve"> —— 孩子要看您的嘴。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BEB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color w:val="B45309"/>
                <w:sz w:val="21"/>
              </w:rPr>
              <w:t xml:space="preserve">⚠️ 请注意 </w:t>
            </w:r>
            <w:r>
              <w:rPr>
                <w:rFonts w:ascii="Microsoft YaHei" w:hAnsi="Microsoft YaHei" w:eastAsia="Microsoft YaHei"/>
                <w:b w:val="0"/>
                <w:color w:val="92670A"/>
                <w:sz w:val="20"/>
              </w:rPr>
              <w:t>布局是每个人各自设置的，您调大小</w:t>
            </w:r>
            <w:r>
              <w:rPr>
                <w:rFonts w:ascii="Microsoft YaHei" w:hAnsi="Microsoft YaHei" w:eastAsia="Microsoft YaHei"/>
                <w:b/>
                <w:color w:val="92670A"/>
                <w:sz w:val="20"/>
              </w:rPr>
              <w:t>不会影响学生那边的画面</w:t>
            </w:r>
            <w:r>
              <w:rPr>
                <w:rFonts w:ascii="Microsoft YaHei" w:hAnsi="Microsoft YaHei" w:eastAsia="Microsoft YaHei"/>
                <w:b w:val="0"/>
                <w:color w:val="92670A"/>
                <w:sz w:val="20"/>
              </w:rPr>
              <w:t>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7E6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color w:val="E8630A"/>
                <w:sz w:val="21"/>
              </w:rPr>
              <w:t xml:space="preserve">💡 小贴士 </w:t>
            </w:r>
            <w:r>
              <w:rPr>
                <w:rFonts w:ascii="Microsoft YaHei" w:hAnsi="Microsoft YaHei" w:eastAsia="Microsoft YaHei"/>
                <w:b w:val="0"/>
                <w:color w:val="5B4A2A"/>
                <w:sz w:val="20"/>
              </w:rPr>
              <w:t>讲发音＝大画面，做题＝小画面。养成这个切换习惯，课堂节奏会明显变好。</w:t>
            </w:r>
          </w:p>
        </w:tc>
      </w:tr>
    </w:tbl>
    <w:p>
      <w:pPr>
        <w:spacing w:after="40"/>
      </w:pP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37056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om_layout_full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705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40"/>
      </w:pPr>
      <w:r>
        <w:rPr>
          <w:rFonts w:ascii="Microsoft YaHei" w:hAnsi="Microsoft YaHei" w:eastAsia="Microsoft YaHei"/>
          <w:b/>
          <w:color w:val="EA580C"/>
          <w:sz w:val="28"/>
        </w:rPr>
        <w:t>13.  🌟 课堂表扬积分（教师专用）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64748B"/>
          <w:sz w:val="21"/>
        </w:rPr>
        <w:t>点星星 → 学生篮子 +1P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4E6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color w:val="EA580C"/>
                <w:sz w:val="21"/>
              </w:rPr>
              <w:t xml:space="preserve">📖 </w:t>
            </w:r>
            <w:r>
              <w:rPr>
                <w:rFonts w:ascii="Microsoft YaHei" w:hAnsi="Microsoft YaHei" w:eastAsia="Microsoft YaHei"/>
                <w:b w:val="0"/>
                <w:color w:val="334155"/>
                <w:sz w:val="20"/>
              </w:rPr>
              <w:t>学生表现好的瞬间，</w:t>
            </w:r>
            <w:r>
              <w:rPr>
                <w:rFonts w:ascii="Microsoft YaHei" w:hAnsi="Microsoft YaHei" w:eastAsia="Microsoft YaHei"/>
                <w:b/>
                <w:color w:val="334155"/>
                <w:sz w:val="20"/>
              </w:rPr>
              <w:t>点他视频画面左上角的 ⭐「칭찬」（表扬）按钮</w:t>
            </w:r>
            <w:r>
              <w:rPr>
                <w:rFonts w:ascii="Microsoft YaHei" w:hAnsi="Microsoft YaHei" w:eastAsia="Microsoft YaHei"/>
                <w:b w:val="0"/>
                <w:color w:val="334155"/>
                <w:sz w:val="20"/>
              </w:rPr>
              <w:t>，这个学生</w:t>
            </w:r>
            <w:r>
              <w:rPr>
                <w:rFonts w:ascii="Microsoft YaHei" w:hAnsi="Microsoft YaHei" w:eastAsia="Microsoft YaHei"/>
                <w:b/>
                <w:color w:val="334155"/>
                <w:sz w:val="20"/>
              </w:rPr>
              <w:t>立刻 +1P</w:t>
            </w:r>
            <w:r>
              <w:rPr>
                <w:rFonts w:ascii="Microsoft YaHei" w:hAnsi="Microsoft YaHei" w:eastAsia="Microsoft YaHei"/>
                <w:b w:val="0"/>
                <w:color w:val="334155"/>
                <w:sz w:val="20"/>
              </w:rPr>
              <w:t xml:space="preserve">，并实时掉进他屏幕左上角的 🧺 </w:t>
            </w:r>
            <w:r>
              <w:rPr>
                <w:rFonts w:ascii="Microsoft YaHei" w:hAnsi="Microsoft YaHei" w:eastAsia="Microsoft YaHei"/>
                <w:b/>
                <w:color w:val="334155"/>
                <w:sz w:val="20"/>
              </w:rPr>
              <w:t>篮子</w:t>
            </w:r>
            <w:r>
              <w:rPr>
                <w:rFonts w:ascii="Microsoft YaHei" w:hAnsi="Microsoft YaHei" w:eastAsia="Microsoft YaHei"/>
                <w:b w:val="0"/>
                <w:color w:val="334155"/>
                <w:sz w:val="20"/>
              </w:rPr>
              <w:t>里。这是芒果爱最有效的即时奖励。</w:t>
            </w:r>
          </w:p>
        </w:tc>
      </w:tr>
    </w:tbl>
    <w:p>
      <w:pPr>
        <w:spacing w:after="40"/>
      </w:pPr>
    </w:p>
    <w:p>
      <w:pPr>
        <w:spacing w:after="40" w:before="0"/>
      </w:pPr>
      <w:r>
        <w:rPr>
          <w:rFonts w:ascii="Microsoft YaHei" w:hAnsi="Microsoft YaHei" w:eastAsia="Microsoft YaHei"/>
          <w:b/>
          <w:color w:val="EA580C"/>
          <w:sz w:val="22"/>
        </w:rPr>
        <w:t>操作步骤</w:t>
      </w:r>
    </w:p>
    <w:p>
      <w:pPr>
        <w:spacing w:after="40"/>
        <w:ind w:left="288"/>
      </w:pPr>
      <w:r>
        <w:rPr>
          <w:rFonts w:ascii="Microsoft YaHei" w:hAnsi="Microsoft YaHei" w:eastAsia="Microsoft YaHei"/>
          <w:b/>
          <w:color w:val="059669"/>
          <w:sz w:val="21"/>
        </w:rPr>
        <w:t xml:space="preserve">1. </w:t>
      </w:r>
      <w:r>
        <w:rPr>
          <w:rFonts w:ascii="Microsoft YaHei" w:hAnsi="Microsoft YaHei" w:eastAsia="Microsoft YaHei"/>
          <w:b/>
          <w:color w:val="EA580C"/>
          <w:sz w:val="21"/>
        </w:rPr>
        <w:t>教师</w:t>
      </w:r>
      <w:r>
        <w:rPr>
          <w:rFonts w:ascii="Microsoft YaHei" w:hAnsi="Microsoft YaHei" w:eastAsia="Microsoft YaHei"/>
          <w:b w:val="0"/>
          <w:color w:val="334155"/>
          <w:sz w:val="21"/>
        </w:rPr>
        <w:t>：点学生视频</w:t>
      </w:r>
      <w:r>
        <w:rPr>
          <w:rFonts w:ascii="Microsoft YaHei" w:hAnsi="Microsoft YaHei" w:eastAsia="Microsoft YaHei"/>
          <w:b/>
          <w:color w:val="EA580C"/>
          <w:sz w:val="21"/>
        </w:rPr>
        <w:t>左上角的 ⭐ 「칭찬」按钮</w:t>
      </w:r>
      <w:r>
        <w:rPr>
          <w:rFonts w:ascii="Microsoft YaHei" w:hAnsi="Microsoft YaHei" w:eastAsia="Microsoft YaHei"/>
          <w:b w:val="0"/>
          <w:color w:val="334155"/>
          <w:sz w:val="21"/>
        </w:rPr>
        <w:t xml:space="preserve"> → 该学生 </w:t>
      </w:r>
      <w:r>
        <w:rPr>
          <w:rFonts w:ascii="Microsoft YaHei" w:hAnsi="Microsoft YaHei" w:eastAsia="Microsoft YaHei"/>
          <w:b/>
          <w:color w:val="EA580C"/>
          <w:sz w:val="21"/>
        </w:rPr>
        <w:t>+1P</w:t>
      </w:r>
      <w:r>
        <w:rPr>
          <w:rFonts w:ascii="Microsoft YaHei" w:hAnsi="Microsoft YaHei" w:eastAsia="Microsoft YaHei"/>
          <w:b w:val="0"/>
          <w:color w:val="334155"/>
          <w:sz w:val="21"/>
        </w:rPr>
        <w:t>（星星旁边会累加数字）。</w:t>
      </w:r>
    </w:p>
    <w:p>
      <w:pPr>
        <w:spacing w:after="40"/>
        <w:ind w:left="288"/>
      </w:pPr>
      <w:r>
        <w:rPr>
          <w:rFonts w:ascii="Microsoft YaHei" w:hAnsi="Microsoft YaHei" w:eastAsia="Microsoft YaHei"/>
          <w:b/>
          <w:color w:val="059669"/>
          <w:sz w:val="21"/>
        </w:rPr>
        <w:t xml:space="preserve">2. </w:t>
      </w:r>
      <w:r>
        <w:rPr>
          <w:rFonts w:ascii="Microsoft YaHei" w:hAnsi="Microsoft YaHei" w:eastAsia="Microsoft YaHei"/>
          <w:b w:val="0"/>
          <w:color w:val="334155"/>
          <w:sz w:val="21"/>
        </w:rPr>
        <w:t xml:space="preserve">多个学生时，也可以从上方的 </w:t>
      </w:r>
      <w:r>
        <w:rPr>
          <w:rFonts w:ascii="Microsoft YaHei" w:hAnsi="Microsoft YaHei" w:eastAsia="Microsoft YaHei"/>
          <w:b/>
          <w:color w:val="EA580C"/>
          <w:sz w:val="21"/>
        </w:rPr>
        <w:t>⭐ 칭찬 주기（表扬）条</w:t>
      </w:r>
      <w:r>
        <w:rPr>
          <w:rFonts w:ascii="Microsoft YaHei" w:hAnsi="Microsoft YaHei" w:eastAsia="Microsoft YaHei"/>
          <w:b w:val="0"/>
          <w:color w:val="334155"/>
          <w:sz w:val="21"/>
        </w:rPr>
        <w:t>里选学生发。</w:t>
      </w:r>
    </w:p>
    <w:p>
      <w:pPr>
        <w:spacing w:after="40"/>
        <w:ind w:left="288"/>
      </w:pPr>
      <w:r>
        <w:rPr>
          <w:rFonts w:ascii="Microsoft YaHei" w:hAnsi="Microsoft YaHei" w:eastAsia="Microsoft YaHei"/>
          <w:b/>
          <w:color w:val="059669"/>
          <w:sz w:val="21"/>
        </w:rPr>
        <w:t xml:space="preserve">3. </w:t>
      </w:r>
      <w:r>
        <w:rPr>
          <w:rFonts w:ascii="Microsoft YaHei" w:hAnsi="Microsoft YaHei" w:eastAsia="Microsoft YaHei"/>
          <w:b/>
          <w:color w:val="EA580C"/>
          <w:sz w:val="21"/>
        </w:rPr>
        <w:t>学生</w:t>
      </w:r>
      <w:r>
        <w:rPr>
          <w:rFonts w:ascii="Microsoft YaHei" w:hAnsi="Microsoft YaHei" w:eastAsia="Microsoft YaHei"/>
          <w:b w:val="0"/>
          <w:color w:val="334155"/>
          <w:sz w:val="21"/>
        </w:rPr>
        <w:t>：他屏幕左上角的 🧺 篮子会</w:t>
      </w:r>
      <w:r>
        <w:rPr>
          <w:rFonts w:ascii="Microsoft YaHei" w:hAnsi="Microsoft YaHei" w:eastAsia="Microsoft YaHei"/>
          <w:b/>
          <w:color w:val="EA580C"/>
          <w:sz w:val="21"/>
        </w:rPr>
        <w:t>实时飞进 +1P</w:t>
      </w:r>
      <w:r>
        <w:rPr>
          <w:rFonts w:ascii="Microsoft YaHei" w:hAnsi="Microsoft YaHei" w:eastAsia="Microsoft YaHei"/>
          <w:b w:val="0"/>
          <w:color w:val="334155"/>
          <w:sz w:val="21"/>
        </w:rPr>
        <w:t>。</w:t>
      </w:r>
    </w:p>
    <w:p>
      <w:pPr>
        <w:spacing w:after="40"/>
        <w:ind w:left="288"/>
      </w:pPr>
      <w:r>
        <w:rPr>
          <w:rFonts w:ascii="Microsoft YaHei" w:hAnsi="Microsoft YaHei" w:eastAsia="Microsoft YaHei"/>
          <w:b/>
          <w:color w:val="059669"/>
          <w:sz w:val="21"/>
        </w:rPr>
        <w:t xml:space="preserve">4. </w:t>
      </w:r>
      <w:r>
        <w:rPr>
          <w:rFonts w:ascii="Microsoft YaHei" w:hAnsi="Microsoft YaHei" w:eastAsia="Microsoft YaHei"/>
          <w:b/>
          <w:color w:val="EA580C"/>
          <w:sz w:val="21"/>
        </w:rPr>
        <w:t>下课时</w:t>
      </w:r>
      <w:r>
        <w:rPr>
          <w:rFonts w:ascii="Microsoft YaHei" w:hAnsi="Microsoft YaHei" w:eastAsia="Microsoft YaHei"/>
          <w:b w:val="0"/>
          <w:color w:val="334155"/>
          <w:sz w:val="21"/>
        </w:rPr>
        <w:t xml:space="preserve">，学生给星级评价还能再得 </w:t>
      </w:r>
      <w:r>
        <w:rPr>
          <w:rFonts w:ascii="Microsoft YaHei" w:hAnsi="Microsoft YaHei" w:eastAsia="Microsoft YaHei"/>
          <w:b/>
          <w:color w:val="EA580C"/>
          <w:sz w:val="21"/>
        </w:rPr>
        <w:t>+10P</w:t>
      </w:r>
      <w:r>
        <w:rPr>
          <w:rFonts w:ascii="Microsoft YaHei" w:hAnsi="Microsoft YaHei" w:eastAsia="Microsoft YaHei"/>
          <w:b w:val="0"/>
          <w:color w:val="334155"/>
          <w:sz w:val="21"/>
        </w:rPr>
        <w:t>。</w:t>
      </w:r>
    </w:p>
    <w:p>
      <w:pPr>
        <w:spacing w:after="40"/>
        <w:ind w:left="288"/>
      </w:pPr>
      <w:r>
        <w:rPr>
          <w:rFonts w:ascii="Microsoft YaHei" w:hAnsi="Microsoft YaHei" w:eastAsia="Microsoft YaHei"/>
          <w:b/>
          <w:color w:val="059669"/>
          <w:sz w:val="21"/>
        </w:rPr>
        <w:t xml:space="preserve">5. </w:t>
      </w:r>
      <w:r>
        <w:rPr>
          <w:rFonts w:ascii="Microsoft YaHei" w:hAnsi="Microsoft YaHei" w:eastAsia="Microsoft YaHei"/>
          <w:b w:val="0"/>
          <w:color w:val="334155"/>
          <w:sz w:val="21"/>
        </w:rPr>
        <w:t>积攒的积分可以在</w:t>
      </w:r>
      <w:r>
        <w:rPr>
          <w:rFonts w:ascii="Microsoft YaHei" w:hAnsi="Microsoft YaHei" w:eastAsia="Microsoft YaHei"/>
          <w:b/>
          <w:color w:val="EA580C"/>
          <w:sz w:val="21"/>
        </w:rPr>
        <w:t>积分商店、转盘</w:t>
      </w:r>
      <w:r>
        <w:rPr>
          <w:rFonts w:ascii="Microsoft YaHei" w:hAnsi="Microsoft YaHei" w:eastAsia="Microsoft YaHei"/>
          <w:b w:val="0"/>
          <w:color w:val="334155"/>
          <w:sz w:val="21"/>
        </w:rPr>
        <w:t>里兑换奖励。</w:t>
      </w:r>
    </w:p>
    <w:p>
      <w:pPr>
        <w:spacing w:after="40" w:before="80"/>
      </w:pPr>
      <w:r>
        <w:rPr>
          <w:rFonts w:ascii="Microsoft YaHei" w:hAnsi="Microsoft YaHei" w:eastAsia="Microsoft YaHei"/>
          <w:b/>
          <w:color w:val="EA580C"/>
          <w:sz w:val="21"/>
        </w:rPr>
        <w:t>✅ 要点</w:t>
      </w:r>
    </w:p>
    <w:p>
      <w:pPr>
        <w:spacing w:after="20"/>
        <w:ind w:left="288"/>
      </w:pPr>
      <w:r>
        <w:rPr>
          <w:rFonts w:ascii="Microsoft YaHei" w:hAnsi="Microsoft YaHei"/>
          <w:color w:val="EA580C"/>
        </w:rPr>
        <w:t xml:space="preserve">• </w:t>
      </w:r>
      <w:r>
        <w:rPr>
          <w:rFonts w:ascii="Microsoft YaHei" w:hAnsi="Microsoft YaHei" w:eastAsia="Microsoft YaHei"/>
          <w:b/>
          <w:color w:val="EA580C"/>
          <w:sz w:val="20"/>
        </w:rPr>
        <w:t>表扬积分只有教师能给</w:t>
      </w:r>
      <w:r>
        <w:rPr>
          <w:rFonts w:ascii="Microsoft YaHei" w:hAnsi="Microsoft YaHei" w:eastAsia="Microsoft YaHei"/>
          <w:b w:val="0"/>
          <w:color w:val="334155"/>
          <w:sz w:val="20"/>
        </w:rPr>
        <w:t>，学生自己加不了。</w:t>
      </w:r>
    </w:p>
    <w:p>
      <w:pPr>
        <w:spacing w:after="20"/>
        <w:ind w:left="288"/>
      </w:pPr>
      <w:r>
        <w:rPr>
          <w:rFonts w:ascii="Microsoft YaHei" w:hAnsi="Microsoft YaHei"/>
          <w:color w:val="EA580C"/>
        </w:rPr>
        <w:t xml:space="preserve">• </w:t>
      </w:r>
      <w:r>
        <w:rPr>
          <w:rFonts w:ascii="Microsoft YaHei" w:hAnsi="Microsoft YaHei" w:eastAsia="Microsoft YaHei"/>
          <w:b w:val="0"/>
          <w:color w:val="334155"/>
          <w:sz w:val="20"/>
        </w:rPr>
        <w:t>星星有</w:t>
      </w:r>
      <w:r>
        <w:rPr>
          <w:rFonts w:ascii="Microsoft YaHei" w:hAnsi="Microsoft YaHei" w:eastAsia="Microsoft YaHei"/>
          <w:b/>
          <w:color w:val="EA580C"/>
          <w:sz w:val="20"/>
        </w:rPr>
        <w:t>防连点冷却</w:t>
      </w:r>
      <w:r>
        <w:rPr>
          <w:rFonts w:ascii="Microsoft YaHei" w:hAnsi="Microsoft YaHei" w:eastAsia="Microsoft YaHei"/>
          <w:b w:val="0"/>
          <w:color w:val="334155"/>
          <w:sz w:val="20"/>
        </w:rPr>
        <w:t>，连点时按钮会短暂变灰 —— 这是正常的。</w:t>
      </w:r>
    </w:p>
    <w:p>
      <w:pPr>
        <w:spacing w:after="20"/>
        <w:ind w:left="288"/>
      </w:pPr>
      <w:r>
        <w:rPr>
          <w:rFonts w:ascii="Microsoft YaHei" w:hAnsi="Microsoft YaHei"/>
          <w:color w:val="EA580C"/>
        </w:rPr>
        <w:t xml:space="preserve">• </w:t>
      </w:r>
      <w:r>
        <w:rPr>
          <w:rFonts w:ascii="Microsoft YaHei" w:hAnsi="Microsoft YaHei" w:eastAsia="Microsoft YaHei"/>
          <w:b w:val="0"/>
          <w:color w:val="334155"/>
          <w:sz w:val="20"/>
        </w:rPr>
        <w:t>篮子显示的是</w:t>
      </w:r>
      <w:r>
        <w:rPr>
          <w:rFonts w:ascii="Microsoft YaHei" w:hAnsi="Microsoft YaHei" w:eastAsia="Microsoft YaHei"/>
          <w:b/>
          <w:color w:val="EA580C"/>
          <w:sz w:val="20"/>
        </w:rPr>
        <w:t>本节课</w:t>
      </w:r>
      <w:r>
        <w:rPr>
          <w:rFonts w:ascii="Microsoft YaHei" w:hAnsi="Microsoft YaHei" w:eastAsia="Microsoft YaHei"/>
          <w:b w:val="0"/>
          <w:color w:val="334155"/>
          <w:sz w:val="20"/>
        </w:rPr>
        <w:t>得到的，顶部的总 P 是累计值。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BEB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color w:val="B45309"/>
                <w:sz w:val="21"/>
              </w:rPr>
              <w:t xml:space="preserve">⚠️ 请注意 </w:t>
            </w:r>
            <w:r>
              <w:rPr>
                <w:rFonts w:ascii="Microsoft YaHei" w:hAnsi="Microsoft YaHei" w:eastAsia="Microsoft YaHei"/>
                <w:b w:val="0"/>
                <w:color w:val="92670A"/>
                <w:sz w:val="20"/>
              </w:rPr>
              <w:t>表扬要</w:t>
            </w:r>
            <w:r>
              <w:rPr>
                <w:rFonts w:ascii="Microsoft YaHei" w:hAnsi="Microsoft YaHei" w:eastAsia="Microsoft YaHei"/>
                <w:b/>
                <w:color w:val="92670A"/>
                <w:sz w:val="20"/>
              </w:rPr>
              <w:t>具体</w:t>
            </w:r>
            <w:r>
              <w:rPr>
                <w:rFonts w:ascii="Microsoft YaHei" w:hAnsi="Microsoft YaHei" w:eastAsia="Microsoft YaHei"/>
                <w:b w:val="0"/>
                <w:color w:val="92670A"/>
                <w:sz w:val="20"/>
              </w:rPr>
              <w:t>。与其一直点星星说「Good」，不如说「你刚才那个 th 发得很准！」再点星星，效果差很多。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7E6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color w:val="E8630A"/>
                <w:sz w:val="21"/>
              </w:rPr>
              <w:t xml:space="preserve">💡 小贴士 </w:t>
            </w:r>
            <w:r>
              <w:rPr>
                <w:rFonts w:ascii="Microsoft YaHei" w:hAnsi="Microsoft YaHei" w:eastAsia="Microsoft YaHei"/>
                <w:b w:val="0"/>
                <w:color w:val="5B4A2A"/>
                <w:sz w:val="20"/>
              </w:rPr>
              <w:t>目标：</w:t>
            </w:r>
            <w:r>
              <w:rPr>
                <w:rFonts w:ascii="Microsoft YaHei" w:hAnsi="Microsoft YaHei" w:eastAsia="Microsoft YaHei"/>
                <w:b/>
                <w:color w:val="5B4A2A"/>
                <w:sz w:val="20"/>
              </w:rPr>
              <w:t>每节课至少 3 次具体表扬</w:t>
            </w:r>
            <w:r>
              <w:rPr>
                <w:rFonts w:ascii="Microsoft YaHei" w:hAnsi="Microsoft YaHei" w:eastAsia="Microsoft YaHei"/>
                <w:b w:val="0"/>
                <w:color w:val="5B4A2A"/>
                <w:sz w:val="20"/>
              </w:rPr>
              <w:t>。孩子下节课的参与度会不一样。</w:t>
            </w:r>
          </w:p>
        </w:tc>
      </w:tr>
    </w:tbl>
    <w:p>
      <w:pPr>
        <w:spacing w:after="40"/>
      </w:pP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164065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_prais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6406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40"/>
      </w:pPr>
      <w:r>
        <w:rPr>
          <w:rFonts w:ascii="Microsoft YaHei" w:hAnsi="Microsoft YaHei" w:eastAsia="Microsoft YaHei"/>
          <w:b/>
          <w:color w:val="EA580C"/>
          <w:sz w:val="28"/>
        </w:rPr>
        <w:t>14.  🎛️ 底部控制栏 · 表扬篮子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64748B"/>
          <w:sz w:val="21"/>
        </w:rPr>
        <w:t>麦克风·摄像头·共享·聊天·设置·退出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4E6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color w:val="EA580C"/>
                <w:sz w:val="21"/>
              </w:rPr>
              <w:t xml:space="preserve">📖 </w:t>
            </w:r>
            <w:r>
              <w:rPr>
                <w:rFonts w:ascii="Microsoft YaHei" w:hAnsi="Microsoft YaHei" w:eastAsia="Microsoft YaHei"/>
                <w:b w:val="0"/>
                <w:color w:val="334155"/>
                <w:sz w:val="20"/>
              </w:rPr>
              <w:t>屏幕</w:t>
            </w:r>
            <w:r>
              <w:rPr>
                <w:rFonts w:ascii="Microsoft YaHei" w:hAnsi="Microsoft YaHei" w:eastAsia="Microsoft YaHei"/>
                <w:b/>
                <w:color w:val="334155"/>
                <w:sz w:val="20"/>
              </w:rPr>
              <w:t>底部中间</w:t>
            </w:r>
            <w:r>
              <w:rPr>
                <w:rFonts w:ascii="Microsoft YaHei" w:hAnsi="Microsoft YaHei" w:eastAsia="Microsoft YaHei"/>
                <w:b w:val="0"/>
                <w:color w:val="334155"/>
                <w:sz w:val="20"/>
              </w:rPr>
              <w:t>的控制栏，是课上按得最多的一排。左起依次是：</w:t>
            </w:r>
          </w:p>
        </w:tc>
      </w:tr>
    </w:tbl>
    <w:p>
      <w:pPr>
        <w:spacing w:after="40"/>
      </w:pPr>
    </w:p>
    <w:p>
      <w:pPr>
        <w:spacing w:after="40" w:before="0"/>
      </w:pPr>
      <w:r>
        <w:rPr>
          <w:rFonts w:ascii="Microsoft YaHei" w:hAnsi="Microsoft YaHei" w:eastAsia="Microsoft YaHei"/>
          <w:b/>
          <w:color w:val="EA580C"/>
          <w:sz w:val="22"/>
        </w:rPr>
        <w:t>操作步骤</w:t>
      </w:r>
    </w:p>
    <w:p>
      <w:pPr>
        <w:spacing w:after="40"/>
        <w:ind w:left="288"/>
      </w:pPr>
      <w:r>
        <w:rPr>
          <w:rFonts w:ascii="Microsoft YaHei" w:hAnsi="Microsoft YaHei" w:eastAsia="Microsoft YaHei"/>
          <w:b/>
          <w:color w:val="059669"/>
          <w:sz w:val="21"/>
        </w:rPr>
        <w:t xml:space="preserve">1. </w:t>
      </w:r>
      <w:r>
        <w:rPr>
          <w:rFonts w:ascii="Microsoft YaHei" w:hAnsi="Microsoft YaHei" w:eastAsia="Microsoft YaHei"/>
          <w:b w:val="0"/>
          <w:color w:val="334155"/>
          <w:sz w:val="21"/>
        </w:rPr>
        <w:t xml:space="preserve">🎤 </w:t>
      </w:r>
      <w:r>
        <w:rPr>
          <w:rFonts w:ascii="Microsoft YaHei" w:hAnsi="Microsoft YaHei" w:eastAsia="Microsoft YaHei"/>
          <w:b/>
          <w:color w:val="EA580C"/>
          <w:sz w:val="21"/>
        </w:rPr>
        <w:t>마이크（Microphone）＝麦克风</w:t>
      </w:r>
      <w:r>
        <w:rPr>
          <w:rFonts w:ascii="Microsoft YaHei" w:hAnsi="Microsoft YaHei" w:eastAsia="Microsoft YaHei"/>
          <w:b w:val="0"/>
          <w:color w:val="334155"/>
          <w:sz w:val="21"/>
        </w:rPr>
        <w:t xml:space="preserve"> —— 开/关自己的声音（关掉时按钮变暗）。</w:t>
      </w:r>
    </w:p>
    <w:p>
      <w:pPr>
        <w:spacing w:after="40"/>
        <w:ind w:left="288"/>
      </w:pPr>
      <w:r>
        <w:rPr>
          <w:rFonts w:ascii="Microsoft YaHei" w:hAnsi="Microsoft YaHei" w:eastAsia="Microsoft YaHei"/>
          <w:b/>
          <w:color w:val="059669"/>
          <w:sz w:val="21"/>
        </w:rPr>
        <w:t xml:space="preserve">2. </w:t>
      </w:r>
      <w:r>
        <w:rPr>
          <w:rFonts w:ascii="Microsoft YaHei" w:hAnsi="Microsoft YaHei" w:eastAsia="Microsoft YaHei"/>
          <w:b w:val="0"/>
          <w:color w:val="334155"/>
          <w:sz w:val="21"/>
        </w:rPr>
        <w:t xml:space="preserve">📷 </w:t>
      </w:r>
      <w:r>
        <w:rPr>
          <w:rFonts w:ascii="Microsoft YaHei" w:hAnsi="Microsoft YaHei" w:eastAsia="Microsoft YaHei"/>
          <w:b/>
          <w:color w:val="EA580C"/>
          <w:sz w:val="21"/>
        </w:rPr>
        <w:t>카메라（Camera）＝摄像头</w:t>
      </w:r>
      <w:r>
        <w:rPr>
          <w:rFonts w:ascii="Microsoft YaHei" w:hAnsi="Microsoft YaHei" w:eastAsia="Microsoft YaHei"/>
          <w:b w:val="0"/>
          <w:color w:val="334155"/>
          <w:sz w:val="21"/>
        </w:rPr>
        <w:t xml:space="preserve"> —— 开/关自己的画面。</w:t>
      </w:r>
    </w:p>
    <w:p>
      <w:pPr>
        <w:spacing w:after="40"/>
        <w:ind w:left="288"/>
      </w:pPr>
      <w:r>
        <w:rPr>
          <w:rFonts w:ascii="Microsoft YaHei" w:hAnsi="Microsoft YaHei" w:eastAsia="Microsoft YaHei"/>
          <w:b/>
          <w:color w:val="059669"/>
          <w:sz w:val="21"/>
        </w:rPr>
        <w:t xml:space="preserve">3. </w:t>
      </w:r>
      <w:r>
        <w:rPr>
          <w:rFonts w:ascii="Microsoft YaHei" w:hAnsi="Microsoft YaHei" w:eastAsia="Microsoft YaHei"/>
          <w:b w:val="0"/>
          <w:color w:val="334155"/>
          <w:sz w:val="21"/>
        </w:rPr>
        <w:t xml:space="preserve">🖥️ </w:t>
      </w:r>
      <w:r>
        <w:rPr>
          <w:rFonts w:ascii="Microsoft YaHei" w:hAnsi="Microsoft YaHei" w:eastAsia="Microsoft YaHei"/>
          <w:b/>
          <w:color w:val="EA580C"/>
          <w:sz w:val="21"/>
        </w:rPr>
        <w:t>화면공유（Screen sharing）＝屏幕共享</w:t>
      </w:r>
      <w:r>
        <w:rPr>
          <w:rFonts w:ascii="Microsoft YaHei" w:hAnsi="Microsoft YaHei" w:eastAsia="Microsoft YaHei"/>
          <w:b w:val="0"/>
          <w:color w:val="334155"/>
          <w:sz w:val="21"/>
        </w:rPr>
        <w:t xml:space="preserve"> —— 把自己的电脑画面给学生看。</w:t>
      </w:r>
    </w:p>
    <w:p>
      <w:pPr>
        <w:spacing w:after="40"/>
        <w:ind w:left="288"/>
      </w:pPr>
      <w:r>
        <w:rPr>
          <w:rFonts w:ascii="Microsoft YaHei" w:hAnsi="Microsoft YaHei" w:eastAsia="Microsoft YaHei"/>
          <w:b/>
          <w:color w:val="059669"/>
          <w:sz w:val="21"/>
        </w:rPr>
        <w:t xml:space="preserve">4. </w:t>
      </w:r>
      <w:r>
        <w:rPr>
          <w:rFonts w:ascii="Microsoft YaHei" w:hAnsi="Microsoft YaHei" w:eastAsia="Microsoft YaHei"/>
          <w:b w:val="0"/>
          <w:color w:val="334155"/>
          <w:sz w:val="21"/>
        </w:rPr>
        <w:t xml:space="preserve">💬 </w:t>
      </w:r>
      <w:r>
        <w:rPr>
          <w:rFonts w:ascii="Microsoft YaHei" w:hAnsi="Microsoft YaHei" w:eastAsia="Microsoft YaHei"/>
          <w:b/>
          <w:color w:val="EA580C"/>
          <w:sz w:val="21"/>
        </w:rPr>
        <w:t>채팅（Chat）＝聊天</w:t>
      </w:r>
      <w:r>
        <w:rPr>
          <w:rFonts w:ascii="Microsoft YaHei" w:hAnsi="Microsoft YaHei" w:eastAsia="Microsoft YaHei"/>
          <w:b w:val="0"/>
          <w:color w:val="334155"/>
          <w:sz w:val="21"/>
        </w:rPr>
        <w:t xml:space="preserve"> —— 打字沟通（</w:t>
      </w:r>
      <w:r>
        <w:rPr>
          <w:rFonts w:ascii="Microsoft YaHei" w:hAnsi="Microsoft YaHei" w:eastAsia="Microsoft YaHei"/>
          <w:b/>
          <w:color w:val="EA580C"/>
          <w:sz w:val="21"/>
        </w:rPr>
        <w:t>有未读时按钮上会有红色数字</w:t>
      </w:r>
      <w:r>
        <w:rPr>
          <w:rFonts w:ascii="Microsoft YaHei" w:hAnsi="Microsoft YaHei" w:eastAsia="Microsoft YaHei"/>
          <w:b w:val="0"/>
          <w:color w:val="334155"/>
          <w:sz w:val="21"/>
        </w:rPr>
        <w:t>）。</w:t>
      </w:r>
    </w:p>
    <w:p>
      <w:pPr>
        <w:spacing w:after="40"/>
        <w:ind w:left="288"/>
      </w:pPr>
      <w:r>
        <w:rPr>
          <w:rFonts w:ascii="Microsoft YaHei" w:hAnsi="Microsoft YaHei" w:eastAsia="Microsoft YaHei"/>
          <w:b/>
          <w:color w:val="059669"/>
          <w:sz w:val="21"/>
        </w:rPr>
        <w:t xml:space="preserve">5. </w:t>
      </w:r>
      <w:r>
        <w:rPr>
          <w:rFonts w:ascii="Microsoft YaHei" w:hAnsi="Microsoft YaHei" w:eastAsia="Microsoft YaHei"/>
          <w:b w:val="0"/>
          <w:color w:val="334155"/>
          <w:sz w:val="21"/>
        </w:rPr>
        <w:t xml:space="preserve">💬 </w:t>
      </w:r>
      <w:r>
        <w:rPr>
          <w:rFonts w:ascii="Microsoft YaHei" w:hAnsi="Microsoft YaHei" w:eastAsia="Microsoft YaHei"/>
          <w:b/>
          <w:color w:val="EA580C"/>
          <w:sz w:val="21"/>
        </w:rPr>
        <w:t>상담（Consult）＝咨询</w:t>
      </w:r>
      <w:r>
        <w:rPr>
          <w:rFonts w:ascii="Microsoft YaHei" w:hAnsi="Microsoft YaHei" w:eastAsia="Microsoft YaHei"/>
          <w:b w:val="0"/>
          <w:color w:val="334155"/>
          <w:sz w:val="21"/>
        </w:rPr>
        <w:t xml:space="preserve"> —— 连接客服（KakaoTalk）。 / ⚙️ </w:t>
      </w:r>
      <w:r>
        <w:rPr>
          <w:rFonts w:ascii="Microsoft YaHei" w:hAnsi="Microsoft YaHei" w:eastAsia="Microsoft YaHei"/>
          <w:b/>
          <w:color w:val="EA580C"/>
          <w:sz w:val="21"/>
        </w:rPr>
        <w:t>설정（Settings）＝设置</w:t>
      </w:r>
      <w:r>
        <w:rPr>
          <w:rFonts w:ascii="Microsoft YaHei" w:hAnsi="Microsoft YaHei" w:eastAsia="Microsoft YaHei"/>
          <w:b w:val="0"/>
          <w:color w:val="334155"/>
          <w:sz w:val="21"/>
        </w:rPr>
        <w:t>。</w:t>
      </w:r>
    </w:p>
    <w:p>
      <w:pPr>
        <w:spacing w:after="40"/>
        <w:ind w:left="288"/>
      </w:pPr>
      <w:r>
        <w:rPr>
          <w:rFonts w:ascii="Microsoft YaHei" w:hAnsi="Microsoft YaHei" w:eastAsia="Microsoft YaHei"/>
          <w:b/>
          <w:color w:val="059669"/>
          <w:sz w:val="21"/>
        </w:rPr>
        <w:t xml:space="preserve">6. </w:t>
      </w:r>
      <w:r>
        <w:rPr>
          <w:rFonts w:ascii="Microsoft YaHei" w:hAnsi="Microsoft YaHei" w:eastAsia="Microsoft YaHei"/>
          <w:b w:val="0"/>
          <w:color w:val="334155"/>
          <w:sz w:val="21"/>
        </w:rPr>
        <w:t xml:space="preserve">🚪 </w:t>
      </w:r>
      <w:r>
        <w:rPr>
          <w:rFonts w:ascii="Microsoft YaHei" w:hAnsi="Microsoft YaHei" w:eastAsia="Microsoft YaHei"/>
          <w:b/>
          <w:color w:val="EA580C"/>
          <w:sz w:val="21"/>
        </w:rPr>
        <w:t>나가기（Exit）＝退出</w:t>
      </w:r>
      <w:r>
        <w:rPr>
          <w:rFonts w:ascii="Microsoft YaHei" w:hAnsi="Microsoft YaHei" w:eastAsia="Microsoft YaHei"/>
          <w:b w:val="0"/>
          <w:color w:val="334155"/>
          <w:sz w:val="21"/>
        </w:rPr>
        <w:t xml:space="preserve"> —— 结束并离开课堂。</w:t>
      </w:r>
    </w:p>
    <w:p>
      <w:pPr>
        <w:spacing w:after="40" w:before="80"/>
      </w:pPr>
      <w:r>
        <w:rPr>
          <w:rFonts w:ascii="Microsoft YaHei" w:hAnsi="Microsoft YaHei" w:eastAsia="Microsoft YaHei"/>
          <w:b/>
          <w:color w:val="EA580C"/>
          <w:sz w:val="21"/>
        </w:rPr>
        <w:t>✅ 要点</w:t>
      </w:r>
    </w:p>
    <w:p>
      <w:pPr>
        <w:spacing w:after="20"/>
        <w:ind w:left="288"/>
      </w:pPr>
      <w:r>
        <w:rPr>
          <w:rFonts w:ascii="Microsoft YaHei" w:hAnsi="Microsoft YaHei"/>
          <w:color w:val="EA580C"/>
        </w:rPr>
        <w:t xml:space="preserve">• </w:t>
      </w:r>
      <w:r>
        <w:rPr>
          <w:rFonts w:ascii="Microsoft YaHei" w:hAnsi="Microsoft YaHei" w:eastAsia="Microsoft YaHei"/>
          <w:b/>
          <w:color w:val="EA580C"/>
          <w:sz w:val="20"/>
        </w:rPr>
        <w:t>退出（🚪）之前</w:t>
      </w:r>
      <w:r>
        <w:rPr>
          <w:rFonts w:ascii="Microsoft YaHei" w:hAnsi="Microsoft YaHei" w:eastAsia="Microsoft YaHei"/>
          <w:b w:val="0"/>
          <w:color w:val="334155"/>
          <w:sz w:val="20"/>
        </w:rPr>
        <w:t>先确认白板/笔记是否已保存。</w:t>
      </w:r>
    </w:p>
    <w:p>
      <w:pPr>
        <w:spacing w:after="20"/>
        <w:ind w:left="288"/>
      </w:pPr>
      <w:r>
        <w:rPr>
          <w:rFonts w:ascii="Microsoft YaHei" w:hAnsi="Microsoft YaHei"/>
          <w:color w:val="EA580C"/>
        </w:rPr>
        <w:t xml:space="preserve">• </w:t>
      </w:r>
      <w:r>
        <w:rPr>
          <w:rFonts w:ascii="Microsoft YaHei" w:hAnsi="Microsoft YaHei" w:eastAsia="Microsoft YaHei"/>
          <w:b w:val="0"/>
          <w:color w:val="334155"/>
          <w:sz w:val="20"/>
        </w:rPr>
        <w:t xml:space="preserve">没声音时 → 先看 </w:t>
      </w:r>
      <w:r>
        <w:rPr>
          <w:rFonts w:ascii="Microsoft YaHei" w:hAnsi="Microsoft YaHei" w:eastAsia="Microsoft YaHei"/>
          <w:b/>
          <w:color w:val="EA580C"/>
          <w:sz w:val="20"/>
        </w:rPr>
        <w:t>⚙️ 설정（设置）</w:t>
      </w:r>
      <w:r>
        <w:rPr>
          <w:rFonts w:ascii="Microsoft YaHei" w:hAnsi="Microsoft YaHei" w:eastAsia="Microsoft YaHei"/>
          <w:b w:val="0"/>
          <w:color w:val="334155"/>
          <w:sz w:val="20"/>
        </w:rPr>
        <w:t xml:space="preserve"> 里选的麦克风和扬声器对不对。</w:t>
      </w:r>
    </w:p>
    <w:p>
      <w:pPr>
        <w:spacing w:after="20"/>
        <w:ind w:left="288"/>
      </w:pPr>
      <w:r>
        <w:rPr>
          <w:rFonts w:ascii="Microsoft YaHei" w:hAnsi="Microsoft YaHei"/>
          <w:color w:val="EA580C"/>
        </w:rPr>
        <w:t xml:space="preserve">• </w:t>
      </w:r>
      <w:r>
        <w:rPr>
          <w:rFonts w:ascii="Microsoft YaHei" w:hAnsi="Microsoft YaHei" w:eastAsia="Microsoft YaHei"/>
          <w:b w:val="0"/>
          <w:color w:val="334155"/>
          <w:sz w:val="20"/>
        </w:rPr>
        <w:t xml:space="preserve">手机横屏时控制栏可能收起来 —— 点 </w:t>
      </w:r>
      <w:r>
        <w:rPr>
          <w:rFonts w:ascii="Microsoft YaHei" w:hAnsi="Microsoft YaHei" w:eastAsia="Microsoft YaHei"/>
          <w:b/>
          <w:color w:val="EA580C"/>
          <w:sz w:val="20"/>
        </w:rPr>
        <w:t>•••</w:t>
      </w:r>
      <w:r>
        <w:rPr>
          <w:rFonts w:ascii="Microsoft YaHei" w:hAnsi="Microsoft YaHei" w:eastAsia="Microsoft YaHei"/>
          <w:b w:val="0"/>
          <w:color w:val="334155"/>
          <w:sz w:val="20"/>
        </w:rPr>
        <w:t xml:space="preserve"> 或下方的把手可以重新打开。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BEB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color w:val="B45309"/>
                <w:sz w:val="21"/>
              </w:rPr>
              <w:t xml:space="preserve">⚠️ 请注意 </w:t>
            </w:r>
            <w:r>
              <w:rPr>
                <w:rFonts w:ascii="Microsoft YaHei" w:hAnsi="Microsoft YaHei" w:eastAsia="Microsoft YaHei"/>
                <w:b w:val="0"/>
                <w:color w:val="92670A"/>
                <w:sz w:val="20"/>
              </w:rPr>
              <w:t>屏幕共享时浏览器会问共享哪个窗口 —— 选好窗口再点「共享」。共享整个屏幕时请注意不要露出私人信息。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7E6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color w:val="E8630A"/>
                <w:sz w:val="21"/>
              </w:rPr>
              <w:t xml:space="preserve">💡 小贴士 </w:t>
            </w:r>
            <w:r>
              <w:rPr>
                <w:rFonts w:ascii="Microsoft YaHei" w:hAnsi="Microsoft YaHei" w:eastAsia="Microsoft YaHei"/>
                <w:b w:val="0"/>
                <w:color w:val="5B4A2A"/>
                <w:sz w:val="20"/>
              </w:rPr>
              <w:t>聊天窗特别适合发</w:t>
            </w:r>
            <w:r>
              <w:rPr>
                <w:rFonts w:ascii="Microsoft YaHei" w:hAnsi="Microsoft YaHei" w:eastAsia="Microsoft YaHei"/>
                <w:b/>
                <w:color w:val="5B4A2A"/>
                <w:sz w:val="20"/>
              </w:rPr>
              <w:t>单词拼写和链接</w:t>
            </w:r>
            <w:r>
              <w:rPr>
                <w:rFonts w:ascii="Microsoft YaHei" w:hAnsi="Microsoft YaHei" w:eastAsia="Microsoft YaHei"/>
                <w:b w:val="0"/>
                <w:color w:val="5B4A2A"/>
                <w:sz w:val="20"/>
              </w:rPr>
              <w:t xml:space="preserve"> —— 说十遍不如打一行字。</w:t>
            </w:r>
          </w:p>
        </w:tc>
      </w:tr>
    </w:tbl>
    <w:p>
      <w:pPr>
        <w:spacing w:after="40"/>
      </w:pP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370564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om_bas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705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40"/>
      </w:pPr>
      <w:r>
        <w:rPr>
          <w:rFonts w:ascii="Microsoft YaHei" w:hAnsi="Microsoft YaHei" w:eastAsia="Microsoft YaHei"/>
          <w:b/>
          <w:color w:val="EA580C"/>
          <w:sz w:val="28"/>
        </w:rPr>
        <w:t>15.  ⚙️ 设置（设备 · 画质 · 语言）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64748B"/>
          <w:sz w:val="21"/>
        </w:rPr>
        <w:t>没声音·卡顿时先来这里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4E6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color w:val="EA580C"/>
                <w:sz w:val="21"/>
              </w:rPr>
              <w:t xml:space="preserve">📖 </w:t>
            </w:r>
            <w:r>
              <w:rPr>
                <w:rFonts w:ascii="Microsoft YaHei" w:hAnsi="Microsoft YaHei" w:eastAsia="Microsoft YaHei"/>
                <w:b w:val="0"/>
                <w:color w:val="334155"/>
                <w:sz w:val="20"/>
              </w:rPr>
              <w:t xml:space="preserve">点底部的 </w:t>
            </w:r>
            <w:r>
              <w:rPr>
                <w:rFonts w:ascii="Microsoft YaHei" w:hAnsi="Microsoft YaHei" w:eastAsia="Microsoft YaHei"/>
                <w:b/>
                <w:color w:val="334155"/>
                <w:sz w:val="20"/>
              </w:rPr>
              <w:t>⚙️ 설정（Settings）</w:t>
            </w:r>
            <w:r>
              <w:rPr>
                <w:rFonts w:ascii="Microsoft YaHei" w:hAnsi="Microsoft YaHei" w:eastAsia="Microsoft YaHei"/>
                <w:b w:val="0"/>
                <w:color w:val="334155"/>
                <w:sz w:val="20"/>
              </w:rPr>
              <w:t xml:space="preserve"> 会弹出设置面板，分三组：</w:t>
            </w:r>
            <w:r>
              <w:rPr>
                <w:rFonts w:ascii="Microsoft YaHei" w:hAnsi="Microsoft YaHei" w:eastAsia="Microsoft YaHei"/>
                <w:b/>
                <w:color w:val="334155"/>
                <w:sz w:val="20"/>
              </w:rPr>
              <w:t>장치（设备）· 영상·녹화（视频·录制）· 표시（显示）</w:t>
            </w:r>
            <w:r>
              <w:rPr>
                <w:rFonts w:ascii="Microsoft YaHei" w:hAnsi="Microsoft YaHei" w:eastAsia="Microsoft YaHei"/>
                <w:b w:val="0"/>
                <w:color w:val="334155"/>
                <w:sz w:val="20"/>
              </w:rPr>
              <w:t>。课堂出问题时，</w:t>
            </w:r>
            <w:r>
              <w:rPr>
                <w:rFonts w:ascii="Microsoft YaHei" w:hAnsi="Microsoft YaHei" w:eastAsia="Microsoft YaHei"/>
                <w:b/>
                <w:color w:val="334155"/>
                <w:sz w:val="20"/>
              </w:rPr>
              <w:t>九成能在这里解决</w:t>
            </w:r>
            <w:r>
              <w:rPr>
                <w:rFonts w:ascii="Microsoft YaHei" w:hAnsi="Microsoft YaHei" w:eastAsia="Microsoft YaHei"/>
                <w:b w:val="0"/>
                <w:color w:val="334155"/>
                <w:sz w:val="20"/>
              </w:rPr>
              <w:t>。</w:t>
            </w:r>
          </w:p>
        </w:tc>
      </w:tr>
    </w:tbl>
    <w:p>
      <w:pPr>
        <w:spacing w:after="40"/>
      </w:pPr>
    </w:p>
    <w:p>
      <w:pPr>
        <w:spacing w:after="40" w:before="0"/>
      </w:pPr>
      <w:r>
        <w:rPr>
          <w:rFonts w:ascii="Microsoft YaHei" w:hAnsi="Microsoft YaHei" w:eastAsia="Microsoft YaHei"/>
          <w:b/>
          <w:color w:val="EA580C"/>
          <w:sz w:val="22"/>
        </w:rPr>
        <w:t>操作步骤</w:t>
      </w:r>
    </w:p>
    <w:p>
      <w:pPr>
        <w:spacing w:after="40"/>
        <w:ind w:left="288"/>
      </w:pPr>
      <w:r>
        <w:rPr>
          <w:rFonts w:ascii="Microsoft YaHei" w:hAnsi="Microsoft YaHei" w:eastAsia="Microsoft YaHei"/>
          <w:b/>
          <w:color w:val="059669"/>
          <w:sz w:val="21"/>
        </w:rPr>
        <w:t xml:space="preserve">1. </w:t>
      </w:r>
      <w:r>
        <w:rPr>
          <w:rFonts w:ascii="Microsoft YaHei" w:hAnsi="Microsoft YaHei" w:eastAsia="Microsoft YaHei"/>
          <w:b/>
          <w:color w:val="EA580C"/>
          <w:sz w:val="21"/>
        </w:rPr>
        <w:t>장치（设备）</w:t>
      </w:r>
      <w:r>
        <w:rPr>
          <w:rFonts w:ascii="Microsoft YaHei" w:hAnsi="Microsoft YaHei" w:eastAsia="Microsoft YaHei"/>
          <w:b w:val="0"/>
          <w:color w:val="334155"/>
          <w:sz w:val="21"/>
        </w:rPr>
        <w:t>：마이크（麦克风选择）· 마이크 음량（麦克风音量）· 스피커 테스트（扬声器测试 ▶）· 카메라（摄像头选择）· 잡음 제거（降噪）。</w:t>
      </w:r>
    </w:p>
    <w:p>
      <w:pPr>
        <w:spacing w:after="40"/>
        <w:ind w:left="288"/>
      </w:pPr>
      <w:r>
        <w:rPr>
          <w:rFonts w:ascii="Microsoft YaHei" w:hAnsi="Microsoft YaHei" w:eastAsia="Microsoft YaHei"/>
          <w:b/>
          <w:color w:val="059669"/>
          <w:sz w:val="21"/>
        </w:rPr>
        <w:t xml:space="preserve">2. </w:t>
      </w:r>
      <w:r>
        <w:rPr>
          <w:rFonts w:ascii="Microsoft YaHei" w:hAnsi="Microsoft YaHei" w:eastAsia="Microsoft YaHei"/>
          <w:b/>
          <w:color w:val="EA580C"/>
          <w:sz w:val="21"/>
        </w:rPr>
        <w:t>영상·녹화（视频·录制）</w:t>
      </w:r>
      <w:r>
        <w:rPr>
          <w:rFonts w:ascii="Microsoft YaHei" w:hAnsi="Microsoft YaHei" w:eastAsia="Microsoft YaHei"/>
          <w:b w:val="0"/>
          <w:color w:val="334155"/>
          <w:sz w:val="21"/>
        </w:rPr>
        <w:t xml:space="preserve">：영상 화질 </w:t>
      </w:r>
      <w:r>
        <w:rPr>
          <w:rFonts w:ascii="Microsoft YaHei" w:hAnsi="Microsoft YaHei" w:eastAsia="Microsoft YaHei"/>
          <w:b/>
          <w:color w:val="EA580C"/>
          <w:sz w:val="21"/>
        </w:rPr>
        <w:t>자동 / 고 / 저</w:t>
      </w:r>
      <w:r>
        <w:rPr>
          <w:rFonts w:ascii="Microsoft YaHei" w:hAnsi="Microsoft YaHei" w:eastAsia="Microsoft YaHei"/>
          <w:b w:val="0"/>
          <w:color w:val="334155"/>
          <w:sz w:val="21"/>
        </w:rPr>
        <w:t>（画质 自动/高/低）· 자동 녹화（自动录制）· 배경 흐림（背景虚化）。</w:t>
      </w:r>
    </w:p>
    <w:p>
      <w:pPr>
        <w:spacing w:after="40"/>
        <w:ind w:left="288"/>
      </w:pPr>
      <w:r>
        <w:rPr>
          <w:rFonts w:ascii="Microsoft YaHei" w:hAnsi="Microsoft YaHei" w:eastAsia="Microsoft YaHei"/>
          <w:b/>
          <w:color w:val="059669"/>
          <w:sz w:val="21"/>
        </w:rPr>
        <w:t xml:space="preserve">3. </w:t>
      </w:r>
      <w:r>
        <w:rPr>
          <w:rFonts w:ascii="Microsoft YaHei" w:hAnsi="Microsoft YaHei" w:eastAsia="Microsoft YaHei"/>
          <w:b/>
          <w:color w:val="EA580C"/>
          <w:sz w:val="21"/>
        </w:rPr>
        <w:t>표시（显示）</w:t>
      </w:r>
      <w:r>
        <w:rPr>
          <w:rFonts w:ascii="Microsoft YaHei" w:hAnsi="Microsoft YaHei" w:eastAsia="Microsoft YaHei"/>
          <w:b w:val="0"/>
          <w:color w:val="334155"/>
          <w:sz w:val="21"/>
        </w:rPr>
        <w:t xml:space="preserve">：언어 </w:t>
      </w:r>
      <w:r>
        <w:rPr>
          <w:rFonts w:ascii="Microsoft YaHei" w:hAnsi="Microsoft YaHei" w:eastAsia="Microsoft YaHei"/>
          <w:b/>
          <w:color w:val="EA580C"/>
          <w:sz w:val="21"/>
        </w:rPr>
        <w:t>한국어 / EN</w:t>
      </w:r>
      <w:r>
        <w:rPr>
          <w:rFonts w:ascii="Microsoft YaHei" w:hAnsi="Microsoft YaHei" w:eastAsia="Microsoft YaHei"/>
          <w:b w:val="0"/>
          <w:color w:val="334155"/>
          <w:sz w:val="21"/>
        </w:rPr>
        <w:t xml:space="preserve">（语言）· 테마 </w:t>
      </w:r>
      <w:r>
        <w:rPr>
          <w:rFonts w:ascii="Microsoft YaHei" w:hAnsi="Microsoft YaHei" w:eastAsia="Microsoft YaHei"/>
          <w:b/>
          <w:color w:val="EA580C"/>
          <w:sz w:val="21"/>
        </w:rPr>
        <w:t>라이트 / 다크</w:t>
      </w:r>
      <w:r>
        <w:rPr>
          <w:rFonts w:ascii="Microsoft YaHei" w:hAnsi="Microsoft YaHei" w:eastAsia="Microsoft YaHei"/>
          <w:b w:val="0"/>
          <w:color w:val="334155"/>
          <w:sz w:val="21"/>
        </w:rPr>
        <w:t>（浅色/深色）· 전체화면（全屏）。</w:t>
      </w:r>
    </w:p>
    <w:p>
      <w:pPr>
        <w:spacing w:after="40"/>
        <w:ind w:left="288"/>
      </w:pPr>
      <w:r>
        <w:rPr>
          <w:rFonts w:ascii="Microsoft YaHei" w:hAnsi="Microsoft YaHei" w:eastAsia="Microsoft YaHei"/>
          <w:b/>
          <w:color w:val="059669"/>
          <w:sz w:val="21"/>
        </w:rPr>
        <w:t xml:space="preserve">4. </w:t>
      </w:r>
      <w:r>
        <w:rPr>
          <w:rFonts w:ascii="Microsoft YaHei" w:hAnsi="Microsoft YaHei" w:eastAsia="Microsoft YaHei"/>
          <w:b/>
          <w:color w:val="EA580C"/>
          <w:sz w:val="21"/>
        </w:rPr>
        <w:t>没声音</w:t>
      </w:r>
      <w:r>
        <w:rPr>
          <w:rFonts w:ascii="Microsoft YaHei" w:hAnsi="Microsoft YaHei" w:eastAsia="Microsoft YaHei"/>
          <w:b w:val="0"/>
          <w:color w:val="334155"/>
          <w:sz w:val="21"/>
        </w:rPr>
        <w:t xml:space="preserve"> → 换一个麦克风设备 → 点 </w:t>
      </w:r>
      <w:r>
        <w:rPr>
          <w:rFonts w:ascii="Microsoft YaHei" w:hAnsi="Microsoft YaHei" w:eastAsia="Microsoft YaHei"/>
          <w:b/>
          <w:color w:val="EA580C"/>
          <w:sz w:val="21"/>
        </w:rPr>
        <w:t>스피커 테스트 ▶</w:t>
      </w:r>
      <w:r>
        <w:rPr>
          <w:rFonts w:ascii="Microsoft YaHei" w:hAnsi="Microsoft YaHei" w:eastAsia="Microsoft YaHei"/>
          <w:b w:val="0"/>
          <w:color w:val="334155"/>
          <w:sz w:val="21"/>
        </w:rPr>
        <w:t xml:space="preserve"> 确认能听到声音。</w:t>
      </w:r>
    </w:p>
    <w:p>
      <w:pPr>
        <w:spacing w:after="40"/>
        <w:ind w:left="288"/>
      </w:pPr>
      <w:r>
        <w:rPr>
          <w:rFonts w:ascii="Microsoft YaHei" w:hAnsi="Microsoft YaHei" w:eastAsia="Microsoft YaHei"/>
          <w:b/>
          <w:color w:val="059669"/>
          <w:sz w:val="21"/>
        </w:rPr>
        <w:t xml:space="preserve">5. </w:t>
      </w:r>
      <w:r>
        <w:rPr>
          <w:rFonts w:ascii="Microsoft YaHei" w:hAnsi="Microsoft YaHei" w:eastAsia="Microsoft YaHei"/>
          <w:b/>
          <w:color w:val="EA580C"/>
          <w:sz w:val="21"/>
        </w:rPr>
        <w:t>画面卡顿</w:t>
      </w:r>
      <w:r>
        <w:rPr>
          <w:rFonts w:ascii="Microsoft YaHei" w:hAnsi="Microsoft YaHei" w:eastAsia="Microsoft YaHei"/>
          <w:b w:val="0"/>
          <w:color w:val="334155"/>
          <w:sz w:val="21"/>
        </w:rPr>
        <w:t xml:space="preserve"> → 画质改成 </w:t>
      </w:r>
      <w:r>
        <w:rPr>
          <w:rFonts w:ascii="Microsoft YaHei" w:hAnsi="Microsoft YaHei" w:eastAsia="Microsoft YaHei"/>
          <w:b/>
          <w:color w:val="EA580C"/>
          <w:sz w:val="21"/>
        </w:rPr>
        <w:t>저（低）</w:t>
      </w:r>
      <w:r>
        <w:rPr>
          <w:rFonts w:ascii="Microsoft YaHei" w:hAnsi="Microsoft YaHei" w:eastAsia="Microsoft YaHei"/>
          <w:b w:val="0"/>
          <w:color w:val="334155"/>
          <w:sz w:val="21"/>
        </w:rPr>
        <w:t>，并关掉背景虚化。</w:t>
      </w:r>
    </w:p>
    <w:p>
      <w:pPr>
        <w:spacing w:after="40" w:before="80"/>
      </w:pPr>
      <w:r>
        <w:rPr>
          <w:rFonts w:ascii="Microsoft YaHei" w:hAnsi="Microsoft YaHei" w:eastAsia="Microsoft YaHei"/>
          <w:b/>
          <w:color w:val="EA580C"/>
          <w:sz w:val="21"/>
        </w:rPr>
        <w:t>✅ 要点</w:t>
      </w:r>
    </w:p>
    <w:p>
      <w:pPr>
        <w:spacing w:after="20"/>
        <w:ind w:left="288"/>
      </w:pPr>
      <w:r>
        <w:rPr>
          <w:rFonts w:ascii="Microsoft YaHei" w:hAnsi="Microsoft YaHei"/>
          <w:color w:val="EA580C"/>
        </w:rPr>
        <w:t xml:space="preserve">• </w:t>
      </w:r>
      <w:r>
        <w:rPr>
          <w:rFonts w:ascii="Microsoft YaHei" w:hAnsi="Microsoft YaHei" w:eastAsia="Microsoft YaHei"/>
          <w:b w:val="0"/>
          <w:color w:val="334155"/>
          <w:sz w:val="20"/>
        </w:rPr>
        <w:t>接了新耳机/摄像头后，</w:t>
      </w:r>
      <w:r>
        <w:rPr>
          <w:rFonts w:ascii="Microsoft YaHei" w:hAnsi="Microsoft YaHei" w:eastAsia="Microsoft YaHei"/>
          <w:b/>
          <w:color w:val="EA580C"/>
          <w:sz w:val="20"/>
        </w:rPr>
        <w:t>一定要在这里重新选一次设备</w:t>
      </w:r>
      <w:r>
        <w:rPr>
          <w:rFonts w:ascii="Microsoft YaHei" w:hAnsi="Microsoft YaHei" w:eastAsia="Microsoft YaHei"/>
          <w:b w:val="0"/>
          <w:color w:val="334155"/>
          <w:sz w:val="20"/>
        </w:rPr>
        <w:t>，不会自动切换。</w:t>
      </w:r>
    </w:p>
    <w:p>
      <w:pPr>
        <w:spacing w:after="20"/>
        <w:ind w:left="288"/>
      </w:pPr>
      <w:r>
        <w:rPr>
          <w:rFonts w:ascii="Microsoft YaHei" w:hAnsi="Microsoft YaHei"/>
          <w:color w:val="EA580C"/>
        </w:rPr>
        <w:t xml:space="preserve">• </w:t>
      </w:r>
      <w:r>
        <w:rPr>
          <w:rFonts w:ascii="Microsoft YaHei" w:hAnsi="Microsoft YaHei" w:eastAsia="Microsoft YaHei"/>
          <w:b/>
          <w:color w:val="EA580C"/>
          <w:sz w:val="20"/>
        </w:rPr>
        <w:t>잡음 제거（降噪）</w:t>
      </w:r>
      <w:r>
        <w:rPr>
          <w:rFonts w:ascii="Microsoft YaHei" w:hAnsi="Microsoft YaHei" w:eastAsia="Microsoft YaHei"/>
          <w:b w:val="0"/>
          <w:color w:val="334155"/>
          <w:sz w:val="20"/>
        </w:rPr>
        <w:t xml:space="preserve"> 打开能明显减少键盘声、风扇声。</w:t>
      </w:r>
    </w:p>
    <w:p>
      <w:pPr>
        <w:spacing w:after="20"/>
        <w:ind w:left="288"/>
      </w:pPr>
      <w:r>
        <w:rPr>
          <w:rFonts w:ascii="Microsoft YaHei" w:hAnsi="Microsoft YaHei"/>
          <w:color w:val="EA580C"/>
        </w:rPr>
        <w:t xml:space="preserve">• </w:t>
      </w:r>
      <w:r>
        <w:rPr>
          <w:rFonts w:ascii="Microsoft YaHei" w:hAnsi="Microsoft YaHei" w:eastAsia="Microsoft YaHei"/>
          <w:b w:val="0"/>
          <w:color w:val="334155"/>
          <w:sz w:val="20"/>
        </w:rPr>
        <w:t>网络差的时候，</w:t>
      </w:r>
      <w:r>
        <w:rPr>
          <w:rFonts w:ascii="Microsoft YaHei" w:hAnsi="Microsoft YaHei" w:eastAsia="Microsoft YaHei"/>
          <w:b/>
          <w:color w:val="EA580C"/>
          <w:sz w:val="20"/>
        </w:rPr>
        <w:t>画质调低比断线好</w:t>
      </w:r>
      <w:r>
        <w:rPr>
          <w:rFonts w:ascii="Microsoft YaHei" w:hAnsi="Microsoft YaHei" w:eastAsia="Microsoft YaHei"/>
          <w:b w:val="0"/>
          <w:color w:val="334155"/>
          <w:sz w:val="20"/>
        </w:rPr>
        <w:t xml:space="preserve"> —— 声音比画面重要。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BEB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color w:val="B45309"/>
                <w:sz w:val="21"/>
              </w:rPr>
              <w:t xml:space="preserve">⚠️ 请注意 </w:t>
            </w:r>
            <w:r>
              <w:rPr>
                <w:rFonts w:ascii="Microsoft YaHei" w:hAnsi="Microsoft YaHei" w:eastAsia="Microsoft YaHei"/>
                <w:b w:val="0"/>
                <w:color w:val="92670A"/>
                <w:sz w:val="20"/>
              </w:rPr>
              <w:t>「자동 녹화（自动录制）」是按运营的规定运行的，请不要随意关闭。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7E6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color w:val="E8630A"/>
                <w:sz w:val="21"/>
              </w:rPr>
              <w:t xml:space="preserve">💡 小贴士 </w:t>
            </w:r>
            <w:r>
              <w:rPr>
                <w:rFonts w:ascii="Microsoft YaHei" w:hAnsi="Microsoft YaHei" w:eastAsia="Microsoft YaHei"/>
                <w:b w:val="0"/>
                <w:color w:val="5B4A2A"/>
                <w:sz w:val="20"/>
              </w:rPr>
              <w:t>第一次上课前把设备选好，之后浏览器会记住，每次省一步。</w:t>
            </w:r>
          </w:p>
        </w:tc>
      </w:tr>
    </w:tbl>
    <w:p>
      <w:pPr>
        <w:spacing w:after="40"/>
      </w:pP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37056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om_bas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705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40"/>
      </w:pPr>
      <w:r>
        <w:rPr>
          <w:rFonts w:ascii="Microsoft YaHei" w:hAnsi="Microsoft YaHei" w:eastAsia="Microsoft YaHei"/>
          <w:b/>
          <w:color w:val="EA580C"/>
          <w:sz w:val="28"/>
        </w:rPr>
        <w:t>16.  🔒 课堂纪律（教师专用按钮）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64748B"/>
          <w:sz w:val="21"/>
        </w:rPr>
        <w:t>全体静音 · 专注模式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4E6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color w:val="EA580C"/>
                <w:sz w:val="21"/>
              </w:rPr>
              <w:t xml:space="preserve">📖 </w:t>
            </w:r>
            <w:r>
              <w:rPr>
                <w:rFonts w:ascii="Microsoft YaHei" w:hAnsi="Microsoft YaHei" w:eastAsia="Microsoft YaHei"/>
                <w:b w:val="0"/>
                <w:color w:val="334155"/>
                <w:sz w:val="20"/>
              </w:rPr>
              <w:t>标签栏右侧有两个</w:t>
            </w:r>
            <w:r>
              <w:rPr>
                <w:rFonts w:ascii="Microsoft YaHei" w:hAnsi="Microsoft YaHei" w:eastAsia="Microsoft YaHei"/>
                <w:b/>
                <w:color w:val="334155"/>
                <w:sz w:val="20"/>
              </w:rPr>
              <w:t>只有教师能看到</w:t>
            </w:r>
            <w:r>
              <w:rPr>
                <w:rFonts w:ascii="Microsoft YaHei" w:hAnsi="Microsoft YaHei" w:eastAsia="Microsoft YaHei"/>
                <w:b w:val="0"/>
                <w:color w:val="334155"/>
                <w:sz w:val="20"/>
              </w:rPr>
              <w:t>的按钮，用来在多人课或孩子分心时快速稳住课堂。</w:t>
            </w:r>
          </w:p>
        </w:tc>
      </w:tr>
    </w:tbl>
    <w:p>
      <w:pPr>
        <w:spacing w:after="40"/>
      </w:pPr>
    </w:p>
    <w:p>
      <w:pPr>
        <w:spacing w:after="40" w:before="0"/>
      </w:pPr>
      <w:r>
        <w:rPr>
          <w:rFonts w:ascii="Microsoft YaHei" w:hAnsi="Microsoft YaHei" w:eastAsia="Microsoft YaHei"/>
          <w:b/>
          <w:color w:val="EA580C"/>
          <w:sz w:val="22"/>
        </w:rPr>
        <w:t>操作步骤</w:t>
      </w:r>
    </w:p>
    <w:p>
      <w:pPr>
        <w:spacing w:after="40"/>
        <w:ind w:left="288"/>
      </w:pPr>
      <w:r>
        <w:rPr>
          <w:rFonts w:ascii="Microsoft YaHei" w:hAnsi="Microsoft YaHei" w:eastAsia="Microsoft YaHei"/>
          <w:b/>
          <w:color w:val="059669"/>
          <w:sz w:val="21"/>
        </w:rPr>
        <w:t xml:space="preserve">1. </w:t>
      </w:r>
      <w:r>
        <w:rPr>
          <w:rFonts w:ascii="Microsoft YaHei" w:hAnsi="Microsoft YaHei" w:eastAsia="Microsoft YaHei"/>
          <w:b w:val="0"/>
          <w:color w:val="334155"/>
          <w:sz w:val="21"/>
        </w:rPr>
        <w:t xml:space="preserve">🎤 </w:t>
      </w:r>
      <w:r>
        <w:rPr>
          <w:rFonts w:ascii="Microsoft YaHei" w:hAnsi="Microsoft YaHei" w:eastAsia="Microsoft YaHei"/>
          <w:b/>
          <w:color w:val="EA580C"/>
          <w:sz w:val="21"/>
        </w:rPr>
        <w:t>전체 음소거（Mute all）＝全体静音</w:t>
      </w:r>
      <w:r>
        <w:rPr>
          <w:rFonts w:ascii="Microsoft YaHei" w:hAnsi="Microsoft YaHei" w:eastAsia="Microsoft YaHei"/>
          <w:b w:val="0"/>
          <w:color w:val="334155"/>
          <w:sz w:val="21"/>
        </w:rPr>
        <w:t xml:space="preserve"> —— 一键关掉所有学生的麦克风。</w:t>
      </w:r>
    </w:p>
    <w:p>
      <w:pPr>
        <w:spacing w:after="40"/>
        <w:ind w:left="288"/>
      </w:pPr>
      <w:r>
        <w:rPr>
          <w:rFonts w:ascii="Microsoft YaHei" w:hAnsi="Microsoft YaHei" w:eastAsia="Microsoft YaHei"/>
          <w:b/>
          <w:color w:val="059669"/>
          <w:sz w:val="21"/>
        </w:rPr>
        <w:t xml:space="preserve">2. </w:t>
      </w:r>
      <w:r>
        <w:rPr>
          <w:rFonts w:ascii="Microsoft YaHei" w:hAnsi="Microsoft YaHei" w:eastAsia="Microsoft YaHei"/>
          <w:b w:val="0"/>
          <w:color w:val="334155"/>
          <w:sz w:val="21"/>
        </w:rPr>
        <w:t xml:space="preserve">🎯 </w:t>
      </w:r>
      <w:r>
        <w:rPr>
          <w:rFonts w:ascii="Microsoft YaHei" w:hAnsi="Microsoft YaHei" w:eastAsia="Microsoft YaHei"/>
          <w:b/>
          <w:color w:val="EA580C"/>
          <w:sz w:val="21"/>
        </w:rPr>
        <w:t>집중 모드（Focus mode）＝专注模式</w:t>
      </w:r>
      <w:r>
        <w:rPr>
          <w:rFonts w:ascii="Microsoft YaHei" w:hAnsi="Microsoft YaHei" w:eastAsia="Microsoft YaHei"/>
          <w:b w:val="0"/>
          <w:color w:val="334155"/>
          <w:sz w:val="21"/>
        </w:rPr>
        <w:t xml:space="preserve"> —— 限制学生的自由操作，让他看您指定的画面。</w:t>
      </w:r>
    </w:p>
    <w:p>
      <w:pPr>
        <w:spacing w:after="40"/>
        <w:ind w:left="288"/>
      </w:pPr>
      <w:r>
        <w:rPr>
          <w:rFonts w:ascii="Microsoft YaHei" w:hAnsi="Microsoft YaHei" w:eastAsia="Microsoft YaHei"/>
          <w:b/>
          <w:color w:val="059669"/>
          <w:sz w:val="21"/>
        </w:rPr>
        <w:t xml:space="preserve">3. </w:t>
      </w:r>
      <w:r>
        <w:rPr>
          <w:rFonts w:ascii="Microsoft YaHei" w:hAnsi="Microsoft YaHei" w:eastAsia="Microsoft YaHei"/>
          <w:b w:val="0"/>
          <w:color w:val="334155"/>
          <w:sz w:val="21"/>
        </w:rPr>
        <w:t>需要学生发言时</w:t>
      </w:r>
      <w:r>
        <w:rPr>
          <w:rFonts w:ascii="Microsoft YaHei" w:hAnsi="Microsoft YaHei" w:eastAsia="Microsoft YaHei"/>
          <w:b/>
          <w:color w:val="EA580C"/>
          <w:sz w:val="21"/>
        </w:rPr>
        <w:t>再点一次解除</w:t>
      </w:r>
      <w:r>
        <w:rPr>
          <w:rFonts w:ascii="Microsoft YaHei" w:hAnsi="Microsoft YaHei" w:eastAsia="Microsoft YaHei"/>
          <w:b w:val="0"/>
          <w:color w:val="334155"/>
          <w:sz w:val="21"/>
        </w:rPr>
        <w:t>（按钮颜色会变）。</w:t>
      </w:r>
    </w:p>
    <w:p>
      <w:pPr>
        <w:spacing w:after="40"/>
        <w:ind w:left="288"/>
      </w:pPr>
      <w:r>
        <w:rPr>
          <w:rFonts w:ascii="Microsoft YaHei" w:hAnsi="Microsoft YaHei" w:eastAsia="Microsoft YaHei"/>
          <w:b/>
          <w:color w:val="059669"/>
          <w:sz w:val="21"/>
        </w:rPr>
        <w:t xml:space="preserve">4. </w:t>
      </w:r>
      <w:r>
        <w:rPr>
          <w:rFonts w:ascii="Microsoft YaHei" w:hAnsi="Microsoft YaHei" w:eastAsia="Microsoft YaHei"/>
          <w:b w:val="0"/>
          <w:color w:val="334155"/>
          <w:sz w:val="21"/>
        </w:rPr>
        <w:t>解除后</w:t>
      </w:r>
      <w:r>
        <w:rPr>
          <w:rFonts w:ascii="Microsoft YaHei" w:hAnsi="Microsoft YaHei" w:eastAsia="Microsoft YaHei"/>
          <w:b/>
          <w:color w:val="EA580C"/>
          <w:sz w:val="21"/>
        </w:rPr>
        <w:t>一定要告诉学生「现在可以说话了」</w:t>
      </w:r>
      <w:r>
        <w:rPr>
          <w:rFonts w:ascii="Microsoft YaHei" w:hAnsi="Microsoft YaHei" w:eastAsia="Microsoft YaHei"/>
          <w:b w:val="0"/>
          <w:color w:val="334155"/>
          <w:sz w:val="21"/>
        </w:rPr>
        <w:t xml:space="preserve"> —— 否则他会以为麦克风坏了。</w:t>
      </w:r>
    </w:p>
    <w:p>
      <w:pPr>
        <w:spacing w:after="40" w:before="80"/>
      </w:pPr>
      <w:r>
        <w:rPr>
          <w:rFonts w:ascii="Microsoft YaHei" w:hAnsi="Microsoft YaHei" w:eastAsia="Microsoft YaHei"/>
          <w:b/>
          <w:color w:val="EA580C"/>
          <w:sz w:val="21"/>
        </w:rPr>
        <w:t>✅ 要点</w:t>
      </w:r>
    </w:p>
    <w:p>
      <w:pPr>
        <w:spacing w:after="20"/>
        <w:ind w:left="288"/>
      </w:pPr>
      <w:r>
        <w:rPr>
          <w:rFonts w:ascii="Microsoft YaHei" w:hAnsi="Microsoft YaHei"/>
          <w:color w:val="EA580C"/>
        </w:rPr>
        <w:t xml:space="preserve">• </w:t>
      </w:r>
      <w:r>
        <w:rPr>
          <w:rFonts w:ascii="Microsoft YaHei" w:hAnsi="Microsoft YaHei" w:eastAsia="Microsoft YaHei"/>
          <w:b w:val="0"/>
          <w:color w:val="334155"/>
          <w:sz w:val="20"/>
        </w:rPr>
        <w:t>这两个按钮</w:t>
      </w:r>
      <w:r>
        <w:rPr>
          <w:rFonts w:ascii="Microsoft YaHei" w:hAnsi="Microsoft YaHei" w:eastAsia="Microsoft YaHei"/>
          <w:b/>
          <w:color w:val="EA580C"/>
          <w:sz w:val="20"/>
        </w:rPr>
        <w:t>学生看不到</w:t>
      </w:r>
      <w:r>
        <w:rPr>
          <w:rFonts w:ascii="Microsoft YaHei" w:hAnsi="Microsoft YaHei" w:eastAsia="Microsoft YaHei"/>
          <w:b w:val="0"/>
          <w:color w:val="334155"/>
          <w:sz w:val="20"/>
        </w:rPr>
        <w:t>，只在教师账号显示。</w:t>
      </w:r>
    </w:p>
    <w:p>
      <w:pPr>
        <w:spacing w:after="20"/>
        <w:ind w:left="288"/>
      </w:pPr>
      <w:r>
        <w:rPr>
          <w:rFonts w:ascii="Microsoft YaHei" w:hAnsi="Microsoft YaHei"/>
          <w:color w:val="EA580C"/>
        </w:rPr>
        <w:t xml:space="preserve">• </w:t>
      </w:r>
      <w:r>
        <w:rPr>
          <w:rFonts w:ascii="Microsoft YaHei" w:hAnsi="Microsoft YaHei" w:eastAsia="Microsoft YaHei"/>
          <w:b w:val="0"/>
          <w:color w:val="334155"/>
          <w:sz w:val="20"/>
        </w:rPr>
        <w:t>多人课上有杂音（家里电视声、兄弟姐妹说话）时，</w:t>
      </w:r>
      <w:r>
        <w:rPr>
          <w:rFonts w:ascii="Microsoft YaHei" w:hAnsi="Microsoft YaHei" w:eastAsia="Microsoft YaHei"/>
          <w:b/>
          <w:color w:val="EA580C"/>
          <w:sz w:val="20"/>
        </w:rPr>
        <w:t>全体静音</w:t>
      </w:r>
      <w:r>
        <w:rPr>
          <w:rFonts w:ascii="Microsoft YaHei" w:hAnsi="Microsoft YaHei" w:eastAsia="Microsoft YaHei"/>
          <w:b w:val="0"/>
          <w:color w:val="334155"/>
          <w:sz w:val="20"/>
        </w:rPr>
        <w:t>最快。</w:t>
      </w:r>
    </w:p>
    <w:p>
      <w:pPr>
        <w:spacing w:after="20"/>
        <w:ind w:left="288"/>
      </w:pPr>
      <w:r>
        <w:rPr>
          <w:rFonts w:ascii="Microsoft YaHei" w:hAnsi="Microsoft YaHei"/>
          <w:color w:val="EA580C"/>
        </w:rPr>
        <w:t xml:space="preserve">• </w:t>
      </w:r>
      <w:r>
        <w:rPr>
          <w:rFonts w:ascii="Microsoft YaHei" w:hAnsi="Microsoft YaHei" w:eastAsia="Microsoft YaHei"/>
          <w:b/>
          <w:color w:val="EA580C"/>
          <w:sz w:val="20"/>
        </w:rPr>
        <w:t>不要长时间开着</w:t>
      </w:r>
      <w:r>
        <w:rPr>
          <w:rFonts w:ascii="Microsoft YaHei" w:hAnsi="Microsoft YaHei" w:eastAsia="Microsoft YaHei"/>
          <w:b w:val="0"/>
          <w:color w:val="334155"/>
          <w:sz w:val="20"/>
        </w:rPr>
        <w:t xml:space="preserve"> —— 课的目的是让孩子多开口。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BEB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color w:val="B45309"/>
                <w:sz w:val="21"/>
              </w:rPr>
              <w:t xml:space="preserve">⚠️ 请注意 </w:t>
            </w:r>
            <w:r>
              <w:rPr>
                <w:rFonts w:ascii="Microsoft YaHei" w:hAnsi="Microsoft YaHei" w:eastAsia="Microsoft YaHei"/>
                <w:b w:val="0"/>
                <w:color w:val="92670A"/>
                <w:sz w:val="20"/>
              </w:rPr>
              <w:t>注意力不集中不要用「压」的。先换活动（游戏、白板画画），实在不行再用专注模式。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7E6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color w:val="E8630A"/>
                <w:sz w:val="21"/>
              </w:rPr>
              <w:t xml:space="preserve">💡 小贴士 </w:t>
            </w:r>
            <w:r>
              <w:rPr>
                <w:rFonts w:ascii="Microsoft YaHei" w:hAnsi="Microsoft YaHei" w:eastAsia="Microsoft YaHei"/>
                <w:b w:val="0"/>
                <w:color w:val="5B4A2A"/>
                <w:sz w:val="20"/>
              </w:rPr>
              <w:t>用之前先说一句「我们安静 10 秒钟」，孩子的接受度完全不同。</w:t>
            </w:r>
          </w:p>
        </w:tc>
      </w:tr>
    </w:tbl>
    <w:p>
      <w:pPr>
        <w:spacing w:after="40"/>
      </w:pP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37056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om_whiteboard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705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40"/>
      </w:pPr>
      <w:r>
        <w:rPr>
          <w:rFonts w:ascii="Microsoft YaHei" w:hAnsi="Microsoft YaHei" w:eastAsia="Microsoft YaHei"/>
          <w:b/>
          <w:color w:val="EA580C"/>
          <w:sz w:val="28"/>
        </w:rPr>
        <w:t>17.  💬 聊天窗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64748B"/>
          <w:sz w:val="21"/>
        </w:rPr>
        <w:t>打字 · 发链接 · 未读提醒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4E6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color w:val="EA580C"/>
                <w:sz w:val="21"/>
              </w:rPr>
              <w:t xml:space="preserve">📖 </w:t>
            </w:r>
            <w:r>
              <w:rPr>
                <w:rFonts w:ascii="Microsoft YaHei" w:hAnsi="Microsoft YaHei" w:eastAsia="Microsoft YaHei"/>
                <w:b w:val="0"/>
                <w:color w:val="334155"/>
                <w:sz w:val="20"/>
              </w:rPr>
              <w:t xml:space="preserve">点底部 </w:t>
            </w:r>
            <w:r>
              <w:rPr>
                <w:rFonts w:ascii="Microsoft YaHei" w:hAnsi="Microsoft YaHei" w:eastAsia="Microsoft YaHei"/>
                <w:b/>
                <w:color w:val="334155"/>
                <w:sz w:val="20"/>
              </w:rPr>
              <w:t>💬 채팅（Chat）</w:t>
            </w:r>
            <w:r>
              <w:rPr>
                <w:rFonts w:ascii="Microsoft YaHei" w:hAnsi="Microsoft YaHei" w:eastAsia="Microsoft YaHei"/>
                <w:b w:val="0"/>
                <w:color w:val="334155"/>
                <w:sz w:val="20"/>
              </w:rPr>
              <w:t xml:space="preserve"> 打开右侧聊天栏。声音出问题时它是</w:t>
            </w:r>
            <w:r>
              <w:rPr>
                <w:rFonts w:ascii="Microsoft YaHei" w:hAnsi="Microsoft YaHei" w:eastAsia="Microsoft YaHei"/>
                <w:b/>
                <w:color w:val="334155"/>
                <w:sz w:val="20"/>
              </w:rPr>
              <w:t>最后的救命通道</w:t>
            </w:r>
            <w:r>
              <w:rPr>
                <w:rFonts w:ascii="Microsoft YaHei" w:hAnsi="Microsoft YaHei" w:eastAsia="Microsoft YaHei"/>
                <w:b w:val="0"/>
                <w:color w:val="334155"/>
                <w:sz w:val="20"/>
              </w:rPr>
              <w:t>，平时用来发单词拼写和链接。</w:t>
            </w:r>
          </w:p>
        </w:tc>
      </w:tr>
    </w:tbl>
    <w:p>
      <w:pPr>
        <w:spacing w:after="40"/>
      </w:pPr>
    </w:p>
    <w:p>
      <w:pPr>
        <w:spacing w:after="40" w:before="0"/>
      </w:pPr>
      <w:r>
        <w:rPr>
          <w:rFonts w:ascii="Microsoft YaHei" w:hAnsi="Microsoft YaHei" w:eastAsia="Microsoft YaHei"/>
          <w:b/>
          <w:color w:val="EA580C"/>
          <w:sz w:val="22"/>
        </w:rPr>
        <w:t>操作步骤</w:t>
      </w:r>
    </w:p>
    <w:p>
      <w:pPr>
        <w:spacing w:after="40"/>
        <w:ind w:left="288"/>
      </w:pPr>
      <w:r>
        <w:rPr>
          <w:rFonts w:ascii="Microsoft YaHei" w:hAnsi="Microsoft YaHei" w:eastAsia="Microsoft YaHei"/>
          <w:b/>
          <w:color w:val="059669"/>
          <w:sz w:val="21"/>
        </w:rPr>
        <w:t xml:space="preserve">1. </w:t>
      </w:r>
      <w:r>
        <w:rPr>
          <w:rFonts w:ascii="Microsoft YaHei" w:hAnsi="Microsoft YaHei" w:eastAsia="Microsoft YaHei"/>
          <w:b w:val="0"/>
          <w:color w:val="334155"/>
          <w:sz w:val="21"/>
        </w:rPr>
        <w:t xml:space="preserve">点 </w:t>
      </w:r>
      <w:r>
        <w:rPr>
          <w:rFonts w:ascii="Microsoft YaHei" w:hAnsi="Microsoft YaHei" w:eastAsia="Microsoft YaHei"/>
          <w:b/>
          <w:color w:val="EA580C"/>
          <w:sz w:val="21"/>
        </w:rPr>
        <w:t>💬 채팅</w:t>
      </w:r>
      <w:r>
        <w:rPr>
          <w:rFonts w:ascii="Microsoft YaHei" w:hAnsi="Microsoft YaHei" w:eastAsia="Microsoft YaHei"/>
          <w:b w:val="0"/>
          <w:color w:val="334155"/>
          <w:sz w:val="21"/>
        </w:rPr>
        <w:t xml:space="preserve"> 打开/关闭聊天栏。</w:t>
      </w:r>
    </w:p>
    <w:p>
      <w:pPr>
        <w:spacing w:after="40"/>
        <w:ind w:left="288"/>
      </w:pPr>
      <w:r>
        <w:rPr>
          <w:rFonts w:ascii="Microsoft YaHei" w:hAnsi="Microsoft YaHei" w:eastAsia="Microsoft YaHei"/>
          <w:b/>
          <w:color w:val="059669"/>
          <w:sz w:val="21"/>
        </w:rPr>
        <w:t xml:space="preserve">2. </w:t>
      </w:r>
      <w:r>
        <w:rPr>
          <w:rFonts w:ascii="Microsoft YaHei" w:hAnsi="Microsoft YaHei" w:eastAsia="Microsoft YaHei"/>
          <w:b w:val="0"/>
          <w:color w:val="334155"/>
          <w:sz w:val="21"/>
        </w:rPr>
        <w:t xml:space="preserve">在下方输入框打字，按 </w:t>
      </w:r>
      <w:r>
        <w:rPr>
          <w:rFonts w:ascii="Microsoft YaHei" w:hAnsi="Microsoft YaHei" w:eastAsia="Microsoft YaHei"/>
          <w:b/>
          <w:color w:val="EA580C"/>
          <w:sz w:val="21"/>
        </w:rPr>
        <w:t>Enter</w:t>
      </w:r>
      <w:r>
        <w:rPr>
          <w:rFonts w:ascii="Microsoft YaHei" w:hAnsi="Microsoft YaHei" w:eastAsia="Microsoft YaHei"/>
          <w:b w:val="0"/>
          <w:color w:val="334155"/>
          <w:sz w:val="21"/>
        </w:rPr>
        <w:t xml:space="preserve"> 发送。</w:t>
      </w:r>
    </w:p>
    <w:p>
      <w:pPr>
        <w:spacing w:after="40"/>
        <w:ind w:left="288"/>
      </w:pPr>
      <w:r>
        <w:rPr>
          <w:rFonts w:ascii="Microsoft YaHei" w:hAnsi="Microsoft YaHei" w:eastAsia="Microsoft YaHei"/>
          <w:b/>
          <w:color w:val="059669"/>
          <w:sz w:val="21"/>
        </w:rPr>
        <w:t xml:space="preserve">3. </w:t>
      </w:r>
      <w:r>
        <w:rPr>
          <w:rFonts w:ascii="Microsoft YaHei" w:hAnsi="Microsoft YaHei" w:eastAsia="Microsoft YaHei"/>
          <w:b/>
          <w:color w:val="EA580C"/>
          <w:sz w:val="21"/>
        </w:rPr>
        <w:t>学生听不清时，把关键单词打出来</w:t>
      </w:r>
      <w:r>
        <w:rPr>
          <w:rFonts w:ascii="Microsoft YaHei" w:hAnsi="Microsoft YaHei" w:eastAsia="Microsoft YaHei"/>
          <w:b w:val="0"/>
          <w:color w:val="334155"/>
          <w:sz w:val="21"/>
        </w:rPr>
        <w:t>给他看。</w:t>
      </w:r>
    </w:p>
    <w:p>
      <w:pPr>
        <w:spacing w:after="40"/>
        <w:ind w:left="288"/>
      </w:pPr>
      <w:r>
        <w:rPr>
          <w:rFonts w:ascii="Microsoft YaHei" w:hAnsi="Microsoft YaHei" w:eastAsia="Microsoft YaHei"/>
          <w:b/>
          <w:color w:val="059669"/>
          <w:sz w:val="21"/>
        </w:rPr>
        <w:t xml:space="preserve">4. </w:t>
      </w:r>
      <w:r>
        <w:rPr>
          <w:rFonts w:ascii="Microsoft YaHei" w:hAnsi="Microsoft YaHei" w:eastAsia="Microsoft YaHei"/>
          <w:b w:val="0"/>
          <w:color w:val="334155"/>
          <w:sz w:val="21"/>
        </w:rPr>
        <w:t>关着聊天栏时，来了新消息</w:t>
      </w:r>
      <w:r>
        <w:rPr>
          <w:rFonts w:ascii="Microsoft YaHei" w:hAnsi="Microsoft YaHei" w:eastAsia="Microsoft YaHei"/>
          <w:b/>
          <w:color w:val="EA580C"/>
          <w:sz w:val="21"/>
        </w:rPr>
        <w:t>按钮上会显示红色未读数字</w:t>
      </w:r>
      <w:r>
        <w:rPr>
          <w:rFonts w:ascii="Microsoft YaHei" w:hAnsi="Microsoft YaHei" w:eastAsia="Microsoft YaHei"/>
          <w:b w:val="0"/>
          <w:color w:val="334155"/>
          <w:sz w:val="21"/>
        </w:rPr>
        <w:t>。</w:t>
      </w:r>
    </w:p>
    <w:p>
      <w:pPr>
        <w:spacing w:after="40"/>
        <w:ind w:left="288"/>
      </w:pPr>
      <w:r>
        <w:rPr>
          <w:rFonts w:ascii="Microsoft YaHei" w:hAnsi="Microsoft YaHei" w:eastAsia="Microsoft YaHei"/>
          <w:b/>
          <w:color w:val="059669"/>
          <w:sz w:val="21"/>
        </w:rPr>
        <w:t xml:space="preserve">5. </w:t>
      </w:r>
      <w:r>
        <w:rPr>
          <w:rFonts w:ascii="Microsoft YaHei" w:hAnsi="Microsoft YaHei" w:eastAsia="Microsoft YaHei"/>
          <w:b w:val="0"/>
          <w:color w:val="334155"/>
          <w:sz w:val="21"/>
        </w:rPr>
        <w:t>声音完全不通时，</w:t>
      </w:r>
      <w:r>
        <w:rPr>
          <w:rFonts w:ascii="Microsoft YaHei" w:hAnsi="Microsoft YaHei" w:eastAsia="Microsoft YaHei"/>
          <w:b/>
          <w:color w:val="EA580C"/>
          <w:sz w:val="21"/>
        </w:rPr>
        <w:t>先用聊天告诉他「稍等一下，我在处理」</w:t>
      </w:r>
      <w:r>
        <w:rPr>
          <w:rFonts w:ascii="Microsoft YaHei" w:hAnsi="Microsoft YaHei" w:eastAsia="Microsoft YaHei"/>
          <w:b w:val="0"/>
          <w:color w:val="334155"/>
          <w:sz w:val="21"/>
        </w:rPr>
        <w:t>。</w:t>
      </w:r>
    </w:p>
    <w:p>
      <w:pPr>
        <w:spacing w:after="40" w:before="80"/>
      </w:pPr>
      <w:r>
        <w:rPr>
          <w:rFonts w:ascii="Microsoft YaHei" w:hAnsi="Microsoft YaHei" w:eastAsia="Microsoft YaHei"/>
          <w:b/>
          <w:color w:val="EA580C"/>
          <w:sz w:val="21"/>
        </w:rPr>
        <w:t>✅ 要点</w:t>
      </w:r>
    </w:p>
    <w:p>
      <w:pPr>
        <w:spacing w:after="20"/>
        <w:ind w:left="288"/>
      </w:pPr>
      <w:r>
        <w:rPr>
          <w:rFonts w:ascii="Microsoft YaHei" w:hAnsi="Microsoft YaHei"/>
          <w:color w:val="EA580C"/>
        </w:rPr>
        <w:t xml:space="preserve">• </w:t>
      </w:r>
      <w:r>
        <w:rPr>
          <w:rFonts w:ascii="Microsoft YaHei" w:hAnsi="Microsoft YaHei" w:eastAsia="Microsoft YaHei"/>
          <w:b/>
          <w:color w:val="EA580C"/>
          <w:sz w:val="20"/>
        </w:rPr>
        <w:t>拼写、链接、数字</w:t>
      </w:r>
      <w:r>
        <w:rPr>
          <w:rFonts w:ascii="Microsoft YaHei" w:hAnsi="Microsoft YaHei" w:eastAsia="Microsoft YaHei"/>
          <w:b w:val="0"/>
          <w:color w:val="334155"/>
          <w:sz w:val="20"/>
        </w:rPr>
        <w:t>用打字比用说的准确十倍。</w:t>
      </w:r>
    </w:p>
    <w:p>
      <w:pPr>
        <w:spacing w:after="20"/>
        <w:ind w:left="288"/>
      </w:pPr>
      <w:r>
        <w:rPr>
          <w:rFonts w:ascii="Microsoft YaHei" w:hAnsi="Microsoft YaHei"/>
          <w:color w:val="EA580C"/>
        </w:rPr>
        <w:t xml:space="preserve">• </w:t>
      </w:r>
      <w:r>
        <w:rPr>
          <w:rFonts w:ascii="Microsoft YaHei" w:hAnsi="Microsoft YaHei" w:eastAsia="Microsoft YaHei"/>
          <w:b w:val="0"/>
          <w:color w:val="334155"/>
          <w:sz w:val="20"/>
        </w:rPr>
        <w:t>未读徽章会闪 —— 看到就点开，别让学生等。</w:t>
      </w:r>
    </w:p>
    <w:p>
      <w:pPr>
        <w:spacing w:after="20"/>
        <w:ind w:left="288"/>
      </w:pPr>
      <w:r>
        <w:rPr>
          <w:rFonts w:ascii="Microsoft YaHei" w:hAnsi="Microsoft YaHei"/>
          <w:color w:val="EA580C"/>
        </w:rPr>
        <w:t xml:space="preserve">• </w:t>
      </w:r>
      <w:r>
        <w:rPr>
          <w:rFonts w:ascii="Microsoft YaHei" w:hAnsi="Microsoft YaHei" w:eastAsia="Microsoft YaHei"/>
          <w:b w:val="0"/>
          <w:color w:val="334155"/>
          <w:sz w:val="20"/>
        </w:rPr>
        <w:t>聊天记录会保存，课后运营也能查看。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BEB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color w:val="B45309"/>
                <w:sz w:val="21"/>
              </w:rPr>
              <w:t xml:space="preserve">⚠️ 请注意 </w:t>
            </w:r>
            <w:r>
              <w:rPr>
                <w:rFonts w:ascii="Microsoft YaHei" w:hAnsi="Microsoft YaHei" w:eastAsia="Microsoft YaHei"/>
                <w:b w:val="0"/>
                <w:color w:val="92670A"/>
                <w:sz w:val="20"/>
              </w:rPr>
              <w:t>聊天里不要写学生的电话、住址等个人信息。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7E6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color w:val="E8630A"/>
                <w:sz w:val="21"/>
              </w:rPr>
              <w:t xml:space="preserve">💡 小贴士 </w:t>
            </w:r>
            <w:r>
              <w:rPr>
                <w:rFonts w:ascii="Microsoft YaHei" w:hAnsi="Microsoft YaHei" w:eastAsia="Microsoft YaHei"/>
                <w:b w:val="0"/>
                <w:color w:val="5B4A2A"/>
                <w:sz w:val="20"/>
              </w:rPr>
              <w:t>课程结束前，把今天的 3 个关键单词打在聊天里发过去 —— 学生课后还能看到。</w:t>
            </w:r>
          </w:p>
        </w:tc>
      </w:tr>
    </w:tbl>
    <w:p>
      <w:pPr>
        <w:spacing w:after="40"/>
      </w:pP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_chat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40"/>
      </w:pPr>
      <w:r>
        <w:rPr>
          <w:rFonts w:ascii="Microsoft YaHei" w:hAnsi="Microsoft YaHei" w:eastAsia="Microsoft YaHei"/>
          <w:b/>
          <w:color w:val="EA580C"/>
          <w:sz w:val="28"/>
        </w:rPr>
        <w:t>18.  🗣️ AI 热身（正课前 3 分钟）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64748B"/>
          <w:sz w:val="21"/>
        </w:rPr>
        <w:t>先让嘴动起来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4E6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color w:val="EA580C"/>
                <w:sz w:val="21"/>
              </w:rPr>
              <w:t xml:space="preserve">📖 </w:t>
            </w:r>
            <w:r>
              <w:rPr>
                <w:rFonts w:ascii="Microsoft YaHei" w:hAnsi="Microsoft YaHei" w:eastAsia="Microsoft YaHei"/>
                <w:b w:val="0"/>
                <w:color w:val="334155"/>
                <w:sz w:val="20"/>
              </w:rPr>
              <w:t>直接进正课，孩子往往</w:t>
            </w:r>
            <w:r>
              <w:rPr>
                <w:rFonts w:ascii="Microsoft YaHei" w:hAnsi="Microsoft YaHei" w:eastAsia="Microsoft YaHei"/>
                <w:b/>
                <w:color w:val="334155"/>
                <w:sz w:val="20"/>
              </w:rPr>
              <w:t>前 10 分钟一句话不说</w:t>
            </w:r>
            <w:r>
              <w:rPr>
                <w:rFonts w:ascii="Microsoft YaHei" w:hAnsi="Microsoft YaHei" w:eastAsia="Microsoft YaHei"/>
                <w:b w:val="0"/>
                <w:color w:val="334155"/>
                <w:sz w:val="20"/>
              </w:rPr>
              <w:t xml:space="preserve">。🗣️ </w:t>
            </w:r>
            <w:r>
              <w:rPr>
                <w:rFonts w:ascii="Microsoft YaHei" w:hAnsi="Microsoft YaHei" w:eastAsia="Microsoft YaHei"/>
                <w:b/>
                <w:color w:val="334155"/>
                <w:sz w:val="20"/>
              </w:rPr>
              <w:t>AI 웜업（AI Warm-up）</w:t>
            </w:r>
            <w:r>
              <w:rPr>
                <w:rFonts w:ascii="Microsoft YaHei" w:hAnsi="Microsoft YaHei" w:eastAsia="Microsoft YaHei"/>
                <w:b w:val="0"/>
                <w:color w:val="334155"/>
                <w:sz w:val="20"/>
              </w:rPr>
              <w:t xml:space="preserve"> 就是让他先出声的「热身运动」—— 没有压力，只求开口。</w:t>
            </w:r>
          </w:p>
        </w:tc>
      </w:tr>
    </w:tbl>
    <w:p>
      <w:pPr>
        <w:spacing w:after="40"/>
      </w:pPr>
    </w:p>
    <w:p>
      <w:pPr>
        <w:spacing w:after="40" w:before="0"/>
      </w:pPr>
      <w:r>
        <w:rPr>
          <w:rFonts w:ascii="Microsoft YaHei" w:hAnsi="Microsoft YaHei" w:eastAsia="Microsoft YaHei"/>
          <w:b/>
          <w:color w:val="EA580C"/>
          <w:sz w:val="22"/>
        </w:rPr>
        <w:t>操作步骤</w:t>
      </w:r>
    </w:p>
    <w:p>
      <w:pPr>
        <w:spacing w:after="40"/>
        <w:ind w:left="288"/>
      </w:pPr>
      <w:r>
        <w:rPr>
          <w:rFonts w:ascii="Microsoft YaHei" w:hAnsi="Microsoft YaHei" w:eastAsia="Microsoft YaHei"/>
          <w:b/>
          <w:color w:val="059669"/>
          <w:sz w:val="21"/>
        </w:rPr>
        <w:t xml:space="preserve">1. </w:t>
      </w:r>
      <w:r>
        <w:rPr>
          <w:rFonts w:ascii="Microsoft YaHei" w:hAnsi="Microsoft YaHei" w:eastAsia="Microsoft YaHei"/>
          <w:b w:val="0"/>
          <w:color w:val="334155"/>
          <w:sz w:val="21"/>
        </w:rPr>
        <w:t xml:space="preserve">在课堂里打开 </w:t>
      </w:r>
      <w:r>
        <w:rPr>
          <w:rFonts w:ascii="Microsoft YaHei" w:hAnsi="Microsoft YaHei" w:eastAsia="Microsoft YaHei"/>
          <w:b/>
          <w:color w:val="EA580C"/>
          <w:sz w:val="21"/>
        </w:rPr>
        <w:t>🗣️ AI 웜업</w:t>
      </w:r>
      <w:r>
        <w:rPr>
          <w:rFonts w:ascii="Microsoft YaHei" w:hAnsi="Microsoft YaHei" w:eastAsia="Microsoft YaHei"/>
          <w:b w:val="0"/>
          <w:color w:val="334155"/>
          <w:sz w:val="21"/>
        </w:rPr>
        <w:t xml:space="preserve"> 标签。</w:t>
      </w:r>
    </w:p>
    <w:p>
      <w:pPr>
        <w:spacing w:after="40"/>
        <w:ind w:left="288"/>
      </w:pPr>
      <w:r>
        <w:rPr>
          <w:rFonts w:ascii="Microsoft YaHei" w:hAnsi="Microsoft YaHei" w:eastAsia="Microsoft YaHei"/>
          <w:b/>
          <w:color w:val="059669"/>
          <w:sz w:val="21"/>
        </w:rPr>
        <w:t xml:space="preserve">2. </w:t>
      </w:r>
      <w:r>
        <w:rPr>
          <w:rFonts w:ascii="Microsoft YaHei" w:hAnsi="Microsoft YaHei" w:eastAsia="Microsoft YaHei"/>
          <w:b w:val="0"/>
          <w:color w:val="334155"/>
          <w:sz w:val="21"/>
        </w:rPr>
        <w:t>选</w:t>
      </w:r>
      <w:r>
        <w:rPr>
          <w:rFonts w:ascii="Microsoft YaHei" w:hAnsi="Microsoft YaHei" w:eastAsia="Microsoft YaHei"/>
          <w:b/>
          <w:color w:val="EA580C"/>
          <w:sz w:val="21"/>
        </w:rPr>
        <w:t>适合这个孩子的速度和难度</w:t>
      </w:r>
      <w:r>
        <w:rPr>
          <w:rFonts w:ascii="Microsoft YaHei" w:hAnsi="Microsoft YaHei" w:eastAsia="Microsoft YaHei"/>
          <w:b w:val="0"/>
          <w:color w:val="334155"/>
          <w:sz w:val="21"/>
        </w:rPr>
        <w:t>。</w:t>
      </w:r>
    </w:p>
    <w:p>
      <w:pPr>
        <w:spacing w:after="40"/>
        <w:ind w:left="288"/>
      </w:pPr>
      <w:r>
        <w:rPr>
          <w:rFonts w:ascii="Microsoft YaHei" w:hAnsi="Microsoft YaHei" w:eastAsia="Microsoft YaHei"/>
          <w:b/>
          <w:color w:val="059669"/>
          <w:sz w:val="21"/>
        </w:rPr>
        <w:t xml:space="preserve">3. </w:t>
      </w:r>
      <w:r>
        <w:rPr>
          <w:rFonts w:ascii="Microsoft YaHei" w:hAnsi="Microsoft YaHei" w:eastAsia="Microsoft YaHei"/>
          <w:b/>
          <w:color w:val="EA580C"/>
          <w:sz w:val="21"/>
        </w:rPr>
        <w:t>您先示范一遍</w:t>
      </w:r>
      <w:r>
        <w:rPr>
          <w:rFonts w:ascii="Microsoft YaHei" w:hAnsi="Microsoft YaHei" w:eastAsia="Microsoft YaHei"/>
          <w:b w:val="0"/>
          <w:color w:val="334155"/>
          <w:sz w:val="21"/>
        </w:rPr>
        <w:t>（这一步最重要，孩子的犹豫会少一半）。</w:t>
      </w:r>
    </w:p>
    <w:p>
      <w:pPr>
        <w:spacing w:after="40"/>
        <w:ind w:left="288"/>
      </w:pPr>
      <w:r>
        <w:rPr>
          <w:rFonts w:ascii="Microsoft YaHei" w:hAnsi="Microsoft YaHei" w:eastAsia="Microsoft YaHei"/>
          <w:b/>
          <w:color w:val="059669"/>
          <w:sz w:val="21"/>
        </w:rPr>
        <w:t xml:space="preserve">4. </w:t>
      </w:r>
      <w:r>
        <w:rPr>
          <w:rFonts w:ascii="Microsoft YaHei" w:hAnsi="Microsoft YaHei" w:eastAsia="Microsoft YaHei"/>
          <w:b w:val="0"/>
          <w:color w:val="334155"/>
          <w:sz w:val="21"/>
        </w:rPr>
        <w:t>让他跟着说，</w:t>
      </w:r>
      <w:r>
        <w:rPr>
          <w:rFonts w:ascii="Microsoft YaHei" w:hAnsi="Microsoft YaHei" w:eastAsia="Microsoft YaHei"/>
          <w:b/>
          <w:color w:val="EA580C"/>
          <w:sz w:val="21"/>
        </w:rPr>
        <w:t>哪怕声音很小也要表扬</w:t>
      </w:r>
      <w:r>
        <w:rPr>
          <w:rFonts w:ascii="Microsoft YaHei" w:hAnsi="Microsoft YaHei" w:eastAsia="Microsoft YaHei"/>
          <w:b w:val="0"/>
          <w:color w:val="334155"/>
          <w:sz w:val="21"/>
        </w:rPr>
        <w:t>。</w:t>
      </w:r>
    </w:p>
    <w:p>
      <w:pPr>
        <w:spacing w:after="40"/>
        <w:ind w:left="288"/>
      </w:pPr>
      <w:r>
        <w:rPr>
          <w:rFonts w:ascii="Microsoft YaHei" w:hAnsi="Microsoft YaHei" w:eastAsia="Microsoft YaHei"/>
          <w:b/>
          <w:color w:val="059669"/>
          <w:sz w:val="21"/>
        </w:rPr>
        <w:t xml:space="preserve">5. </w:t>
      </w:r>
      <w:r>
        <w:rPr>
          <w:rFonts w:ascii="Microsoft YaHei" w:hAnsi="Microsoft YaHei" w:eastAsia="Microsoft YaHei"/>
          <w:b w:val="0"/>
          <w:color w:val="334155"/>
          <w:sz w:val="21"/>
        </w:rPr>
        <w:t>把热身里的句子</w:t>
      </w:r>
      <w:r>
        <w:rPr>
          <w:rFonts w:ascii="Microsoft YaHei" w:hAnsi="Microsoft YaHei" w:eastAsia="Microsoft YaHei"/>
          <w:b/>
          <w:color w:val="EA580C"/>
          <w:sz w:val="21"/>
        </w:rPr>
        <w:t>直接带进正课</w:t>
      </w:r>
      <w:r>
        <w:rPr>
          <w:rFonts w:ascii="Microsoft YaHei" w:hAnsi="Microsoft YaHei" w:eastAsia="Microsoft YaHei"/>
          <w:b w:val="0"/>
          <w:color w:val="334155"/>
          <w:sz w:val="21"/>
        </w:rPr>
        <w:t>用。</w:t>
      </w:r>
    </w:p>
    <w:p>
      <w:pPr>
        <w:spacing w:after="40" w:before="80"/>
      </w:pPr>
      <w:r>
        <w:rPr>
          <w:rFonts w:ascii="Microsoft YaHei" w:hAnsi="Microsoft YaHei" w:eastAsia="Microsoft YaHei"/>
          <w:b/>
          <w:color w:val="EA580C"/>
          <w:sz w:val="21"/>
        </w:rPr>
        <w:t>✅ 要点</w:t>
      </w:r>
    </w:p>
    <w:p>
      <w:pPr>
        <w:spacing w:after="20"/>
        <w:ind w:left="288"/>
      </w:pPr>
      <w:r>
        <w:rPr>
          <w:rFonts w:ascii="Microsoft YaHei" w:hAnsi="Microsoft YaHei"/>
          <w:color w:val="EA580C"/>
        </w:rPr>
        <w:t xml:space="preserve">• </w:t>
      </w:r>
      <w:r>
        <w:rPr>
          <w:rFonts w:ascii="Microsoft YaHei" w:hAnsi="Microsoft YaHei" w:eastAsia="Microsoft YaHei"/>
          <w:b w:val="0"/>
          <w:color w:val="334155"/>
          <w:sz w:val="20"/>
        </w:rPr>
        <w:t>热身的目标是</w:t>
      </w:r>
      <w:r>
        <w:rPr>
          <w:rFonts w:ascii="Microsoft YaHei" w:hAnsi="Microsoft YaHei" w:eastAsia="Microsoft YaHei"/>
          <w:b/>
          <w:color w:val="EA580C"/>
          <w:sz w:val="20"/>
        </w:rPr>
        <w:t>发出声音，不是发音准确</w:t>
      </w:r>
      <w:r>
        <w:rPr>
          <w:rFonts w:ascii="Microsoft YaHei" w:hAnsi="Microsoft YaHei" w:eastAsia="Microsoft YaHei"/>
          <w:b w:val="0"/>
          <w:color w:val="334155"/>
          <w:sz w:val="20"/>
        </w:rPr>
        <w:t>。</w:t>
      </w:r>
    </w:p>
    <w:p>
      <w:pPr>
        <w:spacing w:after="20"/>
        <w:ind w:left="288"/>
      </w:pPr>
      <w:r>
        <w:rPr>
          <w:rFonts w:ascii="Microsoft YaHei" w:hAnsi="Microsoft YaHei"/>
          <w:color w:val="EA580C"/>
        </w:rPr>
        <w:t xml:space="preserve">• </w:t>
      </w:r>
      <w:r>
        <w:rPr>
          <w:rFonts w:ascii="Microsoft YaHei" w:hAnsi="Microsoft YaHei" w:eastAsia="Microsoft YaHei"/>
          <w:b w:val="0"/>
          <w:color w:val="334155"/>
          <w:sz w:val="20"/>
        </w:rPr>
        <w:t>热身用过的句子在正课再出现，孩子的</w:t>
      </w:r>
      <w:r>
        <w:rPr>
          <w:rFonts w:ascii="Microsoft YaHei" w:hAnsi="Microsoft YaHei" w:eastAsia="Microsoft YaHei"/>
          <w:b/>
          <w:color w:val="EA580C"/>
          <w:sz w:val="20"/>
        </w:rPr>
        <w:t>成就感会翻倍</w:t>
      </w:r>
      <w:r>
        <w:rPr>
          <w:rFonts w:ascii="Microsoft YaHei" w:hAnsi="Microsoft YaHei" w:eastAsia="Microsoft YaHei"/>
          <w:b w:val="0"/>
          <w:color w:val="334155"/>
          <w:sz w:val="20"/>
        </w:rPr>
        <w:t>。</w:t>
      </w:r>
    </w:p>
    <w:p>
      <w:pPr>
        <w:spacing w:after="20"/>
        <w:ind w:left="288"/>
      </w:pPr>
      <w:r>
        <w:rPr>
          <w:rFonts w:ascii="Microsoft YaHei" w:hAnsi="Microsoft YaHei"/>
          <w:color w:val="EA580C"/>
        </w:rPr>
        <w:t xml:space="preserve">• </w:t>
      </w:r>
      <w:r>
        <w:rPr>
          <w:rFonts w:ascii="Microsoft YaHei" w:hAnsi="Microsoft YaHei" w:eastAsia="Microsoft YaHei"/>
          <w:b w:val="0"/>
          <w:color w:val="334155"/>
          <w:sz w:val="20"/>
        </w:rPr>
        <w:t>特别内向的孩子，热身可以拉长到 5 分钟。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BEB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color w:val="B45309"/>
                <w:sz w:val="21"/>
              </w:rPr>
              <w:t xml:space="preserve">⚠️ 请注意 </w:t>
            </w:r>
            <w:r>
              <w:rPr>
                <w:rFonts w:ascii="Microsoft YaHei" w:hAnsi="Microsoft YaHei" w:eastAsia="Microsoft YaHei"/>
                <w:b w:val="0"/>
                <w:color w:val="92670A"/>
                <w:sz w:val="20"/>
              </w:rPr>
              <w:t>课堂里的 AI 热身和学生自己在家做的是同一套内容。他课前做过的话，一开口就能接上。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7E6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color w:val="E8630A"/>
                <w:sz w:val="21"/>
              </w:rPr>
              <w:t xml:space="preserve">💡 小贴士 </w:t>
            </w:r>
            <w:r>
              <w:rPr>
                <w:rFonts w:ascii="Microsoft YaHei" w:hAnsi="Microsoft YaHei" w:eastAsia="Microsoft YaHei"/>
                <w:b w:val="0"/>
                <w:color w:val="5B4A2A"/>
                <w:sz w:val="20"/>
              </w:rPr>
              <w:t>开场白：「You said ○○ in the warm-up, right?」—— 一句话就破冰。</w:t>
            </w:r>
          </w:p>
        </w:tc>
      </w:tr>
    </w:tbl>
    <w:p>
      <w:pPr>
        <w:spacing w:after="40"/>
      </w:pP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370564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om_warmup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705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40"/>
      </w:pPr>
      <w:r>
        <w:rPr>
          <w:rFonts w:ascii="Microsoft YaHei" w:hAnsi="Microsoft YaHei" w:eastAsia="Microsoft YaHei"/>
          <w:b/>
          <w:color w:val="EA580C"/>
          <w:sz w:val="28"/>
        </w:rPr>
        <w:t>19.  🧠 复习测验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64748B"/>
          <w:sz w:val="21"/>
        </w:rPr>
        <w:t>按本课教材·等级 AI 自动出题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4E6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color w:val="EA580C"/>
                <w:sz w:val="21"/>
              </w:rPr>
              <w:t xml:space="preserve">📖 </w:t>
            </w:r>
            <w:r>
              <w:rPr>
                <w:rFonts w:ascii="Microsoft YaHei" w:hAnsi="Microsoft YaHei" w:eastAsia="Microsoft YaHei"/>
                <w:b w:val="0"/>
                <w:color w:val="334155"/>
                <w:sz w:val="20"/>
              </w:rPr>
              <w:t xml:space="preserve">🧠 </w:t>
            </w:r>
            <w:r>
              <w:rPr>
                <w:rFonts w:ascii="Microsoft YaHei" w:hAnsi="Microsoft YaHei" w:eastAsia="Microsoft YaHei"/>
                <w:b/>
                <w:color w:val="334155"/>
                <w:sz w:val="20"/>
              </w:rPr>
              <w:t>복습퀴즈（Review Quiz）</w:t>
            </w:r>
            <w:r>
              <w:rPr>
                <w:rFonts w:ascii="Microsoft YaHei" w:hAnsi="Microsoft YaHei" w:eastAsia="Microsoft YaHei"/>
                <w:b w:val="0"/>
                <w:color w:val="334155"/>
                <w:sz w:val="20"/>
              </w:rPr>
              <w:t xml:space="preserve"> 会根据</w:t>
            </w:r>
            <w:r>
              <w:rPr>
                <w:rFonts w:ascii="Microsoft YaHei" w:hAnsi="Microsoft YaHei" w:eastAsia="Microsoft YaHei"/>
                <w:b/>
                <w:color w:val="334155"/>
                <w:sz w:val="20"/>
              </w:rPr>
              <w:t>这节课的教材、等级、课次</w:t>
            </w:r>
            <w:r>
              <w:rPr>
                <w:rFonts w:ascii="Microsoft YaHei" w:hAnsi="Microsoft YaHei" w:eastAsia="Microsoft YaHei"/>
                <w:b w:val="0"/>
                <w:color w:val="334155"/>
                <w:sz w:val="20"/>
              </w:rPr>
              <w:t xml:space="preserve"> 由 AI 自动出题。放在课程最后 5 分钟，能立刻检验今天学的东西。</w:t>
            </w:r>
          </w:p>
        </w:tc>
      </w:tr>
    </w:tbl>
    <w:p>
      <w:pPr>
        <w:spacing w:after="40"/>
      </w:pPr>
    </w:p>
    <w:p>
      <w:pPr>
        <w:spacing w:after="40" w:before="0"/>
      </w:pPr>
      <w:r>
        <w:rPr>
          <w:rFonts w:ascii="Microsoft YaHei" w:hAnsi="Microsoft YaHei" w:eastAsia="Microsoft YaHei"/>
          <w:b/>
          <w:color w:val="EA580C"/>
          <w:sz w:val="22"/>
        </w:rPr>
        <w:t>操作步骤</w:t>
      </w:r>
    </w:p>
    <w:p>
      <w:pPr>
        <w:spacing w:after="40"/>
        <w:ind w:left="288"/>
      </w:pPr>
      <w:r>
        <w:rPr>
          <w:rFonts w:ascii="Microsoft YaHei" w:hAnsi="Microsoft YaHei" w:eastAsia="Microsoft YaHei"/>
          <w:b/>
          <w:color w:val="059669"/>
          <w:sz w:val="21"/>
        </w:rPr>
        <w:t xml:space="preserve">1. </w:t>
      </w:r>
      <w:r>
        <w:rPr>
          <w:rFonts w:ascii="Microsoft YaHei" w:hAnsi="Microsoft YaHei" w:eastAsia="Microsoft YaHei"/>
          <w:b w:val="0"/>
          <w:color w:val="334155"/>
          <w:sz w:val="21"/>
        </w:rPr>
        <w:t xml:space="preserve">打开 </w:t>
      </w:r>
      <w:r>
        <w:rPr>
          <w:rFonts w:ascii="Microsoft YaHei" w:hAnsi="Microsoft YaHei" w:eastAsia="Microsoft YaHei"/>
          <w:b/>
          <w:color w:val="EA580C"/>
          <w:sz w:val="21"/>
        </w:rPr>
        <w:t>🧠 복습퀴즈</w:t>
      </w:r>
      <w:r>
        <w:rPr>
          <w:rFonts w:ascii="Microsoft YaHei" w:hAnsi="Microsoft YaHei" w:eastAsia="Microsoft YaHei"/>
          <w:b w:val="0"/>
          <w:color w:val="334155"/>
          <w:sz w:val="21"/>
        </w:rPr>
        <w:t xml:space="preserve"> 标签。</w:t>
      </w:r>
    </w:p>
    <w:p>
      <w:pPr>
        <w:spacing w:after="40"/>
        <w:ind w:left="288"/>
      </w:pPr>
      <w:r>
        <w:rPr>
          <w:rFonts w:ascii="Microsoft YaHei" w:hAnsi="Microsoft YaHei" w:eastAsia="Microsoft YaHei"/>
          <w:b/>
          <w:color w:val="059669"/>
          <w:sz w:val="21"/>
        </w:rPr>
        <w:t xml:space="preserve">2. </w:t>
      </w:r>
      <w:r>
        <w:rPr>
          <w:rFonts w:ascii="Microsoft YaHei" w:hAnsi="Microsoft YaHei" w:eastAsia="Microsoft YaHei"/>
          <w:b w:val="0"/>
          <w:color w:val="334155"/>
          <w:sz w:val="21"/>
        </w:rPr>
        <w:t>确认题目是否对应</w:t>
      </w:r>
      <w:r>
        <w:rPr>
          <w:rFonts w:ascii="Microsoft YaHei" w:hAnsi="Microsoft YaHei" w:eastAsia="Microsoft YaHei"/>
          <w:b/>
          <w:color w:val="EA580C"/>
          <w:sz w:val="21"/>
        </w:rPr>
        <w:t>今天的教材内容</w:t>
      </w:r>
      <w:r>
        <w:rPr>
          <w:rFonts w:ascii="Microsoft YaHei" w:hAnsi="Microsoft YaHei" w:eastAsia="Microsoft YaHei"/>
          <w:b w:val="0"/>
          <w:color w:val="334155"/>
          <w:sz w:val="21"/>
        </w:rPr>
        <w:t>。</w:t>
      </w:r>
    </w:p>
    <w:p>
      <w:pPr>
        <w:spacing w:after="40"/>
        <w:ind w:left="288"/>
      </w:pPr>
      <w:r>
        <w:rPr>
          <w:rFonts w:ascii="Microsoft YaHei" w:hAnsi="Microsoft YaHei" w:eastAsia="Microsoft YaHei"/>
          <w:b/>
          <w:color w:val="059669"/>
          <w:sz w:val="21"/>
        </w:rPr>
        <w:t xml:space="preserve">3. </w:t>
      </w:r>
      <w:r>
        <w:rPr>
          <w:rFonts w:ascii="Microsoft YaHei" w:hAnsi="Microsoft YaHei" w:eastAsia="Microsoft YaHei"/>
          <w:b w:val="0"/>
          <w:color w:val="334155"/>
          <w:sz w:val="21"/>
        </w:rPr>
        <w:t>让学生答，</w:t>
      </w:r>
      <w:r>
        <w:rPr>
          <w:rFonts w:ascii="Microsoft YaHei" w:hAnsi="Microsoft YaHei" w:eastAsia="Microsoft YaHei"/>
          <w:b/>
          <w:color w:val="EA580C"/>
          <w:sz w:val="21"/>
        </w:rPr>
        <w:t>答错的题当场再讲一遍</w:t>
      </w:r>
      <w:r>
        <w:rPr>
          <w:rFonts w:ascii="Microsoft YaHei" w:hAnsi="Microsoft YaHei" w:eastAsia="Microsoft YaHei"/>
          <w:b w:val="0"/>
          <w:color w:val="334155"/>
          <w:sz w:val="21"/>
        </w:rPr>
        <w:t>。</w:t>
      </w:r>
    </w:p>
    <w:p>
      <w:pPr>
        <w:spacing w:after="40"/>
        <w:ind w:left="288"/>
      </w:pPr>
      <w:r>
        <w:rPr>
          <w:rFonts w:ascii="Microsoft YaHei" w:hAnsi="Microsoft YaHei" w:eastAsia="Microsoft YaHei"/>
          <w:b/>
          <w:color w:val="059669"/>
          <w:sz w:val="21"/>
        </w:rPr>
        <w:t xml:space="preserve">4. </w:t>
      </w:r>
      <w:r>
        <w:rPr>
          <w:rFonts w:ascii="Microsoft YaHei" w:hAnsi="Microsoft YaHei" w:eastAsia="Microsoft YaHei"/>
          <w:b w:val="0"/>
          <w:color w:val="334155"/>
          <w:sz w:val="21"/>
        </w:rPr>
        <w:t>把</w:t>
      </w:r>
      <w:r>
        <w:rPr>
          <w:rFonts w:ascii="Microsoft YaHei" w:hAnsi="Microsoft YaHei" w:eastAsia="Microsoft YaHei"/>
          <w:b/>
          <w:color w:val="EA580C"/>
          <w:sz w:val="21"/>
        </w:rPr>
        <w:t>错题记下来</w:t>
      </w:r>
      <w:r>
        <w:rPr>
          <w:rFonts w:ascii="Microsoft YaHei" w:hAnsi="Microsoft YaHei" w:eastAsia="Microsoft YaHei"/>
          <w:b w:val="0"/>
          <w:color w:val="334155"/>
          <w:sz w:val="21"/>
        </w:rPr>
        <w:t>，写进课后评价。</w:t>
      </w:r>
    </w:p>
    <w:p>
      <w:pPr>
        <w:spacing w:after="40"/>
        <w:ind w:left="288"/>
      </w:pPr>
      <w:r>
        <w:rPr>
          <w:rFonts w:ascii="Microsoft YaHei" w:hAnsi="Microsoft YaHei" w:eastAsia="Microsoft YaHei"/>
          <w:b/>
          <w:color w:val="059669"/>
          <w:sz w:val="21"/>
        </w:rPr>
        <w:t xml:space="preserve">5. </w:t>
      </w:r>
      <w:r>
        <w:rPr>
          <w:rFonts w:ascii="Microsoft YaHei" w:hAnsi="Microsoft YaHei" w:eastAsia="Microsoft YaHei"/>
          <w:b w:val="0"/>
          <w:color w:val="334155"/>
          <w:sz w:val="21"/>
        </w:rPr>
        <w:t>结束时提醒学生</w:t>
      </w:r>
      <w:r>
        <w:rPr>
          <w:rFonts w:ascii="Microsoft YaHei" w:hAnsi="Microsoft YaHei" w:eastAsia="Microsoft YaHei"/>
          <w:b/>
          <w:color w:val="EA580C"/>
          <w:sz w:val="21"/>
        </w:rPr>
        <w:t>课后自己再做一遍</w:t>
      </w:r>
      <w:r>
        <w:rPr>
          <w:rFonts w:ascii="Microsoft YaHei" w:hAnsi="Microsoft YaHei" w:eastAsia="Microsoft YaHei"/>
          <w:b w:val="0"/>
          <w:color w:val="334155"/>
          <w:sz w:val="21"/>
        </w:rPr>
        <w:t>。</w:t>
      </w:r>
    </w:p>
    <w:p>
      <w:pPr>
        <w:spacing w:after="40" w:before="80"/>
      </w:pPr>
      <w:r>
        <w:rPr>
          <w:rFonts w:ascii="Microsoft YaHei" w:hAnsi="Microsoft YaHei" w:eastAsia="Microsoft YaHei"/>
          <w:b/>
          <w:color w:val="EA580C"/>
          <w:sz w:val="21"/>
        </w:rPr>
        <w:t>✅ 要点</w:t>
      </w:r>
    </w:p>
    <w:p>
      <w:pPr>
        <w:spacing w:after="20"/>
        <w:ind w:left="288"/>
      </w:pPr>
      <w:r>
        <w:rPr>
          <w:rFonts w:ascii="Microsoft YaHei" w:hAnsi="Microsoft YaHei"/>
          <w:color w:val="EA580C"/>
        </w:rPr>
        <w:t xml:space="preserve">• </w:t>
      </w:r>
      <w:r>
        <w:rPr>
          <w:rFonts w:ascii="Microsoft YaHei" w:hAnsi="Microsoft YaHei" w:eastAsia="Microsoft YaHei"/>
          <w:b/>
          <w:color w:val="EA580C"/>
          <w:sz w:val="20"/>
        </w:rPr>
        <w:t>错题才是收获</w:t>
      </w:r>
      <w:r>
        <w:rPr>
          <w:rFonts w:ascii="Microsoft YaHei" w:hAnsi="Microsoft YaHei" w:eastAsia="Microsoft YaHei"/>
          <w:b w:val="0"/>
          <w:color w:val="334155"/>
          <w:sz w:val="20"/>
        </w:rPr>
        <w:t xml:space="preserve"> —— 那就是下节课的开场素材。</w:t>
      </w:r>
    </w:p>
    <w:p>
      <w:pPr>
        <w:spacing w:after="20"/>
        <w:ind w:left="288"/>
      </w:pPr>
      <w:r>
        <w:rPr>
          <w:rFonts w:ascii="Microsoft YaHei" w:hAnsi="Microsoft YaHei"/>
          <w:color w:val="EA580C"/>
        </w:rPr>
        <w:t xml:space="preserve">• </w:t>
      </w:r>
      <w:r>
        <w:rPr>
          <w:rFonts w:ascii="Microsoft YaHei" w:hAnsi="Microsoft YaHei" w:eastAsia="Microsoft YaHei"/>
          <w:b w:val="0"/>
          <w:color w:val="334155"/>
          <w:sz w:val="20"/>
        </w:rPr>
        <w:t>答对给表扬 ⭐，动力会持续到下节课。</w:t>
      </w:r>
    </w:p>
    <w:p>
      <w:pPr>
        <w:spacing w:after="20"/>
        <w:ind w:left="288"/>
      </w:pPr>
      <w:r>
        <w:rPr>
          <w:rFonts w:ascii="Microsoft YaHei" w:hAnsi="Microsoft YaHei"/>
          <w:color w:val="EA580C"/>
        </w:rPr>
        <w:t xml:space="preserve">• </w:t>
      </w:r>
      <w:r>
        <w:rPr>
          <w:rFonts w:ascii="Microsoft YaHei" w:hAnsi="Microsoft YaHei" w:eastAsia="Microsoft YaHei"/>
          <w:b w:val="0"/>
          <w:color w:val="334155"/>
          <w:sz w:val="20"/>
        </w:rPr>
        <w:t>时间不够时，做 3 题也比不做强。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BEB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color w:val="B45309"/>
                <w:sz w:val="21"/>
              </w:rPr>
              <w:t xml:space="preserve">⚠️ 请注意 </w:t>
            </w:r>
            <w:r>
              <w:rPr>
                <w:rFonts w:ascii="Microsoft YaHei" w:hAnsi="Microsoft YaHei" w:eastAsia="Microsoft YaHei"/>
                <w:b w:val="0"/>
                <w:color w:val="92670A"/>
                <w:sz w:val="20"/>
              </w:rPr>
              <w:t>AI 出的题偶尔会有不贴合的情况。请您先扫一眼再给学生做。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7E6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color w:val="E8630A"/>
                <w:sz w:val="21"/>
              </w:rPr>
              <w:t xml:space="preserve">💡 小贴士 </w:t>
            </w:r>
            <w:r>
              <w:rPr>
                <w:rFonts w:ascii="Microsoft YaHei" w:hAnsi="Microsoft YaHei" w:eastAsia="Microsoft YaHei"/>
                <w:b w:val="0"/>
                <w:color w:val="5B4A2A"/>
                <w:sz w:val="20"/>
              </w:rPr>
              <w:t>「答对 5 题我们就下课！」—— 给个明确目标，孩子会专注很多。</w:t>
            </w:r>
          </w:p>
        </w:tc>
      </w:tr>
    </w:tbl>
    <w:p>
      <w:pPr>
        <w:spacing w:after="40"/>
      </w:pP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ent_reviewquiz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40"/>
      </w:pPr>
      <w:r>
        <w:rPr>
          <w:rFonts w:ascii="Microsoft YaHei" w:hAnsi="Microsoft YaHei" w:eastAsia="Microsoft YaHei"/>
          <w:b/>
          <w:color w:val="EA580C"/>
          <w:sz w:val="28"/>
        </w:rPr>
        <w:t>20.  🎮 课中学习游戏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64748B"/>
          <w:sz w:val="21"/>
        </w:rPr>
        <w:t>游戏不是奖励，是复习本身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4E6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color w:val="EA580C"/>
                <w:sz w:val="21"/>
              </w:rPr>
              <w:t xml:space="preserve">📖 </w:t>
            </w:r>
            <w:r>
              <w:rPr>
                <w:rFonts w:ascii="Microsoft YaHei" w:hAnsi="Microsoft YaHei" w:eastAsia="Microsoft YaHei"/>
                <w:b w:val="0"/>
                <w:color w:val="334155"/>
                <w:sz w:val="20"/>
              </w:rPr>
              <w:t xml:space="preserve">🎮 </w:t>
            </w:r>
            <w:r>
              <w:rPr>
                <w:rFonts w:ascii="Microsoft YaHei" w:hAnsi="Microsoft YaHei" w:eastAsia="Microsoft YaHei"/>
                <w:b/>
                <w:color w:val="334155"/>
                <w:sz w:val="20"/>
              </w:rPr>
              <w:t>학생게임（Game）</w:t>
            </w:r>
            <w:r>
              <w:rPr>
                <w:rFonts w:ascii="Microsoft YaHei" w:hAnsi="Microsoft YaHei" w:eastAsia="Microsoft YaHei"/>
                <w:b w:val="0"/>
                <w:color w:val="334155"/>
                <w:sz w:val="20"/>
              </w:rPr>
              <w:t xml:space="preserve"> 不是「上完课的奖品」，而是</w:t>
            </w:r>
            <w:r>
              <w:rPr>
                <w:rFonts w:ascii="Microsoft YaHei" w:hAnsi="Microsoft YaHei" w:eastAsia="Microsoft YaHei"/>
                <w:b/>
                <w:color w:val="334155"/>
                <w:sz w:val="20"/>
              </w:rPr>
              <w:t>复习本身</w:t>
            </w:r>
            <w:r>
              <w:rPr>
                <w:rFonts w:ascii="Microsoft YaHei" w:hAnsi="Microsoft YaHei" w:eastAsia="Microsoft YaHei"/>
                <w:b w:val="0"/>
                <w:color w:val="334155"/>
                <w:sz w:val="20"/>
              </w:rPr>
              <w:t>。在游戏里孩子能不厌烦地遇到同一个单词五次。</w:t>
            </w:r>
            <w:r>
              <w:rPr>
                <w:rFonts w:ascii="Microsoft YaHei" w:hAnsi="Microsoft YaHei" w:eastAsia="Microsoft YaHei"/>
                <w:b/>
                <w:color w:val="334155"/>
                <w:sz w:val="20"/>
              </w:rPr>
              <w:t>但一定要先说目的</w:t>
            </w:r>
            <w:r>
              <w:rPr>
                <w:rFonts w:ascii="Microsoft YaHei" w:hAnsi="Microsoft YaHei" w:eastAsia="Microsoft YaHei"/>
                <w:b w:val="0"/>
                <w:color w:val="334155"/>
                <w:sz w:val="20"/>
              </w:rPr>
              <w:t>，否则就只是玩。</w:t>
            </w:r>
          </w:p>
        </w:tc>
      </w:tr>
    </w:tbl>
    <w:p>
      <w:pPr>
        <w:spacing w:after="40"/>
      </w:pPr>
    </w:p>
    <w:p>
      <w:pPr>
        <w:spacing w:after="40" w:before="0"/>
      </w:pPr>
      <w:r>
        <w:rPr>
          <w:rFonts w:ascii="Microsoft YaHei" w:hAnsi="Microsoft YaHei" w:eastAsia="Microsoft YaHei"/>
          <w:b/>
          <w:color w:val="EA580C"/>
          <w:sz w:val="22"/>
        </w:rPr>
        <w:t>操作步骤</w:t>
      </w:r>
    </w:p>
    <w:p>
      <w:pPr>
        <w:spacing w:after="40"/>
        <w:ind w:left="288"/>
      </w:pPr>
      <w:r>
        <w:rPr>
          <w:rFonts w:ascii="Microsoft YaHei" w:hAnsi="Microsoft YaHei" w:eastAsia="Microsoft YaHei"/>
          <w:b/>
          <w:color w:val="059669"/>
          <w:sz w:val="21"/>
        </w:rPr>
        <w:t xml:space="preserve">1. </w:t>
      </w:r>
      <w:r>
        <w:rPr>
          <w:rFonts w:ascii="Microsoft YaHei" w:hAnsi="Microsoft YaHei" w:eastAsia="Microsoft YaHei"/>
          <w:b w:val="0"/>
          <w:color w:val="334155"/>
          <w:sz w:val="21"/>
        </w:rPr>
        <w:t>选</w:t>
      </w:r>
      <w:r>
        <w:rPr>
          <w:rFonts w:ascii="Microsoft YaHei" w:hAnsi="Microsoft YaHei" w:eastAsia="Microsoft YaHei"/>
          <w:b/>
          <w:color w:val="EA580C"/>
          <w:sz w:val="21"/>
        </w:rPr>
        <w:t>包含今天学的表达</w:t>
      </w:r>
      <w:r>
        <w:rPr>
          <w:rFonts w:ascii="Microsoft YaHei" w:hAnsi="Microsoft YaHei" w:eastAsia="Microsoft YaHei"/>
          <w:b w:val="0"/>
          <w:color w:val="334155"/>
          <w:sz w:val="21"/>
        </w:rPr>
        <w:t>的游戏。</w:t>
      </w:r>
    </w:p>
    <w:p>
      <w:pPr>
        <w:spacing w:after="40"/>
        <w:ind w:left="288"/>
      </w:pPr>
      <w:r>
        <w:rPr>
          <w:rFonts w:ascii="Microsoft YaHei" w:hAnsi="Microsoft YaHei" w:eastAsia="Microsoft YaHei"/>
          <w:b/>
          <w:color w:val="059669"/>
          <w:sz w:val="21"/>
        </w:rPr>
        <w:t xml:space="preserve">2. </w:t>
      </w:r>
      <w:r>
        <w:rPr>
          <w:rFonts w:ascii="Microsoft YaHei" w:hAnsi="Microsoft YaHei" w:eastAsia="Microsoft YaHei"/>
          <w:b w:val="0"/>
          <w:color w:val="334155"/>
          <w:sz w:val="21"/>
        </w:rPr>
        <w:t>先说目标：「今天的单词，我们拿 10 分！」</w:t>
      </w:r>
    </w:p>
    <w:p>
      <w:pPr>
        <w:spacing w:after="40"/>
        <w:ind w:left="288"/>
      </w:pPr>
      <w:r>
        <w:rPr>
          <w:rFonts w:ascii="Microsoft YaHei" w:hAnsi="Microsoft YaHei" w:eastAsia="Microsoft YaHei"/>
          <w:b/>
          <w:color w:val="059669"/>
          <w:sz w:val="21"/>
        </w:rPr>
        <w:t xml:space="preserve">3. </w:t>
      </w:r>
      <w:r>
        <w:rPr>
          <w:rFonts w:ascii="Microsoft YaHei" w:hAnsi="Microsoft YaHei" w:eastAsia="Microsoft YaHei"/>
          <w:b w:val="0"/>
          <w:color w:val="334155"/>
          <w:sz w:val="21"/>
        </w:rPr>
        <w:t>他玩的时候，</w:t>
      </w:r>
      <w:r>
        <w:rPr>
          <w:rFonts w:ascii="Microsoft YaHei" w:hAnsi="Microsoft YaHei" w:eastAsia="Microsoft YaHei"/>
          <w:b/>
          <w:color w:val="EA580C"/>
          <w:sz w:val="21"/>
        </w:rPr>
        <w:t>记下他答错的单词</w:t>
      </w:r>
      <w:r>
        <w:rPr>
          <w:rFonts w:ascii="Microsoft YaHei" w:hAnsi="Microsoft YaHei" w:eastAsia="Microsoft YaHei"/>
          <w:b w:val="0"/>
          <w:color w:val="334155"/>
          <w:sz w:val="21"/>
        </w:rPr>
        <w:t>。</w:t>
      </w:r>
    </w:p>
    <w:p>
      <w:pPr>
        <w:spacing w:after="40"/>
        <w:ind w:left="288"/>
      </w:pPr>
      <w:r>
        <w:rPr>
          <w:rFonts w:ascii="Microsoft YaHei" w:hAnsi="Microsoft YaHei" w:eastAsia="Microsoft YaHei"/>
          <w:b/>
          <w:color w:val="059669"/>
          <w:sz w:val="21"/>
        </w:rPr>
        <w:t xml:space="preserve">4. </w:t>
      </w:r>
      <w:r>
        <w:rPr>
          <w:rFonts w:ascii="Microsoft YaHei" w:hAnsi="Microsoft YaHei" w:eastAsia="Microsoft YaHei"/>
          <w:b w:val="0"/>
          <w:color w:val="334155"/>
          <w:sz w:val="21"/>
        </w:rPr>
        <w:t>游戏结束后，</w:t>
      </w:r>
      <w:r>
        <w:rPr>
          <w:rFonts w:ascii="Microsoft YaHei" w:hAnsi="Microsoft YaHei" w:eastAsia="Microsoft YaHei"/>
          <w:b/>
          <w:color w:val="EA580C"/>
          <w:sz w:val="21"/>
        </w:rPr>
        <w:t>只针对错的那几个</w:t>
      </w:r>
      <w:r>
        <w:rPr>
          <w:rFonts w:ascii="Microsoft YaHei" w:hAnsi="Microsoft YaHei" w:eastAsia="Microsoft YaHei"/>
          <w:b w:val="0"/>
          <w:color w:val="334155"/>
          <w:sz w:val="21"/>
        </w:rPr>
        <w:t>再讲一遍。</w:t>
      </w:r>
    </w:p>
    <w:p>
      <w:pPr>
        <w:spacing w:after="40"/>
        <w:ind w:left="288"/>
      </w:pPr>
      <w:r>
        <w:rPr>
          <w:rFonts w:ascii="Microsoft YaHei" w:hAnsi="Microsoft YaHei" w:eastAsia="Microsoft YaHei"/>
          <w:b/>
          <w:color w:val="059669"/>
          <w:sz w:val="21"/>
        </w:rPr>
        <w:t xml:space="preserve">5. </w:t>
      </w:r>
      <w:r>
        <w:rPr>
          <w:rFonts w:ascii="Microsoft YaHei" w:hAnsi="Microsoft YaHei" w:eastAsia="Microsoft YaHei"/>
          <w:b w:val="0"/>
          <w:color w:val="334155"/>
          <w:sz w:val="21"/>
        </w:rPr>
        <w:t xml:space="preserve">把结果接到 </w:t>
      </w:r>
      <w:r>
        <w:rPr>
          <w:rFonts w:ascii="Microsoft YaHei" w:hAnsi="Microsoft YaHei" w:eastAsia="Microsoft YaHei"/>
          <w:b/>
          <w:color w:val="EA580C"/>
          <w:sz w:val="21"/>
        </w:rPr>
        <w:t>⭐ 表扬和积分</w:t>
      </w:r>
      <w:r>
        <w:rPr>
          <w:rFonts w:ascii="Microsoft YaHei" w:hAnsi="Microsoft YaHei" w:eastAsia="Microsoft YaHei"/>
          <w:b w:val="0"/>
          <w:color w:val="334155"/>
          <w:sz w:val="21"/>
        </w:rPr>
        <w:t>上。</w:t>
      </w:r>
    </w:p>
    <w:p>
      <w:pPr>
        <w:spacing w:after="40" w:before="80"/>
      </w:pPr>
      <w:r>
        <w:rPr>
          <w:rFonts w:ascii="Microsoft YaHei" w:hAnsi="Microsoft YaHei" w:eastAsia="Microsoft YaHei"/>
          <w:b/>
          <w:color w:val="EA580C"/>
          <w:sz w:val="21"/>
        </w:rPr>
        <w:t>✅ 要点</w:t>
      </w:r>
    </w:p>
    <w:p>
      <w:pPr>
        <w:spacing w:after="20"/>
        <w:ind w:left="288"/>
      </w:pPr>
      <w:r>
        <w:rPr>
          <w:rFonts w:ascii="Microsoft YaHei" w:hAnsi="Microsoft YaHei"/>
          <w:color w:val="EA580C"/>
        </w:rPr>
        <w:t xml:space="preserve">• </w:t>
      </w:r>
      <w:r>
        <w:rPr>
          <w:rFonts w:ascii="Microsoft YaHei" w:hAnsi="Microsoft YaHei" w:eastAsia="Microsoft YaHei"/>
          <w:b/>
          <w:color w:val="EA580C"/>
          <w:sz w:val="20"/>
        </w:rPr>
        <w:t>没说目的的游戏＝纯玩</w:t>
      </w:r>
      <w:r>
        <w:rPr>
          <w:rFonts w:ascii="Microsoft YaHei" w:hAnsi="Microsoft YaHei" w:eastAsia="Microsoft YaHei"/>
          <w:b w:val="0"/>
          <w:color w:val="334155"/>
          <w:sz w:val="20"/>
        </w:rPr>
        <w:t xml:space="preserve"> —— 先说目标。</w:t>
      </w:r>
    </w:p>
    <w:p>
      <w:pPr>
        <w:spacing w:after="20"/>
        <w:ind w:left="288"/>
      </w:pPr>
      <w:r>
        <w:rPr>
          <w:rFonts w:ascii="Microsoft YaHei" w:hAnsi="Microsoft YaHei"/>
          <w:color w:val="EA580C"/>
        </w:rPr>
        <w:t xml:space="preserve">• </w:t>
      </w:r>
      <w:r>
        <w:rPr>
          <w:rFonts w:ascii="Microsoft YaHei" w:hAnsi="Microsoft YaHei" w:eastAsia="Microsoft YaHei"/>
          <w:b w:val="0"/>
          <w:color w:val="334155"/>
          <w:sz w:val="20"/>
        </w:rPr>
        <w:t>换着玩不同类型的游戏，新鲜感能一直保持。</w:t>
      </w:r>
    </w:p>
    <w:p>
      <w:pPr>
        <w:spacing w:after="20"/>
        <w:ind w:left="288"/>
      </w:pPr>
      <w:r>
        <w:rPr>
          <w:rFonts w:ascii="Microsoft YaHei" w:hAnsi="Microsoft YaHei"/>
          <w:color w:val="EA580C"/>
        </w:rPr>
        <w:t xml:space="preserve">• </w:t>
      </w:r>
      <w:r>
        <w:rPr>
          <w:rFonts w:ascii="Microsoft YaHei" w:hAnsi="Microsoft YaHei" w:eastAsia="Microsoft YaHei"/>
          <w:b w:val="0"/>
          <w:color w:val="334155"/>
          <w:sz w:val="20"/>
        </w:rPr>
        <w:t>电脑配置低或网络弱时游戏会卡 —— 换成复习测验这类轻量活动。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BEB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color w:val="B45309"/>
                <w:sz w:val="21"/>
              </w:rPr>
              <w:t xml:space="preserve">⚠️ 请注意 </w:t>
            </w:r>
            <w:r>
              <w:rPr>
                <w:rFonts w:ascii="Microsoft YaHei" w:hAnsi="Microsoft YaHei" w:eastAsia="Microsoft YaHei"/>
                <w:b w:val="0"/>
                <w:color w:val="92670A"/>
                <w:sz w:val="20"/>
              </w:rPr>
              <w:t>正式上课时间内游戏可能受限制，请遵守运营的规定。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7E6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color w:val="E8630A"/>
                <w:sz w:val="21"/>
              </w:rPr>
              <w:t xml:space="preserve">💡 小贴士 </w:t>
            </w:r>
            <w:r>
              <w:rPr>
                <w:rFonts w:ascii="Microsoft YaHei" w:hAnsi="Microsoft YaHei" w:eastAsia="Microsoft YaHei"/>
                <w:b w:val="0"/>
                <w:color w:val="5B4A2A"/>
                <w:sz w:val="20"/>
              </w:rPr>
              <w:t>他玩的时候您要</w:t>
            </w:r>
            <w:r>
              <w:rPr>
                <w:rFonts w:ascii="Microsoft YaHei" w:hAnsi="Microsoft YaHei" w:eastAsia="Microsoft YaHei"/>
                <w:b/>
                <w:color w:val="5B4A2A"/>
                <w:sz w:val="20"/>
              </w:rPr>
              <w:t>出声加油</w:t>
            </w:r>
            <w:r>
              <w:rPr>
                <w:rFonts w:ascii="Microsoft YaHei" w:hAnsi="Microsoft YaHei" w:eastAsia="Microsoft YaHei"/>
                <w:b w:val="0"/>
                <w:color w:val="5B4A2A"/>
                <w:sz w:val="20"/>
              </w:rPr>
              <w:t>。一个人玩和一起玩，是完全不同的两件事。</w:t>
            </w:r>
          </w:p>
        </w:tc>
      </w:tr>
    </w:tbl>
    <w:p>
      <w:pPr>
        <w:spacing w:after="40"/>
      </w:pP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370564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om_gam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705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40"/>
      </w:pPr>
      <w:r>
        <w:rPr>
          <w:rFonts w:ascii="Microsoft YaHei" w:hAnsi="Microsoft YaHei" w:eastAsia="Microsoft YaHei"/>
          <w:b/>
          <w:color w:val="EA580C"/>
          <w:sz w:val="28"/>
        </w:rPr>
        <w:t>21.  🎙️ 发音教练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64748B"/>
          <w:sz w:val="21"/>
        </w:rPr>
        <w:t>录音 → 打分 → 回放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4E6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color w:val="EA580C"/>
                <w:sz w:val="21"/>
              </w:rPr>
              <w:t xml:space="preserve">📖 </w:t>
            </w:r>
            <w:r>
              <w:rPr>
                <w:rFonts w:ascii="Microsoft YaHei" w:hAnsi="Microsoft YaHei" w:eastAsia="Microsoft YaHei"/>
                <w:b w:val="0"/>
                <w:color w:val="334155"/>
                <w:sz w:val="20"/>
              </w:rPr>
              <w:t xml:space="preserve">发音吃力的孩子，用 </w:t>
            </w:r>
            <w:r>
              <w:rPr>
                <w:rFonts w:ascii="Microsoft YaHei" w:hAnsi="Microsoft YaHei" w:eastAsia="Microsoft YaHei"/>
                <w:b/>
                <w:color w:val="334155"/>
                <w:sz w:val="20"/>
              </w:rPr>
              <w:t>AI 发音教练</w:t>
            </w:r>
            <w:r>
              <w:rPr>
                <w:rFonts w:ascii="Microsoft YaHei" w:hAnsi="Microsoft YaHei" w:eastAsia="Microsoft YaHei"/>
                <w:b w:val="0"/>
                <w:color w:val="334155"/>
                <w:sz w:val="20"/>
              </w:rPr>
              <w:t>的句子练。</w:t>
            </w:r>
            <w:r>
              <w:rPr>
                <w:rFonts w:ascii="Microsoft YaHei" w:hAnsi="Microsoft YaHei" w:eastAsia="Microsoft YaHei"/>
                <w:b/>
                <w:color w:val="334155"/>
                <w:sz w:val="20"/>
              </w:rPr>
              <w:t>录音 → 打分 → 回放</w:t>
            </w:r>
            <w:r>
              <w:rPr>
                <w:rFonts w:ascii="Microsoft YaHei" w:hAnsi="Microsoft YaHei" w:eastAsia="Microsoft YaHei"/>
                <w:b w:val="0"/>
                <w:color w:val="334155"/>
                <w:sz w:val="20"/>
              </w:rPr>
              <w:t xml:space="preserve"> 的循环能让他自己听出问题，比您说十遍更有效。</w:t>
            </w:r>
          </w:p>
        </w:tc>
      </w:tr>
    </w:tbl>
    <w:p>
      <w:pPr>
        <w:spacing w:after="40"/>
      </w:pPr>
    </w:p>
    <w:p>
      <w:pPr>
        <w:spacing w:after="40" w:before="0"/>
      </w:pPr>
      <w:r>
        <w:rPr>
          <w:rFonts w:ascii="Microsoft YaHei" w:hAnsi="Microsoft YaHei" w:eastAsia="Microsoft YaHei"/>
          <w:b/>
          <w:color w:val="EA580C"/>
          <w:sz w:val="22"/>
        </w:rPr>
        <w:t>操作步骤</w:t>
      </w:r>
    </w:p>
    <w:p>
      <w:pPr>
        <w:spacing w:after="40"/>
        <w:ind w:left="288"/>
      </w:pPr>
      <w:r>
        <w:rPr>
          <w:rFonts w:ascii="Microsoft YaHei" w:hAnsi="Microsoft YaHei" w:eastAsia="Microsoft YaHei"/>
          <w:b/>
          <w:color w:val="059669"/>
          <w:sz w:val="21"/>
        </w:rPr>
        <w:t xml:space="preserve">1. </w:t>
      </w:r>
      <w:r>
        <w:rPr>
          <w:rFonts w:ascii="Microsoft YaHei" w:hAnsi="Microsoft YaHei" w:eastAsia="Microsoft YaHei"/>
          <w:b w:val="0"/>
          <w:color w:val="334155"/>
          <w:sz w:val="21"/>
        </w:rPr>
        <w:t>和学生一起选</w:t>
      </w:r>
      <w:r>
        <w:rPr>
          <w:rFonts w:ascii="Microsoft YaHei" w:hAnsi="Microsoft YaHei" w:eastAsia="Microsoft YaHei"/>
          <w:b/>
          <w:color w:val="EA580C"/>
          <w:sz w:val="21"/>
        </w:rPr>
        <w:t>适合他水平的句子</w:t>
      </w:r>
      <w:r>
        <w:rPr>
          <w:rFonts w:ascii="Microsoft YaHei" w:hAnsi="Microsoft YaHei" w:eastAsia="Microsoft YaHei"/>
          <w:b w:val="0"/>
          <w:color w:val="334155"/>
          <w:sz w:val="21"/>
        </w:rPr>
        <w:t>。</w:t>
      </w:r>
    </w:p>
    <w:p>
      <w:pPr>
        <w:spacing w:after="40"/>
        <w:ind w:left="288"/>
      </w:pPr>
      <w:r>
        <w:rPr>
          <w:rFonts w:ascii="Microsoft YaHei" w:hAnsi="Microsoft YaHei" w:eastAsia="Microsoft YaHei"/>
          <w:b/>
          <w:color w:val="059669"/>
          <w:sz w:val="21"/>
        </w:rPr>
        <w:t xml:space="preserve">2. </w:t>
      </w:r>
      <w:r>
        <w:rPr>
          <w:rFonts w:ascii="Microsoft YaHei" w:hAnsi="Microsoft YaHei" w:eastAsia="Microsoft YaHei"/>
          <w:b w:val="0"/>
          <w:color w:val="334155"/>
          <w:sz w:val="21"/>
        </w:rPr>
        <w:t>让他</w:t>
      </w:r>
      <w:r>
        <w:rPr>
          <w:rFonts w:ascii="Microsoft YaHei" w:hAnsi="Microsoft YaHei" w:eastAsia="Microsoft YaHei"/>
          <w:b/>
          <w:color w:val="EA580C"/>
          <w:sz w:val="21"/>
        </w:rPr>
        <w:t>录音 → 看分数 → 回放自己的声音</w:t>
      </w:r>
      <w:r>
        <w:rPr>
          <w:rFonts w:ascii="Microsoft YaHei" w:hAnsi="Microsoft YaHei" w:eastAsia="Microsoft YaHei"/>
          <w:b w:val="0"/>
          <w:color w:val="334155"/>
          <w:sz w:val="21"/>
        </w:rPr>
        <w:t>。</w:t>
      </w:r>
    </w:p>
    <w:p>
      <w:pPr>
        <w:spacing w:after="40"/>
        <w:ind w:left="288"/>
      </w:pPr>
      <w:r>
        <w:rPr>
          <w:rFonts w:ascii="Microsoft YaHei" w:hAnsi="Microsoft YaHei" w:eastAsia="Microsoft YaHei"/>
          <w:b/>
          <w:color w:val="059669"/>
          <w:sz w:val="21"/>
        </w:rPr>
        <w:t xml:space="preserve">3. </w:t>
      </w:r>
      <w:r>
        <w:rPr>
          <w:rFonts w:ascii="Microsoft YaHei" w:hAnsi="Microsoft YaHei" w:eastAsia="Microsoft YaHei"/>
          <w:b w:val="0"/>
          <w:color w:val="334155"/>
          <w:sz w:val="21"/>
        </w:rPr>
        <w:t>难发的音（r、th）</w:t>
      </w:r>
      <w:r>
        <w:rPr>
          <w:rFonts w:ascii="Microsoft YaHei" w:hAnsi="Microsoft YaHei" w:eastAsia="Microsoft YaHei"/>
          <w:b/>
          <w:color w:val="EA580C"/>
          <w:sz w:val="21"/>
        </w:rPr>
        <w:t>先用短单词反复练</w:t>
      </w:r>
      <w:r>
        <w:rPr>
          <w:rFonts w:ascii="Microsoft YaHei" w:hAnsi="Microsoft YaHei" w:eastAsia="Microsoft YaHei"/>
          <w:b w:val="0"/>
          <w:color w:val="334155"/>
          <w:sz w:val="21"/>
        </w:rPr>
        <w:t>。</w:t>
      </w:r>
    </w:p>
    <w:p>
      <w:pPr>
        <w:spacing w:after="40"/>
        <w:ind w:left="288"/>
      </w:pPr>
      <w:r>
        <w:rPr>
          <w:rFonts w:ascii="Microsoft YaHei" w:hAnsi="Microsoft YaHei" w:eastAsia="Microsoft YaHei"/>
          <w:b/>
          <w:color w:val="059669"/>
          <w:sz w:val="21"/>
        </w:rPr>
        <w:t xml:space="preserve">4. </w:t>
      </w:r>
      <w:r>
        <w:rPr>
          <w:rFonts w:ascii="Microsoft YaHei" w:hAnsi="Microsoft YaHei" w:eastAsia="Microsoft YaHei"/>
          <w:b w:val="0"/>
          <w:color w:val="334155"/>
          <w:sz w:val="21"/>
        </w:rPr>
        <w:t>把课上的句子布置成</w:t>
      </w:r>
      <w:r>
        <w:rPr>
          <w:rFonts w:ascii="Microsoft YaHei" w:hAnsi="Microsoft YaHei" w:eastAsia="Microsoft YaHei"/>
          <w:b/>
          <w:color w:val="EA580C"/>
          <w:sz w:val="21"/>
        </w:rPr>
        <w:t>发音教练的作业</w:t>
      </w:r>
      <w:r>
        <w:rPr>
          <w:rFonts w:ascii="Microsoft YaHei" w:hAnsi="Microsoft YaHei" w:eastAsia="Microsoft YaHei"/>
          <w:b w:val="0"/>
          <w:color w:val="334155"/>
          <w:sz w:val="21"/>
        </w:rPr>
        <w:t>。</w:t>
      </w:r>
    </w:p>
    <w:p>
      <w:pPr>
        <w:spacing w:after="40"/>
        <w:ind w:left="288"/>
      </w:pPr>
      <w:r>
        <w:rPr>
          <w:rFonts w:ascii="Microsoft YaHei" w:hAnsi="Microsoft YaHei" w:eastAsia="Microsoft YaHei"/>
          <w:b/>
          <w:color w:val="059669"/>
          <w:sz w:val="21"/>
        </w:rPr>
        <w:t xml:space="preserve">5. </w:t>
      </w:r>
      <w:r>
        <w:rPr>
          <w:rFonts w:ascii="Microsoft YaHei" w:hAnsi="Microsoft YaHei" w:eastAsia="Microsoft YaHei"/>
          <w:b w:val="0"/>
          <w:color w:val="334155"/>
          <w:sz w:val="21"/>
        </w:rPr>
        <w:t>下节课开头</w:t>
      </w:r>
      <w:r>
        <w:rPr>
          <w:rFonts w:ascii="Microsoft YaHei" w:hAnsi="Microsoft YaHei" w:eastAsia="Microsoft YaHei"/>
          <w:b/>
          <w:color w:val="EA580C"/>
          <w:sz w:val="21"/>
        </w:rPr>
        <w:t>检查作业</w:t>
      </w:r>
      <w:r>
        <w:rPr>
          <w:rFonts w:ascii="Microsoft YaHei" w:hAnsi="Microsoft YaHei" w:eastAsia="Microsoft YaHei"/>
          <w:b w:val="0"/>
          <w:color w:val="334155"/>
          <w:sz w:val="21"/>
        </w:rPr>
        <w:t>并表扬进步。</w:t>
      </w:r>
    </w:p>
    <w:p>
      <w:pPr>
        <w:spacing w:after="40" w:before="80"/>
      </w:pPr>
      <w:r>
        <w:rPr>
          <w:rFonts w:ascii="Microsoft YaHei" w:hAnsi="Microsoft YaHei" w:eastAsia="Microsoft YaHei"/>
          <w:b/>
          <w:color w:val="EA580C"/>
          <w:sz w:val="21"/>
        </w:rPr>
        <w:t>✅ 要点</w:t>
      </w:r>
    </w:p>
    <w:p>
      <w:pPr>
        <w:spacing w:after="20"/>
        <w:ind w:left="288"/>
      </w:pPr>
      <w:r>
        <w:rPr>
          <w:rFonts w:ascii="Microsoft YaHei" w:hAnsi="Microsoft YaHei"/>
          <w:color w:val="EA580C"/>
        </w:rPr>
        <w:t xml:space="preserve">• </w:t>
      </w:r>
      <w:r>
        <w:rPr>
          <w:rFonts w:ascii="Microsoft YaHei" w:hAnsi="Microsoft YaHei" w:eastAsia="Microsoft YaHei"/>
          <w:b w:val="0"/>
          <w:color w:val="334155"/>
          <w:sz w:val="20"/>
        </w:rPr>
        <w:t>「课上的句子 → 发音教练重复练」这个套路最有效。</w:t>
      </w:r>
    </w:p>
    <w:p>
      <w:pPr>
        <w:spacing w:after="20"/>
        <w:ind w:left="288"/>
      </w:pPr>
      <w:r>
        <w:rPr>
          <w:rFonts w:ascii="Microsoft YaHei" w:hAnsi="Microsoft YaHei"/>
          <w:color w:val="EA580C"/>
        </w:rPr>
        <w:t xml:space="preserve">• </w:t>
      </w:r>
      <w:r>
        <w:rPr>
          <w:rFonts w:ascii="Microsoft YaHei" w:hAnsi="Microsoft YaHei" w:eastAsia="Microsoft YaHei"/>
          <w:b w:val="0"/>
          <w:color w:val="334155"/>
          <w:sz w:val="20"/>
        </w:rPr>
        <w:t>分数会带来成就感，孩子愿意继续练。</w:t>
      </w:r>
    </w:p>
    <w:p>
      <w:pPr>
        <w:spacing w:after="20"/>
        <w:ind w:left="288"/>
      </w:pPr>
      <w:r>
        <w:rPr>
          <w:rFonts w:ascii="Microsoft YaHei" w:hAnsi="Microsoft YaHei"/>
          <w:color w:val="EA580C"/>
        </w:rPr>
        <w:t xml:space="preserve">• </w:t>
      </w:r>
      <w:r>
        <w:rPr>
          <w:rFonts w:ascii="Microsoft YaHei" w:hAnsi="Microsoft YaHei" w:eastAsia="Microsoft YaHei"/>
          <w:b/>
          <w:color w:val="EA580C"/>
          <w:sz w:val="20"/>
        </w:rPr>
        <w:t>当场纠正每一个发音会让孩子闭嘴</w:t>
      </w:r>
      <w:r>
        <w:rPr>
          <w:rFonts w:ascii="Microsoft YaHei" w:hAnsi="Microsoft YaHei" w:eastAsia="Microsoft YaHei"/>
          <w:b w:val="0"/>
          <w:color w:val="334155"/>
          <w:sz w:val="20"/>
        </w:rPr>
        <w:t xml:space="preserve"> —— 一节课挑一个重点就够。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BEB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color w:val="B45309"/>
                <w:sz w:val="21"/>
              </w:rPr>
              <w:t xml:space="preserve">⚠️ 请注意 </w:t>
            </w:r>
            <w:r>
              <w:rPr>
                <w:rFonts w:ascii="Microsoft YaHei" w:hAnsi="Microsoft YaHei" w:eastAsia="Microsoft YaHei"/>
                <w:b w:val="0"/>
                <w:color w:val="92670A"/>
                <w:sz w:val="20"/>
              </w:rPr>
              <w:t>打分是参考值，环境噪音会影响结果。分数低不要直接说「不对」，要说「再试一次，这次慢一点」。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7E6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color w:val="E8630A"/>
                <w:sz w:val="21"/>
              </w:rPr>
              <w:t xml:space="preserve">💡 小贴士 </w:t>
            </w:r>
            <w:r>
              <w:rPr>
                <w:rFonts w:ascii="Microsoft YaHei" w:hAnsi="Microsoft YaHei" w:eastAsia="Microsoft YaHei"/>
                <w:b w:val="0"/>
                <w:color w:val="5B4A2A"/>
                <w:sz w:val="20"/>
              </w:rPr>
              <w:t>录下他第一次和一个月后的声音做对比 —— 这是给家长最有说服力的东西。</w:t>
            </w:r>
          </w:p>
        </w:tc>
      </w:tr>
    </w:tbl>
    <w:p>
      <w:pPr>
        <w:spacing w:after="40"/>
      </w:pP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udent_speechcoach_cn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40"/>
      </w:pPr>
      <w:r>
        <w:rPr>
          <w:rFonts w:ascii="Microsoft YaHei" w:hAnsi="Microsoft YaHei" w:eastAsia="Microsoft YaHei"/>
          <w:b/>
          <w:color w:val="EA580C"/>
          <w:sz w:val="28"/>
        </w:rPr>
        <w:t>22.  🌐 网络不稳时怎么办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64748B"/>
          <w:sz w:val="21"/>
        </w:rPr>
        <w:t>第一原则：课不能断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4E6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color w:val="EA580C"/>
                <w:sz w:val="21"/>
              </w:rPr>
              <w:t xml:space="preserve">📖 </w:t>
            </w:r>
            <w:r>
              <w:rPr>
                <w:rFonts w:ascii="Microsoft YaHei" w:hAnsi="Microsoft YaHei" w:eastAsia="Microsoft YaHei"/>
                <w:b w:val="0"/>
                <w:color w:val="334155"/>
                <w:sz w:val="20"/>
              </w:rPr>
              <w:t>芒果爱的</w:t>
            </w:r>
            <w:r>
              <w:rPr>
                <w:rFonts w:ascii="Microsoft YaHei" w:hAnsi="Microsoft YaHei" w:eastAsia="Microsoft YaHei"/>
                <w:b/>
                <w:color w:val="334155"/>
                <w:sz w:val="20"/>
              </w:rPr>
              <w:t>第一原则是「课绝对不能断」</w:t>
            </w:r>
            <w:r>
              <w:rPr>
                <w:rFonts w:ascii="Microsoft YaHei" w:hAnsi="Microsoft YaHei" w:eastAsia="Microsoft YaHei"/>
                <w:b w:val="0"/>
                <w:color w:val="334155"/>
                <w:sz w:val="20"/>
              </w:rPr>
              <w:t>。即使画质下降、画面卡住，</w:t>
            </w:r>
            <w:r>
              <w:rPr>
                <w:rFonts w:ascii="Microsoft YaHei" w:hAnsi="Microsoft YaHei" w:eastAsia="Microsoft YaHei"/>
                <w:b/>
                <w:color w:val="334155"/>
                <w:sz w:val="20"/>
              </w:rPr>
              <w:t>课也要继续</w:t>
            </w:r>
            <w:r>
              <w:rPr>
                <w:rFonts w:ascii="Microsoft YaHei" w:hAnsi="Microsoft YaHei" w:eastAsia="Microsoft YaHei"/>
                <w:b w:val="0"/>
                <w:color w:val="334155"/>
                <w:sz w:val="20"/>
              </w:rPr>
              <w:t>。系统本身有多重保护，您保持镇定就是最大的帮助。</w:t>
            </w:r>
          </w:p>
        </w:tc>
      </w:tr>
    </w:tbl>
    <w:p>
      <w:pPr>
        <w:spacing w:after="40"/>
      </w:pPr>
    </w:p>
    <w:p>
      <w:pPr>
        <w:spacing w:after="40" w:before="0"/>
      </w:pPr>
      <w:r>
        <w:rPr>
          <w:rFonts w:ascii="Microsoft YaHei" w:hAnsi="Microsoft YaHei" w:eastAsia="Microsoft YaHei"/>
          <w:b/>
          <w:color w:val="EA580C"/>
          <w:sz w:val="22"/>
        </w:rPr>
        <w:t>操作步骤</w:t>
      </w:r>
    </w:p>
    <w:p>
      <w:pPr>
        <w:spacing w:after="40"/>
        <w:ind w:left="288"/>
      </w:pPr>
      <w:r>
        <w:rPr>
          <w:rFonts w:ascii="Microsoft YaHei" w:hAnsi="Microsoft YaHei" w:eastAsia="Microsoft YaHei"/>
          <w:b/>
          <w:color w:val="059669"/>
          <w:sz w:val="21"/>
        </w:rPr>
        <w:t xml:space="preserve">1. </w:t>
      </w:r>
      <w:r>
        <w:rPr>
          <w:rFonts w:ascii="Microsoft YaHei" w:hAnsi="Microsoft YaHei" w:eastAsia="Microsoft YaHei"/>
          <w:b w:val="0"/>
          <w:color w:val="334155"/>
          <w:sz w:val="21"/>
        </w:rPr>
        <w:t>画质变差时，系统会</w:t>
      </w:r>
      <w:r>
        <w:rPr>
          <w:rFonts w:ascii="Microsoft YaHei" w:hAnsi="Microsoft YaHei" w:eastAsia="Microsoft YaHei"/>
          <w:b/>
          <w:color w:val="EA580C"/>
          <w:sz w:val="21"/>
        </w:rPr>
        <w:t>自动降低画质</w:t>
      </w:r>
      <w:r>
        <w:rPr>
          <w:rFonts w:ascii="Microsoft YaHei" w:hAnsi="Microsoft YaHei" w:eastAsia="Microsoft YaHei"/>
          <w:b w:val="0"/>
          <w:color w:val="334155"/>
          <w:sz w:val="21"/>
        </w:rPr>
        <w:t xml:space="preserve"> —— 照常上课就好。</w:t>
      </w:r>
    </w:p>
    <w:p>
      <w:pPr>
        <w:spacing w:after="40"/>
        <w:ind w:left="288"/>
      </w:pPr>
      <w:r>
        <w:rPr>
          <w:rFonts w:ascii="Microsoft YaHei" w:hAnsi="Microsoft YaHei" w:eastAsia="Microsoft YaHei"/>
          <w:b/>
          <w:color w:val="059669"/>
          <w:sz w:val="21"/>
        </w:rPr>
        <w:t xml:space="preserve">2. </w:t>
      </w:r>
      <w:r>
        <w:rPr>
          <w:rFonts w:ascii="Microsoft YaHei" w:hAnsi="Microsoft YaHei" w:eastAsia="Microsoft YaHei"/>
          <w:b w:val="0"/>
          <w:color w:val="334155"/>
          <w:sz w:val="21"/>
        </w:rPr>
        <w:t>更差时会切成</w:t>
      </w:r>
      <w:r>
        <w:rPr>
          <w:rFonts w:ascii="Microsoft YaHei" w:hAnsi="Microsoft YaHei" w:eastAsia="Microsoft YaHei"/>
          <w:b/>
          <w:color w:val="EA580C"/>
          <w:sz w:val="21"/>
        </w:rPr>
        <w:t>只有声音的模式（音频模式）</w:t>
      </w:r>
      <w:r>
        <w:rPr>
          <w:rFonts w:ascii="Microsoft YaHei" w:hAnsi="Microsoft YaHei" w:eastAsia="Microsoft YaHei"/>
          <w:b w:val="0"/>
          <w:color w:val="334155"/>
          <w:sz w:val="21"/>
        </w:rPr>
        <w:t xml:space="preserve"> —— 声音还在，课能继续。</w:t>
      </w:r>
    </w:p>
    <w:p>
      <w:pPr>
        <w:spacing w:after="40"/>
        <w:ind w:left="288"/>
      </w:pPr>
      <w:r>
        <w:rPr>
          <w:rFonts w:ascii="Microsoft YaHei" w:hAnsi="Microsoft YaHei" w:eastAsia="Microsoft YaHei"/>
          <w:b/>
          <w:color w:val="059669"/>
          <w:sz w:val="21"/>
        </w:rPr>
        <w:t xml:space="preserve">3. </w:t>
      </w:r>
      <w:r>
        <w:rPr>
          <w:rFonts w:ascii="Microsoft YaHei" w:hAnsi="Microsoft YaHei" w:eastAsia="Microsoft YaHei"/>
          <w:b w:val="0"/>
          <w:color w:val="334155"/>
          <w:sz w:val="21"/>
        </w:rPr>
        <w:t>对方画面卡住时</w:t>
      </w:r>
      <w:r>
        <w:rPr>
          <w:rFonts w:ascii="Microsoft YaHei" w:hAnsi="Microsoft YaHei" w:eastAsia="Microsoft YaHei"/>
          <w:b/>
          <w:color w:val="EA580C"/>
          <w:sz w:val="21"/>
        </w:rPr>
        <w:t>先等一会儿</w:t>
      </w:r>
      <w:r>
        <w:rPr>
          <w:rFonts w:ascii="Microsoft YaHei" w:hAnsi="Microsoft YaHei" w:eastAsia="Microsoft YaHei"/>
          <w:b w:val="0"/>
          <w:color w:val="334155"/>
          <w:sz w:val="21"/>
        </w:rPr>
        <w:t xml:space="preserve"> —— 系统在自动恢复。</w:t>
      </w:r>
    </w:p>
    <w:p>
      <w:pPr>
        <w:spacing w:after="40"/>
        <w:ind w:left="288"/>
      </w:pPr>
      <w:r>
        <w:rPr>
          <w:rFonts w:ascii="Microsoft YaHei" w:hAnsi="Microsoft YaHei" w:eastAsia="Microsoft YaHei"/>
          <w:b/>
          <w:color w:val="059669"/>
          <w:sz w:val="21"/>
        </w:rPr>
        <w:t xml:space="preserve">4. </w:t>
      </w:r>
      <w:r>
        <w:rPr>
          <w:rFonts w:ascii="Microsoft YaHei" w:hAnsi="Microsoft YaHei" w:eastAsia="Microsoft YaHei"/>
          <w:b w:val="0"/>
          <w:color w:val="334155"/>
          <w:sz w:val="21"/>
        </w:rPr>
        <w:t xml:space="preserve">还是不行 —— </w:t>
      </w:r>
      <w:r>
        <w:rPr>
          <w:rFonts w:ascii="Microsoft YaHei" w:hAnsi="Microsoft YaHei" w:eastAsia="Microsoft YaHei"/>
          <w:b/>
          <w:color w:val="EA580C"/>
          <w:sz w:val="21"/>
        </w:rPr>
        <w:t>刷新一次页面</w:t>
      </w:r>
      <w:r>
        <w:rPr>
          <w:rFonts w:ascii="Microsoft YaHei" w:hAnsi="Microsoft YaHei" w:eastAsia="Microsoft YaHei"/>
          <w:b w:val="0"/>
          <w:color w:val="334155"/>
          <w:sz w:val="21"/>
        </w:rPr>
        <w:t>重新进入。</w:t>
      </w:r>
    </w:p>
    <w:p>
      <w:pPr>
        <w:spacing w:after="40"/>
        <w:ind w:left="288"/>
      </w:pPr>
      <w:r>
        <w:rPr>
          <w:rFonts w:ascii="Microsoft YaHei" w:hAnsi="Microsoft YaHei" w:eastAsia="Microsoft YaHei"/>
          <w:b/>
          <w:color w:val="059669"/>
          <w:sz w:val="21"/>
        </w:rPr>
        <w:t xml:space="preserve">5. </w:t>
      </w:r>
      <w:r>
        <w:rPr>
          <w:rFonts w:ascii="Microsoft YaHei" w:hAnsi="Microsoft YaHei" w:eastAsia="Microsoft YaHei"/>
          <w:b w:val="0"/>
          <w:color w:val="334155"/>
          <w:sz w:val="21"/>
        </w:rPr>
        <w:t>课真的进行不下去时，</w:t>
      </w:r>
      <w:r>
        <w:rPr>
          <w:rFonts w:ascii="Microsoft YaHei" w:hAnsi="Microsoft YaHei" w:eastAsia="Microsoft YaHei"/>
          <w:b/>
          <w:color w:val="EA580C"/>
          <w:sz w:val="21"/>
        </w:rPr>
        <w:t>立刻联系运营</w:t>
      </w:r>
      <w:r>
        <w:rPr>
          <w:rFonts w:ascii="Microsoft YaHei" w:hAnsi="Microsoft YaHei" w:eastAsia="Microsoft YaHei"/>
          <w:b w:val="0"/>
          <w:color w:val="334155"/>
          <w:sz w:val="21"/>
        </w:rPr>
        <w:t>（不要自己判断结束）。</w:t>
      </w:r>
    </w:p>
    <w:p>
      <w:pPr>
        <w:spacing w:after="40" w:before="80"/>
      </w:pPr>
      <w:r>
        <w:rPr>
          <w:rFonts w:ascii="Microsoft YaHei" w:hAnsi="Microsoft YaHei" w:eastAsia="Microsoft YaHei"/>
          <w:b/>
          <w:color w:val="EA580C"/>
          <w:sz w:val="21"/>
        </w:rPr>
        <w:t>✅ 要点</w:t>
      </w:r>
    </w:p>
    <w:p>
      <w:pPr>
        <w:spacing w:after="20"/>
        <w:ind w:left="288"/>
      </w:pPr>
      <w:r>
        <w:rPr>
          <w:rFonts w:ascii="Microsoft YaHei" w:hAnsi="Microsoft YaHei"/>
          <w:color w:val="EA580C"/>
        </w:rPr>
        <w:t xml:space="preserve">• </w:t>
      </w:r>
      <w:r>
        <w:rPr>
          <w:rFonts w:ascii="Microsoft YaHei" w:hAnsi="Microsoft YaHei" w:eastAsia="Microsoft YaHei"/>
          <w:b/>
          <w:color w:val="EA580C"/>
          <w:sz w:val="20"/>
        </w:rPr>
        <w:t>即使没有画面，口语课也能继续上。</w:t>
      </w:r>
    </w:p>
    <w:p>
      <w:pPr>
        <w:spacing w:after="20"/>
        <w:ind w:left="288"/>
      </w:pPr>
      <w:r>
        <w:rPr>
          <w:rFonts w:ascii="Microsoft YaHei" w:hAnsi="Microsoft YaHei"/>
          <w:color w:val="EA580C"/>
        </w:rPr>
        <w:t xml:space="preserve">• </w:t>
      </w:r>
      <w:r>
        <w:rPr>
          <w:rFonts w:ascii="Microsoft YaHei" w:hAnsi="Microsoft YaHei" w:eastAsia="Microsoft YaHei"/>
          <w:b/>
          <w:color w:val="EA580C"/>
          <w:sz w:val="20"/>
        </w:rPr>
        <w:t>要把情况说出来</w:t>
      </w:r>
      <w:r>
        <w:rPr>
          <w:rFonts w:ascii="Microsoft YaHei" w:hAnsi="Microsoft YaHei" w:eastAsia="Microsoft YaHei"/>
          <w:b w:val="0"/>
          <w:color w:val="334155"/>
          <w:sz w:val="20"/>
        </w:rPr>
        <w:t xml:space="preserve"> —— 「我这边网络有点问题，稍等一下」。不说话孩子会以为是自己的错。</w:t>
      </w:r>
    </w:p>
    <w:p>
      <w:pPr>
        <w:spacing w:after="20"/>
        <w:ind w:left="288"/>
      </w:pPr>
      <w:r>
        <w:rPr>
          <w:rFonts w:ascii="Microsoft YaHei" w:hAnsi="Microsoft YaHei"/>
          <w:color w:val="EA580C"/>
        </w:rPr>
        <w:t xml:space="preserve">• </w:t>
      </w:r>
      <w:r>
        <w:rPr>
          <w:rFonts w:ascii="Microsoft YaHei" w:hAnsi="Microsoft YaHei" w:eastAsia="Microsoft YaHei"/>
          <w:b w:val="0"/>
          <w:color w:val="334155"/>
          <w:sz w:val="20"/>
        </w:rPr>
        <w:t>损失的时间在</w:t>
      </w:r>
      <w:r>
        <w:rPr>
          <w:rFonts w:ascii="Microsoft YaHei" w:hAnsi="Microsoft YaHei" w:eastAsia="Microsoft YaHei"/>
          <w:b/>
          <w:color w:val="EA580C"/>
          <w:sz w:val="20"/>
        </w:rPr>
        <w:t>上报之后会安排补课</w:t>
      </w:r>
      <w:r>
        <w:rPr>
          <w:rFonts w:ascii="Microsoft YaHei" w:hAnsi="Microsoft YaHei" w:eastAsia="Microsoft YaHei"/>
          <w:b w:val="0"/>
          <w:color w:val="334155"/>
          <w:sz w:val="20"/>
        </w:rPr>
        <w:t>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BEB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color w:val="B45309"/>
                <w:sz w:val="21"/>
              </w:rPr>
              <w:t xml:space="preserve">⚠️ 请注意 </w:t>
            </w:r>
            <w:r>
              <w:rPr>
                <w:rFonts w:ascii="Microsoft YaHei" w:hAnsi="Microsoft YaHei" w:eastAsia="Microsoft YaHei"/>
                <w:b/>
                <w:color w:val="92670A"/>
                <w:sz w:val="20"/>
              </w:rPr>
              <w:t>绝对不要因为网络问题自己结束课程。</w:t>
            </w:r>
            <w:r>
              <w:rPr>
                <w:rFonts w:ascii="Microsoft YaHei" w:hAnsi="Microsoft YaHei" w:eastAsia="Microsoft YaHei"/>
                <w:b w:val="0"/>
                <w:color w:val="92670A"/>
                <w:sz w:val="20"/>
              </w:rPr>
              <w:t xml:space="preserve"> 系统能区分「短暂掉线」和「主动离开」，自行退出会被记为离开。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7E6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color w:val="E8630A"/>
                <w:sz w:val="21"/>
              </w:rPr>
              <w:t xml:space="preserve">💡 小贴士 </w:t>
            </w:r>
            <w:r>
              <w:rPr>
                <w:rFonts w:ascii="Microsoft YaHei" w:hAnsi="Microsoft YaHei" w:eastAsia="Microsoft YaHei"/>
                <w:b w:val="0"/>
                <w:color w:val="5B4A2A"/>
                <w:sz w:val="20"/>
              </w:rPr>
              <w:t>课前的摄像头麦克风检查养成习惯，这类事故能少一半。</w:t>
            </w:r>
          </w:p>
        </w:tc>
      </w:tr>
    </w:tbl>
    <w:p>
      <w:pPr>
        <w:spacing w:after="40"/>
      </w:pP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370564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om_bas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705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40"/>
      </w:pPr>
      <w:r>
        <w:rPr>
          <w:rFonts w:ascii="Microsoft YaHei" w:hAnsi="Microsoft YaHei" w:eastAsia="Microsoft YaHei"/>
          <w:b/>
          <w:color w:val="EA580C"/>
          <w:sz w:val="28"/>
        </w:rPr>
        <w:t>23.  📝 课后：写评价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64748B"/>
          <w:sz w:val="21"/>
        </w:rPr>
        <w:t>3 分钟，换来家长的信任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4E6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color w:val="EA580C"/>
                <w:sz w:val="21"/>
              </w:rPr>
              <w:t xml:space="preserve">📖 </w:t>
            </w:r>
            <w:r>
              <w:rPr>
                <w:rFonts w:ascii="Microsoft YaHei" w:hAnsi="Microsoft YaHei" w:eastAsia="Microsoft YaHei"/>
                <w:b w:val="0"/>
                <w:color w:val="334155"/>
                <w:sz w:val="20"/>
              </w:rPr>
              <w:t>评价不是行政工作。您写的内容会</w:t>
            </w:r>
            <w:r>
              <w:rPr>
                <w:rFonts w:ascii="Microsoft YaHei" w:hAnsi="Microsoft YaHei" w:eastAsia="Microsoft YaHei"/>
                <w:b/>
                <w:color w:val="334155"/>
                <w:sz w:val="20"/>
              </w:rPr>
              <w:t>填进家长收到的周报和月度成绩单的五个维度</w:t>
            </w:r>
            <w:r>
              <w:rPr>
                <w:rFonts w:ascii="Microsoft YaHei" w:hAnsi="Microsoft YaHei" w:eastAsia="Microsoft YaHei"/>
                <w:b w:val="0"/>
                <w:color w:val="334155"/>
                <w:sz w:val="20"/>
              </w:rPr>
              <w:t xml:space="preserve">。换句话说 —— </w:t>
            </w:r>
            <w:r>
              <w:rPr>
                <w:rFonts w:ascii="Microsoft YaHei" w:hAnsi="Microsoft YaHei" w:eastAsia="Microsoft YaHei"/>
                <w:b/>
                <w:color w:val="334155"/>
                <w:sz w:val="20"/>
              </w:rPr>
              <w:t>您不写，家长就收不到任何依据</w:t>
            </w:r>
            <w:r>
              <w:rPr>
                <w:rFonts w:ascii="Microsoft YaHei" w:hAnsi="Microsoft YaHei" w:eastAsia="Microsoft YaHei"/>
                <w:b w:val="0"/>
                <w:color w:val="334155"/>
                <w:sz w:val="20"/>
              </w:rPr>
              <w:t>。</w:t>
            </w:r>
          </w:p>
        </w:tc>
      </w:tr>
    </w:tbl>
    <w:p>
      <w:pPr>
        <w:spacing w:after="40"/>
      </w:pPr>
    </w:p>
    <w:p>
      <w:pPr>
        <w:spacing w:after="40" w:before="0"/>
      </w:pPr>
      <w:r>
        <w:rPr>
          <w:rFonts w:ascii="Microsoft YaHei" w:hAnsi="Microsoft YaHei" w:eastAsia="Microsoft YaHei"/>
          <w:b/>
          <w:color w:val="EA580C"/>
          <w:sz w:val="22"/>
        </w:rPr>
        <w:t>操作步骤</w:t>
      </w:r>
    </w:p>
    <w:p>
      <w:pPr>
        <w:spacing w:after="40"/>
        <w:ind w:left="288"/>
      </w:pPr>
      <w:r>
        <w:rPr>
          <w:rFonts w:ascii="Microsoft YaHei" w:hAnsi="Microsoft YaHei" w:eastAsia="Microsoft YaHei"/>
          <w:b/>
          <w:color w:val="059669"/>
          <w:sz w:val="21"/>
        </w:rPr>
        <w:t xml:space="preserve">1. </w:t>
      </w:r>
      <w:r>
        <w:rPr>
          <w:rFonts w:ascii="Microsoft YaHei" w:hAnsi="Microsoft YaHei" w:eastAsia="Microsoft YaHei"/>
          <w:b w:val="0"/>
          <w:color w:val="334155"/>
          <w:sz w:val="21"/>
        </w:rPr>
        <w:t>下课后</w:t>
      </w:r>
      <w:r>
        <w:rPr>
          <w:rFonts w:ascii="Microsoft YaHei" w:hAnsi="Microsoft YaHei" w:eastAsia="Microsoft YaHei"/>
          <w:b/>
          <w:color w:val="EA580C"/>
          <w:sz w:val="21"/>
        </w:rPr>
        <w:t>马上写</w:t>
      </w:r>
      <w:r>
        <w:rPr>
          <w:rFonts w:ascii="Microsoft YaHei" w:hAnsi="Microsoft YaHei" w:eastAsia="Microsoft YaHei"/>
          <w:b w:val="0"/>
          <w:color w:val="334155"/>
          <w:sz w:val="21"/>
        </w:rPr>
        <w:t>（趁记忆还清楚）。</w:t>
      </w:r>
    </w:p>
    <w:p>
      <w:pPr>
        <w:spacing w:after="40"/>
        <w:ind w:left="288"/>
      </w:pPr>
      <w:r>
        <w:rPr>
          <w:rFonts w:ascii="Microsoft YaHei" w:hAnsi="Microsoft YaHei" w:eastAsia="Microsoft YaHei"/>
          <w:b/>
          <w:color w:val="059669"/>
          <w:sz w:val="21"/>
        </w:rPr>
        <w:t xml:space="preserve">2. </w:t>
      </w:r>
      <w:r>
        <w:rPr>
          <w:rFonts w:ascii="Microsoft YaHei" w:hAnsi="Microsoft YaHei" w:eastAsia="Microsoft YaHei"/>
          <w:b w:val="0"/>
          <w:color w:val="334155"/>
          <w:sz w:val="21"/>
        </w:rPr>
        <w:t>一定要包含</w:t>
      </w:r>
      <w:r>
        <w:rPr>
          <w:rFonts w:ascii="Microsoft YaHei" w:hAnsi="Microsoft YaHei" w:eastAsia="Microsoft YaHei"/>
          <w:b/>
          <w:color w:val="EA580C"/>
          <w:sz w:val="21"/>
        </w:rPr>
        <w:t>一个做得好的地方 + 一个下次的目标</w:t>
      </w:r>
      <w:r>
        <w:rPr>
          <w:rFonts w:ascii="Microsoft YaHei" w:hAnsi="Microsoft YaHei" w:eastAsia="Microsoft YaHei"/>
          <w:b w:val="0"/>
          <w:color w:val="334155"/>
          <w:sz w:val="21"/>
        </w:rPr>
        <w:t>。</w:t>
      </w:r>
    </w:p>
    <w:p>
      <w:pPr>
        <w:spacing w:after="40"/>
        <w:ind w:left="288"/>
      </w:pPr>
      <w:r>
        <w:rPr>
          <w:rFonts w:ascii="Microsoft YaHei" w:hAnsi="Microsoft YaHei" w:eastAsia="Microsoft YaHei"/>
          <w:b/>
          <w:color w:val="059669"/>
          <w:sz w:val="21"/>
        </w:rPr>
        <w:t xml:space="preserve">3. </w:t>
      </w:r>
      <w:r>
        <w:rPr>
          <w:rFonts w:ascii="Microsoft YaHei" w:hAnsi="Microsoft YaHei" w:eastAsia="Microsoft YaHei"/>
          <w:b w:val="0"/>
          <w:color w:val="334155"/>
          <w:sz w:val="21"/>
        </w:rPr>
        <w:t>发音、词汇、句子、态度、参与度</w:t>
      </w:r>
      <w:r>
        <w:rPr>
          <w:rFonts w:ascii="Microsoft YaHei" w:hAnsi="Microsoft YaHei" w:eastAsia="Microsoft YaHei"/>
          <w:b/>
          <w:color w:val="EA580C"/>
          <w:sz w:val="21"/>
        </w:rPr>
        <w:t>如实打分</w:t>
      </w:r>
      <w:r>
        <w:rPr>
          <w:rFonts w:ascii="Microsoft YaHei" w:hAnsi="Microsoft YaHei" w:eastAsia="Microsoft YaHei"/>
          <w:b w:val="0"/>
          <w:color w:val="334155"/>
          <w:sz w:val="21"/>
        </w:rPr>
        <w:t>。</w:t>
      </w:r>
    </w:p>
    <w:p>
      <w:pPr>
        <w:spacing w:after="40"/>
        <w:ind w:left="288"/>
      </w:pPr>
      <w:r>
        <w:rPr>
          <w:rFonts w:ascii="Microsoft YaHei" w:hAnsi="Microsoft YaHei" w:eastAsia="Microsoft YaHei"/>
          <w:b/>
          <w:color w:val="059669"/>
          <w:sz w:val="21"/>
        </w:rPr>
        <w:t xml:space="preserve">4. </w:t>
      </w:r>
      <w:r>
        <w:rPr>
          <w:rFonts w:ascii="Microsoft YaHei" w:hAnsi="Microsoft YaHei" w:eastAsia="Microsoft YaHei"/>
          <w:b w:val="0"/>
          <w:color w:val="334155"/>
          <w:sz w:val="21"/>
        </w:rPr>
        <w:t>在备注里写</w:t>
      </w:r>
      <w:r>
        <w:rPr>
          <w:rFonts w:ascii="Microsoft YaHei" w:hAnsi="Microsoft YaHei" w:eastAsia="Microsoft YaHei"/>
          <w:b/>
          <w:color w:val="EA580C"/>
          <w:sz w:val="21"/>
        </w:rPr>
        <w:t>下次要问他什么</w:t>
      </w:r>
      <w:r>
        <w:rPr>
          <w:rFonts w:ascii="Microsoft YaHei" w:hAnsi="Microsoft YaHei" w:eastAsia="Microsoft YaHei"/>
          <w:b w:val="0"/>
          <w:color w:val="334155"/>
          <w:sz w:val="21"/>
        </w:rPr>
        <w:t>。</w:t>
      </w:r>
    </w:p>
    <w:p>
      <w:pPr>
        <w:spacing w:after="40"/>
        <w:ind w:left="288"/>
      </w:pPr>
      <w:r>
        <w:rPr>
          <w:rFonts w:ascii="Microsoft YaHei" w:hAnsi="Microsoft YaHei" w:eastAsia="Microsoft YaHei"/>
          <w:b/>
          <w:color w:val="059669"/>
          <w:sz w:val="21"/>
        </w:rPr>
        <w:t xml:space="preserve">5. </w:t>
      </w:r>
      <w:r>
        <w:rPr>
          <w:rFonts w:ascii="Microsoft YaHei" w:hAnsi="Microsoft YaHei" w:eastAsia="Microsoft YaHei"/>
          <w:b/>
          <w:color w:val="EA580C"/>
          <w:sz w:val="21"/>
        </w:rPr>
        <w:t>AI 生成的评语草稿要读一遍再修改</w:t>
      </w:r>
      <w:r>
        <w:rPr>
          <w:rFonts w:ascii="Microsoft YaHei" w:hAnsi="Microsoft YaHei" w:eastAsia="Microsoft YaHei"/>
          <w:b w:val="0"/>
          <w:color w:val="334155"/>
          <w:sz w:val="21"/>
        </w:rPr>
        <w:t>后发出。</w:t>
      </w:r>
    </w:p>
    <w:p>
      <w:pPr>
        <w:spacing w:after="40" w:before="80"/>
      </w:pPr>
      <w:r>
        <w:rPr>
          <w:rFonts w:ascii="Microsoft YaHei" w:hAnsi="Microsoft YaHei" w:eastAsia="Microsoft YaHei"/>
          <w:b/>
          <w:color w:val="EA580C"/>
          <w:sz w:val="21"/>
        </w:rPr>
        <w:t>✅ 要点</w:t>
      </w:r>
    </w:p>
    <w:p>
      <w:pPr>
        <w:spacing w:after="20"/>
        <w:ind w:left="288"/>
      </w:pPr>
      <w:r>
        <w:rPr>
          <w:rFonts w:ascii="Microsoft YaHei" w:hAnsi="Microsoft YaHei"/>
          <w:color w:val="EA580C"/>
        </w:rPr>
        <w:t xml:space="preserve">• </w:t>
      </w:r>
      <w:r>
        <w:rPr>
          <w:rFonts w:ascii="Microsoft YaHei" w:hAnsi="Microsoft YaHei" w:eastAsia="Microsoft YaHei"/>
          <w:b/>
          <w:color w:val="EA580C"/>
          <w:sz w:val="20"/>
        </w:rPr>
        <w:t>每次写一两句</w:t>
      </w:r>
      <w:r>
        <w:rPr>
          <w:rFonts w:ascii="Microsoft YaHei" w:hAnsi="Microsoft YaHei" w:eastAsia="Microsoft YaHei"/>
          <w:b w:val="0"/>
          <w:color w:val="334155"/>
          <w:sz w:val="20"/>
        </w:rPr>
        <w:t>，比偶尔写一长篇更有价值。</w:t>
      </w:r>
    </w:p>
    <w:p>
      <w:pPr>
        <w:spacing w:after="20"/>
        <w:ind w:left="288"/>
      </w:pPr>
      <w:r>
        <w:rPr>
          <w:rFonts w:ascii="Microsoft YaHei" w:hAnsi="Microsoft YaHei"/>
          <w:color w:val="EA580C"/>
        </w:rPr>
        <w:t xml:space="preserve">• </w:t>
      </w:r>
      <w:r>
        <w:rPr>
          <w:rFonts w:ascii="Microsoft YaHei" w:hAnsi="Microsoft YaHei" w:eastAsia="Microsoft YaHei"/>
          <w:b w:val="0"/>
          <w:color w:val="334155"/>
          <w:sz w:val="20"/>
        </w:rPr>
        <w:t>没评价的维度在家长的成绩单上</w:t>
      </w:r>
      <w:r>
        <w:rPr>
          <w:rFonts w:ascii="Microsoft YaHei" w:hAnsi="Microsoft YaHei" w:eastAsia="Microsoft YaHei"/>
          <w:b/>
          <w:color w:val="EA580C"/>
          <w:sz w:val="20"/>
        </w:rPr>
        <w:t>是空白的</w:t>
      </w:r>
      <w:r>
        <w:rPr>
          <w:rFonts w:ascii="Microsoft YaHei" w:hAnsi="Microsoft YaHei" w:eastAsia="Microsoft YaHei"/>
          <w:b w:val="0"/>
          <w:color w:val="334155"/>
          <w:sz w:val="20"/>
        </w:rPr>
        <w:t>。</w:t>
      </w:r>
    </w:p>
    <w:p>
      <w:pPr>
        <w:spacing w:after="20"/>
        <w:ind w:left="288"/>
      </w:pPr>
      <w:r>
        <w:rPr>
          <w:rFonts w:ascii="Microsoft YaHei" w:hAnsi="Microsoft YaHei"/>
          <w:color w:val="EA580C"/>
        </w:rPr>
        <w:t xml:space="preserve">• </w:t>
      </w:r>
      <w:r>
        <w:rPr>
          <w:rFonts w:ascii="Microsoft YaHei" w:hAnsi="Microsoft YaHei" w:eastAsia="Microsoft YaHei"/>
          <w:b w:val="0"/>
          <w:color w:val="334155"/>
          <w:sz w:val="20"/>
        </w:rPr>
        <w:t>写下次目标的同时，下节课的备课也完成了一半。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BEB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color w:val="B45309"/>
                <w:sz w:val="21"/>
              </w:rPr>
              <w:t xml:space="preserve">⚠️ 请注意 </w:t>
            </w:r>
            <w:r>
              <w:rPr>
                <w:rFonts w:ascii="Microsoft YaHei" w:hAnsi="Microsoft YaHei" w:eastAsia="Microsoft YaHei"/>
                <w:b w:val="0"/>
                <w:color w:val="92670A"/>
                <w:sz w:val="20"/>
              </w:rPr>
              <w:t>打分比实际宽松看着是好意，但家长迟早会发现差距，信任会一次性崩塌。</w:t>
            </w:r>
            <w:r>
              <w:rPr>
                <w:rFonts w:ascii="Microsoft YaHei" w:hAnsi="Microsoft YaHei" w:eastAsia="Microsoft YaHei"/>
                <w:b/>
                <w:color w:val="92670A"/>
                <w:sz w:val="20"/>
              </w:rPr>
              <w:t>要准确，同时用温暖的措辞</w:t>
            </w:r>
            <w:r>
              <w:rPr>
                <w:rFonts w:ascii="Microsoft YaHei" w:hAnsi="Microsoft YaHei" w:eastAsia="Microsoft YaHei"/>
                <w:b w:val="0"/>
                <w:color w:val="92670A"/>
                <w:sz w:val="20"/>
              </w:rPr>
              <w:t>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7E6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color w:val="E8630A"/>
                <w:sz w:val="21"/>
              </w:rPr>
              <w:t xml:space="preserve">💡 小贴士 </w:t>
            </w:r>
            <w:r>
              <w:rPr>
                <w:rFonts w:ascii="Microsoft YaHei" w:hAnsi="Microsoft YaHei" w:eastAsia="Microsoft YaHei"/>
                <w:b w:val="0"/>
                <w:color w:val="5B4A2A"/>
                <w:sz w:val="20"/>
              </w:rPr>
              <w:t>做一个两句话模板（「今天做得好：…／下次目标：…」），写评价只要 1 分钟。</w:t>
            </w:r>
          </w:p>
        </w:tc>
      </w:tr>
    </w:tbl>
    <w:p>
      <w:pPr>
        <w:spacing w:after="40"/>
      </w:pP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cher_eval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40"/>
      </w:pPr>
      <w:r>
        <w:rPr>
          <w:rFonts w:ascii="Microsoft YaHei" w:hAnsi="Microsoft YaHei" w:eastAsia="Microsoft YaHei"/>
          <w:b/>
          <w:color w:val="EA580C"/>
          <w:sz w:val="28"/>
        </w:rPr>
        <w:t>24.  ⭐ 课后：留下表扬</w:t>
      </w:r>
    </w:p>
    <w:p>
      <w:pPr>
        <w:spacing w:after="120" w:before="0"/>
      </w:pPr>
      <w:r>
        <w:rPr>
          <w:rFonts w:ascii="Microsoft YaHei" w:hAnsi="Microsoft YaHei" w:eastAsia="Microsoft YaHei"/>
          <w:b w:val="0"/>
          <w:color w:val="64748B"/>
          <w:sz w:val="21"/>
        </w:rPr>
        <w:t>星级 · 贴纸 · 评语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4E6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color w:val="EA580C"/>
                <w:sz w:val="21"/>
              </w:rPr>
              <w:t xml:space="preserve">📖 </w:t>
            </w:r>
            <w:r>
              <w:rPr>
                <w:rFonts w:ascii="Microsoft YaHei" w:hAnsi="Microsoft YaHei" w:eastAsia="Microsoft YaHei"/>
                <w:b w:val="0"/>
                <w:color w:val="334155"/>
                <w:sz w:val="20"/>
              </w:rPr>
              <w:t>在</w:t>
            </w:r>
            <w:r>
              <w:rPr>
                <w:rFonts w:ascii="Microsoft YaHei" w:hAnsi="Microsoft YaHei" w:eastAsia="Microsoft YaHei"/>
                <w:b/>
                <w:color w:val="334155"/>
                <w:sz w:val="20"/>
              </w:rPr>
              <w:t>교사 칭찬（教师表扬）</w:t>
            </w:r>
            <w:r>
              <w:rPr>
                <w:rFonts w:ascii="Microsoft YaHei" w:hAnsi="Microsoft YaHei" w:eastAsia="Microsoft YaHei"/>
                <w:b w:val="0"/>
                <w:color w:val="334155"/>
                <w:sz w:val="20"/>
              </w:rPr>
              <w:t>页面选学生和项目，留下星级、贴纸和评语。学生和家长都能看到，是持续动力的来源。</w:t>
            </w:r>
          </w:p>
        </w:tc>
      </w:tr>
    </w:tbl>
    <w:p>
      <w:pPr>
        <w:spacing w:after="40"/>
      </w:pPr>
    </w:p>
    <w:p>
      <w:pPr>
        <w:spacing w:after="40" w:before="0"/>
      </w:pPr>
      <w:r>
        <w:rPr>
          <w:rFonts w:ascii="Microsoft YaHei" w:hAnsi="Microsoft YaHei" w:eastAsia="Microsoft YaHei"/>
          <w:b/>
          <w:color w:val="EA580C"/>
          <w:sz w:val="22"/>
        </w:rPr>
        <w:t>操作步骤</w:t>
      </w:r>
    </w:p>
    <w:p>
      <w:pPr>
        <w:spacing w:after="40"/>
        <w:ind w:left="288"/>
      </w:pPr>
      <w:r>
        <w:rPr>
          <w:rFonts w:ascii="Microsoft YaHei" w:hAnsi="Microsoft YaHei" w:eastAsia="Microsoft YaHei"/>
          <w:b/>
          <w:color w:val="059669"/>
          <w:sz w:val="21"/>
        </w:rPr>
        <w:t xml:space="preserve">1. </w:t>
      </w:r>
      <w:r>
        <w:rPr>
          <w:rFonts w:ascii="Microsoft YaHei" w:hAnsi="Microsoft YaHei" w:eastAsia="Microsoft YaHei"/>
          <w:b w:val="0"/>
          <w:color w:val="334155"/>
          <w:sz w:val="21"/>
        </w:rPr>
        <w:t>在</w:t>
      </w:r>
      <w:r>
        <w:rPr>
          <w:rFonts w:ascii="Microsoft YaHei" w:hAnsi="Microsoft YaHei" w:eastAsia="Microsoft YaHei"/>
          <w:b/>
          <w:color w:val="EA580C"/>
          <w:sz w:val="21"/>
        </w:rPr>
        <w:t>教师表扬</w:t>
      </w:r>
      <w:r>
        <w:rPr>
          <w:rFonts w:ascii="Microsoft YaHei" w:hAnsi="Microsoft YaHei" w:eastAsia="Microsoft YaHei"/>
          <w:b w:val="0"/>
          <w:color w:val="334155"/>
          <w:sz w:val="21"/>
        </w:rPr>
        <w:t>页面选择学生和项目。</w:t>
      </w:r>
    </w:p>
    <w:p>
      <w:pPr>
        <w:spacing w:after="40"/>
        <w:ind w:left="288"/>
      </w:pPr>
      <w:r>
        <w:rPr>
          <w:rFonts w:ascii="Microsoft YaHei" w:hAnsi="Microsoft YaHei" w:eastAsia="Microsoft YaHei"/>
          <w:b/>
          <w:color w:val="059669"/>
          <w:sz w:val="21"/>
        </w:rPr>
        <w:t xml:space="preserve">2. </w:t>
      </w:r>
      <w:r>
        <w:rPr>
          <w:rFonts w:ascii="Microsoft YaHei" w:hAnsi="Microsoft YaHei" w:eastAsia="Microsoft YaHei"/>
          <w:b w:val="0"/>
          <w:color w:val="334155"/>
          <w:sz w:val="21"/>
        </w:rPr>
        <w:t>留下</w:t>
      </w:r>
      <w:r>
        <w:rPr>
          <w:rFonts w:ascii="Microsoft YaHei" w:hAnsi="Microsoft YaHei" w:eastAsia="Microsoft YaHei"/>
          <w:b/>
          <w:color w:val="EA580C"/>
          <w:sz w:val="21"/>
        </w:rPr>
        <w:t>星级（7 个项目）</w:t>
      </w:r>
      <w:r>
        <w:rPr>
          <w:rFonts w:ascii="Microsoft YaHei" w:hAnsi="Microsoft YaHei" w:eastAsia="Microsoft YaHei"/>
          <w:b w:val="0"/>
          <w:color w:val="334155"/>
          <w:sz w:val="21"/>
        </w:rPr>
        <w:t>和贴纸、评语。</w:t>
      </w:r>
    </w:p>
    <w:p>
      <w:pPr>
        <w:spacing w:after="40"/>
        <w:ind w:left="288"/>
      </w:pPr>
      <w:r>
        <w:rPr>
          <w:rFonts w:ascii="Microsoft YaHei" w:hAnsi="Microsoft YaHei" w:eastAsia="Microsoft YaHei"/>
          <w:b/>
          <w:color w:val="059669"/>
          <w:sz w:val="21"/>
        </w:rPr>
        <w:t xml:space="preserve">3. </w:t>
      </w:r>
      <w:r>
        <w:rPr>
          <w:rFonts w:ascii="Microsoft YaHei" w:hAnsi="Microsoft YaHei" w:eastAsia="Microsoft YaHei"/>
          <w:b w:val="0"/>
          <w:color w:val="334155"/>
          <w:sz w:val="21"/>
        </w:rPr>
        <w:t>保存后</w:t>
      </w:r>
      <w:r>
        <w:rPr>
          <w:rFonts w:ascii="Microsoft YaHei" w:hAnsi="Microsoft YaHei" w:eastAsia="Microsoft YaHei"/>
          <w:b/>
          <w:color w:val="EA580C"/>
          <w:sz w:val="21"/>
        </w:rPr>
        <w:t>学生和家长都能看到</w:t>
      </w:r>
      <w:r>
        <w:rPr>
          <w:rFonts w:ascii="Microsoft YaHei" w:hAnsi="Microsoft YaHei" w:eastAsia="Microsoft YaHei"/>
          <w:b w:val="0"/>
          <w:color w:val="334155"/>
          <w:sz w:val="21"/>
        </w:rPr>
        <w:t>。</w:t>
      </w:r>
    </w:p>
    <w:p>
      <w:pPr>
        <w:spacing w:after="40"/>
        <w:ind w:left="288"/>
      </w:pPr>
      <w:r>
        <w:rPr>
          <w:rFonts w:ascii="Microsoft YaHei" w:hAnsi="Microsoft YaHei" w:eastAsia="Microsoft YaHei"/>
          <w:b/>
          <w:color w:val="059669"/>
          <w:sz w:val="21"/>
        </w:rPr>
        <w:t xml:space="preserve">4. </w:t>
      </w:r>
      <w:r>
        <w:rPr>
          <w:rFonts w:ascii="Microsoft YaHei" w:hAnsi="Microsoft YaHei" w:eastAsia="Microsoft YaHei"/>
          <w:b/>
          <w:color w:val="EA580C"/>
          <w:sz w:val="21"/>
        </w:rPr>
        <w:t>下课后马上留</w:t>
      </w:r>
      <w:r>
        <w:rPr>
          <w:rFonts w:ascii="Microsoft YaHei" w:hAnsi="Microsoft YaHei" w:eastAsia="Microsoft YaHei"/>
          <w:b w:val="0"/>
          <w:color w:val="334155"/>
          <w:sz w:val="21"/>
        </w:rPr>
        <w:t>最有效果。</w:t>
      </w:r>
    </w:p>
    <w:p>
      <w:pPr>
        <w:spacing w:after="40"/>
        <w:ind w:left="288"/>
      </w:pPr>
      <w:r>
        <w:rPr>
          <w:rFonts w:ascii="Microsoft YaHei" w:hAnsi="Microsoft YaHei" w:eastAsia="Microsoft YaHei"/>
          <w:b/>
          <w:color w:val="059669"/>
          <w:sz w:val="21"/>
        </w:rPr>
        <w:t xml:space="preserve">5. </w:t>
      </w:r>
      <w:r>
        <w:rPr>
          <w:rFonts w:ascii="Microsoft YaHei" w:hAnsi="Microsoft YaHei" w:eastAsia="Microsoft YaHei"/>
          <w:b w:val="0"/>
          <w:color w:val="334155"/>
          <w:sz w:val="21"/>
        </w:rPr>
        <w:t>评语要</w:t>
      </w:r>
      <w:r>
        <w:rPr>
          <w:rFonts w:ascii="Microsoft YaHei" w:hAnsi="Microsoft YaHei" w:eastAsia="Microsoft YaHei"/>
          <w:b/>
          <w:color w:val="EA580C"/>
          <w:sz w:val="21"/>
        </w:rPr>
        <w:t>具体</w:t>
      </w:r>
      <w:r>
        <w:rPr>
          <w:rFonts w:ascii="Microsoft YaHei" w:hAnsi="Microsoft YaHei" w:eastAsia="Microsoft YaHei"/>
          <w:b w:val="0"/>
          <w:color w:val="334155"/>
          <w:sz w:val="21"/>
        </w:rPr>
        <w:t>：不是「很好」，而是「今天的 r 音发得很棒」。</w:t>
      </w:r>
    </w:p>
    <w:p>
      <w:pPr>
        <w:spacing w:after="40" w:before="80"/>
      </w:pPr>
      <w:r>
        <w:rPr>
          <w:rFonts w:ascii="Microsoft YaHei" w:hAnsi="Microsoft YaHei" w:eastAsia="Microsoft YaHei"/>
          <w:b/>
          <w:color w:val="EA580C"/>
          <w:sz w:val="21"/>
        </w:rPr>
        <w:t>✅ 要点</w:t>
      </w:r>
    </w:p>
    <w:p>
      <w:pPr>
        <w:spacing w:after="20"/>
        <w:ind w:left="288"/>
      </w:pPr>
      <w:r>
        <w:rPr>
          <w:rFonts w:ascii="Microsoft YaHei" w:hAnsi="Microsoft YaHei"/>
          <w:color w:val="EA580C"/>
        </w:rPr>
        <w:t xml:space="preserve">• </w:t>
      </w:r>
      <w:r>
        <w:rPr>
          <w:rFonts w:ascii="Microsoft YaHei" w:hAnsi="Microsoft YaHei" w:eastAsia="Microsoft YaHei"/>
          <w:b w:val="0"/>
          <w:color w:val="334155"/>
          <w:sz w:val="20"/>
        </w:rPr>
        <w:t>具体的表扬 &gt; 笼统的表扬。</w:t>
      </w:r>
    </w:p>
    <w:p>
      <w:pPr>
        <w:spacing w:after="20"/>
        <w:ind w:left="288"/>
      </w:pPr>
      <w:r>
        <w:rPr>
          <w:rFonts w:ascii="Microsoft YaHei" w:hAnsi="Microsoft YaHei"/>
          <w:color w:val="EA580C"/>
        </w:rPr>
        <w:t xml:space="preserve">• </w:t>
      </w:r>
      <w:r>
        <w:rPr>
          <w:rFonts w:ascii="Microsoft YaHei" w:hAnsi="Microsoft YaHei" w:eastAsia="Microsoft YaHei"/>
          <w:b/>
          <w:color w:val="EA580C"/>
          <w:sz w:val="20"/>
        </w:rPr>
        <w:t>小小的进步也值得表扬</w:t>
      </w:r>
      <w:r>
        <w:rPr>
          <w:rFonts w:ascii="Microsoft YaHei" w:hAnsi="Microsoft YaHei" w:eastAsia="Microsoft YaHei"/>
          <w:b w:val="0"/>
          <w:color w:val="334155"/>
          <w:sz w:val="20"/>
        </w:rPr>
        <w:t xml:space="preserve"> —— 下节课的参与度会提高。</w:t>
      </w:r>
    </w:p>
    <w:p>
      <w:pPr>
        <w:spacing w:after="20"/>
        <w:ind w:left="288"/>
      </w:pPr>
      <w:r>
        <w:rPr>
          <w:rFonts w:ascii="Microsoft YaHei" w:hAnsi="Microsoft YaHei"/>
          <w:color w:val="EA580C"/>
        </w:rPr>
        <w:t xml:space="preserve">• </w:t>
      </w:r>
      <w:r>
        <w:rPr>
          <w:rFonts w:ascii="Microsoft YaHei" w:hAnsi="Microsoft YaHei" w:eastAsia="Microsoft YaHei"/>
          <w:b w:val="0"/>
          <w:color w:val="334155"/>
          <w:sz w:val="20"/>
        </w:rPr>
        <w:t>表扬记录会累积，成为家长续费时的重要依据。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BEB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color w:val="B45309"/>
                <w:sz w:val="21"/>
              </w:rPr>
              <w:t xml:space="preserve">⚠️ 请注意 </w:t>
            </w:r>
            <w:r>
              <w:rPr>
                <w:rFonts w:ascii="Microsoft YaHei" w:hAnsi="Microsoft YaHei" w:eastAsia="Microsoft YaHei"/>
                <w:b w:val="0"/>
                <w:color w:val="92670A"/>
                <w:sz w:val="20"/>
              </w:rPr>
              <w:t>表扬要真实。没做到的事情硬夸，孩子自己知道，反而失去信任。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7E6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color w:val="E8630A"/>
                <w:sz w:val="21"/>
              </w:rPr>
              <w:t xml:space="preserve">💡 小贴士 </w:t>
            </w:r>
            <w:r>
              <w:rPr>
                <w:rFonts w:ascii="Microsoft YaHei" w:hAnsi="Microsoft YaHei" w:eastAsia="Microsoft YaHei"/>
                <w:b w:val="0"/>
                <w:color w:val="5B4A2A"/>
                <w:sz w:val="20"/>
              </w:rPr>
              <w:t>提前准备 5 句具体的表扬语，临场想不出来时能救急。</w:t>
            </w:r>
          </w:p>
        </w:tc>
      </w:tr>
    </w:tbl>
    <w:p>
      <w:pPr>
        <w:spacing w:after="40"/>
      </w:pP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cher_praise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200" w:after="120"/>
      </w:pPr>
      <w:r>
        <w:rPr>
          <w:rFonts w:ascii="Microsoft YaHei" w:hAnsi="Microsoft YaHei" w:eastAsia="Microsoft YaHei"/>
          <w:b/>
          <w:color w:val="EA580C"/>
          <w:sz w:val="32"/>
        </w:rPr>
        <w:t>📋 🧰 按上课阶段找工具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fill="EA580C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2484"/>
            <w:shd w:val="clear" w:fill="EA580C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用哪个画面</w:t>
            </w:r>
          </w:p>
        </w:tc>
        <w:tc>
          <w:tcPr>
            <w:tcW w:type="dxa" w:w="2484"/>
            <w:shd w:val="clear" w:fill="EA580C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做什么</w:t>
            </w:r>
          </w:p>
        </w:tc>
        <w:tc>
          <w:tcPr>
            <w:tcW w:type="dxa" w:w="2484"/>
            <w:shd w:val="clear" w:fill="EA580C"/>
          </w:tcPr>
          <w:p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小贴士</w:t>
            </w:r>
          </w:p>
        </w:tc>
      </w:tr>
      <w:tr>
        <w:tc>
          <w:tcPr>
            <w:tcW w:type="dxa" w:w="2484"/>
          </w:tcPr>
          <w:p>
            <w:r>
              <w:rPr>
                <w:rFonts w:ascii="Microsoft YaHei" w:hAnsi="Microsoft YaHei" w:eastAsia="Microsoft YaHei"/>
                <w:b/>
                <w:color w:val="334155"/>
                <w:sz w:val="19"/>
              </w:rPr>
              <w:t>登录</w:t>
            </w:r>
          </w:p>
        </w:tc>
        <w:tc>
          <w:tcPr>
            <w:tcW w:type="dxa" w:w="2484"/>
          </w:tcPr>
          <w:p>
            <w:r>
              <w:rPr>
                <w:rFonts w:ascii="Microsoft YaHei" w:hAnsi="Microsoft YaHei" w:eastAsia="Microsoft YaHei"/>
                <w:color w:val="334155"/>
                <w:sz w:val="19"/>
              </w:rPr>
              <w:t>www.mangoi.co.kr</w:t>
            </w:r>
          </w:p>
        </w:tc>
        <w:tc>
          <w:tcPr>
            <w:tcW w:type="dxa" w:w="2484"/>
          </w:tcPr>
          <w:p>
            <w:r>
              <w:rPr>
                <w:rFonts w:ascii="Microsoft YaHei" w:hAnsi="Microsoft YaHei" w:eastAsia="Microsoft YaHei"/>
                <w:color w:val="334155"/>
                <w:sz w:val="19"/>
              </w:rPr>
              <w:t>右上角 로그인（Login）</w:t>
            </w:r>
          </w:p>
        </w:tc>
        <w:tc>
          <w:tcPr>
            <w:tcW w:type="dxa" w:w="2484"/>
          </w:tcPr>
          <w:p>
            <w:r>
              <w:rPr>
                <w:rFonts w:ascii="Microsoft YaHei" w:hAnsi="Microsoft YaHei" w:eastAsia="Microsoft YaHei"/>
                <w:color w:val="334155"/>
                <w:sz w:val="19"/>
              </w:rPr>
              <w:t>只用 Chrome / Edge</w:t>
            </w:r>
          </w:p>
        </w:tc>
      </w:tr>
      <w:tr>
        <w:tc>
          <w:tcPr>
            <w:tcW w:type="dxa" w:w="2484"/>
            <w:shd w:val="clear" w:fill="F5F7FB"/>
          </w:tcPr>
          <w:p>
            <w:r>
              <w:rPr>
                <w:rFonts w:ascii="Microsoft YaHei" w:hAnsi="Microsoft YaHei" w:eastAsia="Microsoft YaHei"/>
                <w:b/>
                <w:color w:val="334155"/>
                <w:sz w:val="19"/>
              </w:rPr>
              <w:t>课前</w:t>
            </w:r>
          </w:p>
        </w:tc>
        <w:tc>
          <w:tcPr>
            <w:tcW w:type="dxa" w:w="2484"/>
            <w:shd w:val="clear" w:fill="F5F7FB"/>
          </w:tcPr>
          <w:p>
            <w:r>
              <w:rPr>
                <w:rFonts w:ascii="Microsoft YaHei" w:hAnsi="Microsoft YaHei" w:eastAsia="Microsoft YaHei"/>
                <w:color w:val="334155"/>
                <w:sz w:val="19"/>
              </w:rPr>
              <w:t>수업 진단（课堂诊断）</w:t>
            </w:r>
          </w:p>
        </w:tc>
        <w:tc>
          <w:tcPr>
            <w:tcW w:type="dxa" w:w="2484"/>
            <w:shd w:val="clear" w:fill="F5F7FB"/>
          </w:tcPr>
          <w:p>
            <w:r>
              <w:rPr>
                <w:rFonts w:ascii="Microsoft YaHei" w:hAnsi="Microsoft YaHei" w:eastAsia="Microsoft YaHei"/>
                <w:color w:val="334155"/>
                <w:sz w:val="19"/>
              </w:rPr>
              <w:t>查摄像头·麦克风·网络·光线</w:t>
            </w:r>
          </w:p>
        </w:tc>
        <w:tc>
          <w:tcPr>
            <w:tcW w:type="dxa" w:w="2484"/>
            <w:shd w:val="clear" w:fill="F5F7FB"/>
          </w:tcPr>
          <w:p>
            <w:r>
              <w:rPr>
                <w:rFonts w:ascii="Microsoft YaHei" w:hAnsi="Microsoft YaHei" w:eastAsia="Microsoft YaHei"/>
                <w:color w:val="334155"/>
                <w:sz w:val="19"/>
              </w:rPr>
              <w:t>提前 5～10 分钟</w:t>
            </w:r>
          </w:p>
        </w:tc>
      </w:tr>
      <w:tr>
        <w:tc>
          <w:tcPr>
            <w:tcW w:type="dxa" w:w="2484"/>
          </w:tcPr>
          <w:p>
            <w:r>
              <w:rPr>
                <w:rFonts w:ascii="Microsoft YaHei" w:hAnsi="Microsoft YaHei" w:eastAsia="Microsoft YaHei"/>
                <w:b/>
                <w:color w:val="334155"/>
                <w:sz w:val="19"/>
              </w:rPr>
              <w:t>课前</w:t>
            </w:r>
          </w:p>
        </w:tc>
        <w:tc>
          <w:tcPr>
            <w:tcW w:type="dxa" w:w="2484"/>
          </w:tcPr>
          <w:p>
            <w:r>
              <w:rPr>
                <w:rFonts w:ascii="Microsoft YaHei" w:hAnsi="Microsoft YaHei" w:eastAsia="Microsoft YaHei"/>
                <w:color w:val="334155"/>
                <w:sz w:val="19"/>
              </w:rPr>
              <w:t>교재 업로드（上传教材）</w:t>
            </w:r>
          </w:p>
        </w:tc>
        <w:tc>
          <w:tcPr>
            <w:tcW w:type="dxa" w:w="2484"/>
          </w:tcPr>
          <w:p>
            <w:r>
              <w:rPr>
                <w:rFonts w:ascii="Microsoft YaHei" w:hAnsi="Microsoft YaHei" w:eastAsia="Microsoft YaHei"/>
                <w:color w:val="334155"/>
                <w:sz w:val="19"/>
              </w:rPr>
              <w:t>把今天的 PDF 先传好</w:t>
            </w:r>
          </w:p>
        </w:tc>
        <w:tc>
          <w:tcPr>
            <w:tcW w:type="dxa" w:w="2484"/>
          </w:tcPr>
          <w:p>
            <w:r>
              <w:rPr>
                <w:rFonts w:ascii="Microsoft YaHei" w:hAnsi="Microsoft YaHei" w:eastAsia="Microsoft YaHei"/>
                <w:color w:val="334155"/>
                <w:sz w:val="19"/>
              </w:rPr>
              <w:t>文件名加编号</w:t>
            </w:r>
          </w:p>
        </w:tc>
      </w:tr>
      <w:tr>
        <w:tc>
          <w:tcPr>
            <w:tcW w:type="dxa" w:w="2484"/>
            <w:shd w:val="clear" w:fill="F5F7FB"/>
          </w:tcPr>
          <w:p>
            <w:r>
              <w:rPr>
                <w:rFonts w:ascii="Microsoft YaHei" w:hAnsi="Microsoft YaHei" w:eastAsia="Microsoft YaHei"/>
                <w:b/>
                <w:color w:val="334155"/>
                <w:sz w:val="19"/>
              </w:rPr>
              <w:t>进入</w:t>
            </w:r>
          </w:p>
        </w:tc>
        <w:tc>
          <w:tcPr>
            <w:tcW w:type="dxa" w:w="2484"/>
            <w:shd w:val="clear" w:fill="F5F7FB"/>
          </w:tcPr>
          <w:p>
            <w:r>
              <w:rPr>
                <w:rFonts w:ascii="Microsoft YaHei" w:hAnsi="Microsoft YaHei" w:eastAsia="Microsoft YaHei"/>
                <w:color w:val="334155"/>
                <w:sz w:val="19"/>
              </w:rPr>
              <w:t>화상통화 입장（进入课堂）</w:t>
            </w:r>
          </w:p>
        </w:tc>
        <w:tc>
          <w:tcPr>
            <w:tcW w:type="dxa" w:w="2484"/>
            <w:shd w:val="clear" w:fill="F5F7FB"/>
          </w:tcPr>
          <w:p>
            <w:r>
              <w:rPr>
                <w:rFonts w:ascii="Microsoft YaHei" w:hAnsi="Microsoft YaHei" w:eastAsia="Microsoft YaHei"/>
                <w:color w:val="334155"/>
                <w:sz w:val="19"/>
              </w:rPr>
              <w:t>填姓名 → 允许权限</w:t>
            </w:r>
          </w:p>
        </w:tc>
        <w:tc>
          <w:tcPr>
            <w:tcW w:type="dxa" w:w="2484"/>
            <w:shd w:val="clear" w:fill="F5F7FB"/>
          </w:tcPr>
          <w:p>
            <w:r>
              <w:rPr>
                <w:rFonts w:ascii="Microsoft YaHei" w:hAnsi="Microsoft YaHei" w:eastAsia="Microsoft YaHei"/>
                <w:color w:val="334155"/>
                <w:sz w:val="19"/>
              </w:rPr>
              <w:t>提前 5 分钟进</w:t>
            </w:r>
          </w:p>
        </w:tc>
      </w:tr>
      <w:tr>
        <w:tc>
          <w:tcPr>
            <w:tcW w:type="dxa" w:w="2484"/>
          </w:tcPr>
          <w:p>
            <w:r>
              <w:rPr>
                <w:rFonts w:ascii="Microsoft YaHei" w:hAnsi="Microsoft YaHei" w:eastAsia="Microsoft YaHei"/>
                <w:b/>
                <w:color w:val="334155"/>
                <w:sz w:val="19"/>
              </w:rPr>
              <w:t>开场</w:t>
            </w:r>
          </w:p>
        </w:tc>
        <w:tc>
          <w:tcPr>
            <w:tcW w:type="dxa" w:w="2484"/>
          </w:tcPr>
          <w:p>
            <w:r>
              <w:rPr>
                <w:rFonts w:ascii="Microsoft YaHei" w:hAnsi="Microsoft YaHei" w:eastAsia="Microsoft YaHei"/>
                <w:color w:val="334155"/>
                <w:sz w:val="19"/>
              </w:rPr>
              <w:t>🗣️ AI 웜업（AI 热身）</w:t>
            </w:r>
          </w:p>
        </w:tc>
        <w:tc>
          <w:tcPr>
            <w:tcW w:type="dxa" w:w="2484"/>
          </w:tcPr>
          <w:p>
            <w:r>
              <w:rPr>
                <w:rFonts w:ascii="Microsoft YaHei" w:hAnsi="Microsoft YaHei" w:eastAsia="Microsoft YaHei"/>
                <w:color w:val="334155"/>
                <w:sz w:val="19"/>
              </w:rPr>
              <w:t>先让嘴动起来（3 分钟）</w:t>
            </w:r>
          </w:p>
        </w:tc>
        <w:tc>
          <w:tcPr>
            <w:tcW w:type="dxa" w:w="2484"/>
          </w:tcPr>
          <w:p>
            <w:r>
              <w:rPr>
                <w:rFonts w:ascii="Microsoft YaHei" w:hAnsi="Microsoft YaHei" w:eastAsia="Microsoft YaHei"/>
                <w:color w:val="334155"/>
                <w:sz w:val="19"/>
              </w:rPr>
              <w:t>您先示范</w:t>
            </w:r>
          </w:p>
        </w:tc>
      </w:tr>
      <w:tr>
        <w:tc>
          <w:tcPr>
            <w:tcW w:type="dxa" w:w="2484"/>
            <w:shd w:val="clear" w:fill="F5F7FB"/>
          </w:tcPr>
          <w:p>
            <w:r>
              <w:rPr>
                <w:rFonts w:ascii="Microsoft YaHei" w:hAnsi="Microsoft YaHei" w:eastAsia="Microsoft YaHei"/>
                <w:b/>
                <w:color w:val="334155"/>
                <w:sz w:val="19"/>
              </w:rPr>
              <w:t>正课</w:t>
            </w:r>
          </w:p>
        </w:tc>
        <w:tc>
          <w:tcPr>
            <w:tcW w:type="dxa" w:w="2484"/>
            <w:shd w:val="clear" w:fill="F5F7FB"/>
          </w:tcPr>
          <w:p>
            <w:r>
              <w:rPr>
                <w:rFonts w:ascii="Microsoft YaHei" w:hAnsi="Microsoft YaHei" w:eastAsia="Microsoft YaHei"/>
                <w:color w:val="334155"/>
                <w:sz w:val="19"/>
              </w:rPr>
              <w:t>📚 교재도구 + ✍️ 필기도구</w:t>
            </w:r>
          </w:p>
        </w:tc>
        <w:tc>
          <w:tcPr>
            <w:tcW w:type="dxa" w:w="2484"/>
            <w:shd w:val="clear" w:fill="F5F7FB"/>
          </w:tcPr>
          <w:p>
            <w:r>
              <w:rPr>
                <w:rFonts w:ascii="Microsoft YaHei" w:hAnsi="Microsoft YaHei" w:eastAsia="Microsoft YaHei"/>
                <w:color w:val="334155"/>
                <w:sz w:val="19"/>
              </w:rPr>
              <w:t>共享教材·在上面圈重点</w:t>
            </w:r>
          </w:p>
        </w:tc>
        <w:tc>
          <w:tcPr>
            <w:tcW w:type="dxa" w:w="2484"/>
            <w:shd w:val="clear" w:fill="F5F7FB"/>
          </w:tcPr>
          <w:p>
            <w:r>
              <w:rPr>
                <w:rFonts w:ascii="Microsoft YaHei" w:hAnsi="Microsoft YaHei" w:eastAsia="Microsoft YaHei"/>
                <w:color w:val="334155"/>
                <w:sz w:val="19"/>
              </w:rPr>
              <w:t>翻页学生同步</w:t>
            </w:r>
          </w:p>
        </w:tc>
      </w:tr>
      <w:tr>
        <w:tc>
          <w:tcPr>
            <w:tcW w:type="dxa" w:w="2484"/>
          </w:tcPr>
          <w:p>
            <w:r>
              <w:rPr>
                <w:rFonts w:ascii="Microsoft YaHei" w:hAnsi="Microsoft YaHei" w:eastAsia="Microsoft YaHei"/>
                <w:b/>
                <w:color w:val="334155"/>
                <w:sz w:val="19"/>
              </w:rPr>
              <w:t>讲解</w:t>
            </w:r>
          </w:p>
        </w:tc>
        <w:tc>
          <w:tcPr>
            <w:tcW w:type="dxa" w:w="2484"/>
          </w:tcPr>
          <w:p>
            <w:r>
              <w:rPr>
                <w:rFonts w:ascii="Microsoft YaHei" w:hAnsi="Microsoft YaHei" w:eastAsia="Microsoft YaHei"/>
                <w:color w:val="334155"/>
                <w:sz w:val="19"/>
              </w:rPr>
              <w:t>🖊 칠판（白板）</w:t>
            </w:r>
          </w:p>
        </w:tc>
        <w:tc>
          <w:tcPr>
            <w:tcW w:type="dxa" w:w="2484"/>
          </w:tcPr>
          <w:p>
            <w:r>
              <w:rPr>
                <w:rFonts w:ascii="Microsoft YaHei" w:hAnsi="Microsoft YaHei" w:eastAsia="Microsoft YaHei"/>
                <w:color w:val="334155"/>
                <w:sz w:val="19"/>
              </w:rPr>
              <w:t>写·画·保存成图片</w:t>
            </w:r>
          </w:p>
        </w:tc>
        <w:tc>
          <w:tcPr>
            <w:tcW w:type="dxa" w:w="2484"/>
          </w:tcPr>
          <w:p>
            <w:r>
              <w:rPr>
                <w:rFonts w:ascii="Microsoft YaHei" w:hAnsi="Microsoft YaHei" w:eastAsia="Microsoft YaHei"/>
                <w:color w:val="334155"/>
                <w:sz w:val="19"/>
              </w:rPr>
              <w:t>下课前按 💾 保存</w:t>
            </w:r>
          </w:p>
        </w:tc>
      </w:tr>
      <w:tr>
        <w:tc>
          <w:tcPr>
            <w:tcW w:type="dxa" w:w="2484"/>
            <w:shd w:val="clear" w:fill="F5F7FB"/>
          </w:tcPr>
          <w:p>
            <w:r>
              <w:rPr>
                <w:rFonts w:ascii="Microsoft YaHei" w:hAnsi="Microsoft YaHei" w:eastAsia="Microsoft YaHei"/>
                <w:b/>
                <w:color w:val="334155"/>
                <w:sz w:val="19"/>
              </w:rPr>
              <w:t>互动</w:t>
            </w:r>
          </w:p>
        </w:tc>
        <w:tc>
          <w:tcPr>
            <w:tcW w:type="dxa" w:w="2484"/>
            <w:shd w:val="clear" w:fill="F5F7FB"/>
          </w:tcPr>
          <w:p>
            <w:r>
              <w:rPr>
                <w:rFonts w:ascii="Microsoft YaHei" w:hAnsi="Microsoft YaHei" w:eastAsia="Microsoft YaHei"/>
                <w:color w:val="334155"/>
                <w:sz w:val="19"/>
              </w:rPr>
              <w:t>🌟 칭찬（表扬）</w:t>
            </w:r>
          </w:p>
        </w:tc>
        <w:tc>
          <w:tcPr>
            <w:tcW w:type="dxa" w:w="2484"/>
            <w:shd w:val="clear" w:fill="F5F7FB"/>
          </w:tcPr>
          <w:p>
            <w:r>
              <w:rPr>
                <w:rFonts w:ascii="Microsoft YaHei" w:hAnsi="Microsoft YaHei" w:eastAsia="Microsoft YaHei"/>
                <w:color w:val="334155"/>
                <w:sz w:val="19"/>
              </w:rPr>
              <w:t>做得好就点 ⭐ +1P</w:t>
            </w:r>
          </w:p>
        </w:tc>
        <w:tc>
          <w:tcPr>
            <w:tcW w:type="dxa" w:w="2484"/>
            <w:shd w:val="clear" w:fill="F5F7FB"/>
          </w:tcPr>
          <w:p>
            <w:r>
              <w:rPr>
                <w:rFonts w:ascii="Microsoft YaHei" w:hAnsi="Microsoft YaHei" w:eastAsia="Microsoft YaHei"/>
                <w:color w:val="334155"/>
                <w:sz w:val="19"/>
              </w:rPr>
              <w:t>每节课至少 3 次</w:t>
            </w:r>
          </w:p>
        </w:tc>
      </w:tr>
      <w:tr>
        <w:tc>
          <w:tcPr>
            <w:tcW w:type="dxa" w:w="2484"/>
          </w:tcPr>
          <w:p>
            <w:r>
              <w:rPr>
                <w:rFonts w:ascii="Microsoft YaHei" w:hAnsi="Microsoft YaHei" w:eastAsia="Microsoft YaHei"/>
                <w:b/>
                <w:color w:val="334155"/>
                <w:sz w:val="19"/>
              </w:rPr>
              <w:t>练习</w:t>
            </w:r>
          </w:p>
        </w:tc>
        <w:tc>
          <w:tcPr>
            <w:tcW w:type="dxa" w:w="2484"/>
          </w:tcPr>
          <w:p>
            <w:r>
              <w:rPr>
                <w:rFonts w:ascii="Microsoft YaHei" w:hAnsi="Microsoft YaHei" w:eastAsia="Microsoft YaHei"/>
                <w:color w:val="334155"/>
                <w:sz w:val="19"/>
              </w:rPr>
              <w:t>🎙️ 发音教练</w:t>
            </w:r>
          </w:p>
        </w:tc>
        <w:tc>
          <w:tcPr>
            <w:tcW w:type="dxa" w:w="2484"/>
          </w:tcPr>
          <w:p>
            <w:r>
              <w:rPr>
                <w:rFonts w:ascii="Microsoft YaHei" w:hAnsi="Microsoft YaHei" w:eastAsia="Microsoft YaHei"/>
                <w:color w:val="334155"/>
                <w:sz w:val="19"/>
              </w:rPr>
              <w:t>录音 → 打分 → 回放</w:t>
            </w:r>
          </w:p>
        </w:tc>
        <w:tc>
          <w:tcPr>
            <w:tcW w:type="dxa" w:w="2484"/>
          </w:tcPr>
          <w:p>
            <w:r>
              <w:rPr>
                <w:rFonts w:ascii="Microsoft YaHei" w:hAnsi="Microsoft YaHei" w:eastAsia="Microsoft YaHei"/>
                <w:color w:val="334155"/>
                <w:sz w:val="19"/>
              </w:rPr>
              <w:t>一节课只纠一个音</w:t>
            </w:r>
          </w:p>
        </w:tc>
      </w:tr>
      <w:tr>
        <w:tc>
          <w:tcPr>
            <w:tcW w:type="dxa" w:w="2484"/>
            <w:shd w:val="clear" w:fill="F5F7FB"/>
          </w:tcPr>
          <w:p>
            <w:r>
              <w:rPr>
                <w:rFonts w:ascii="Microsoft YaHei" w:hAnsi="Microsoft YaHei" w:eastAsia="Microsoft YaHei"/>
                <w:b/>
                <w:color w:val="334155"/>
                <w:sz w:val="19"/>
              </w:rPr>
              <w:t>收尾</w:t>
            </w:r>
          </w:p>
        </w:tc>
        <w:tc>
          <w:tcPr>
            <w:tcW w:type="dxa" w:w="2484"/>
            <w:shd w:val="clear" w:fill="F5F7FB"/>
          </w:tcPr>
          <w:p>
            <w:r>
              <w:rPr>
                <w:rFonts w:ascii="Microsoft YaHei" w:hAnsi="Microsoft YaHei" w:eastAsia="Microsoft YaHei"/>
                <w:color w:val="334155"/>
                <w:sz w:val="19"/>
              </w:rPr>
              <w:t>🧠 복습퀴즈（复习测验）</w:t>
            </w:r>
          </w:p>
        </w:tc>
        <w:tc>
          <w:tcPr>
            <w:tcW w:type="dxa" w:w="2484"/>
            <w:shd w:val="clear" w:fill="F5F7FB"/>
          </w:tcPr>
          <w:p>
            <w:r>
              <w:rPr>
                <w:rFonts w:ascii="Microsoft YaHei" w:hAnsi="Microsoft YaHei" w:eastAsia="Microsoft YaHei"/>
                <w:color w:val="334155"/>
                <w:sz w:val="19"/>
              </w:rPr>
              <w:t>当场检验今天所学</w:t>
            </w:r>
          </w:p>
        </w:tc>
        <w:tc>
          <w:tcPr>
            <w:tcW w:type="dxa" w:w="2484"/>
            <w:shd w:val="clear" w:fill="F5F7FB"/>
          </w:tcPr>
          <w:p>
            <w:r>
              <w:rPr>
                <w:rFonts w:ascii="Microsoft YaHei" w:hAnsi="Microsoft YaHei" w:eastAsia="Microsoft YaHei"/>
                <w:color w:val="334155"/>
                <w:sz w:val="19"/>
              </w:rPr>
              <w:t>错题记下来</w:t>
            </w:r>
          </w:p>
        </w:tc>
      </w:tr>
      <w:tr>
        <w:tc>
          <w:tcPr>
            <w:tcW w:type="dxa" w:w="2484"/>
          </w:tcPr>
          <w:p>
            <w:r>
              <w:rPr>
                <w:rFonts w:ascii="Microsoft YaHei" w:hAnsi="Microsoft YaHei" w:eastAsia="Microsoft YaHei"/>
                <w:b/>
                <w:color w:val="334155"/>
                <w:sz w:val="19"/>
              </w:rPr>
              <w:t>异常</w:t>
            </w:r>
          </w:p>
        </w:tc>
        <w:tc>
          <w:tcPr>
            <w:tcW w:type="dxa" w:w="2484"/>
          </w:tcPr>
          <w:p>
            <w:r>
              <w:rPr>
                <w:rFonts w:ascii="Microsoft YaHei" w:hAnsi="Microsoft YaHei" w:eastAsia="Microsoft YaHei"/>
                <w:color w:val="334155"/>
                <w:sz w:val="19"/>
              </w:rPr>
              <w:t>⚙️ 설정（设置）</w:t>
            </w:r>
          </w:p>
        </w:tc>
        <w:tc>
          <w:tcPr>
            <w:tcW w:type="dxa" w:w="2484"/>
          </w:tcPr>
          <w:p>
            <w:r>
              <w:rPr>
                <w:rFonts w:ascii="Microsoft YaHei" w:hAnsi="Microsoft YaHei" w:eastAsia="Microsoft YaHei"/>
                <w:color w:val="334155"/>
                <w:sz w:val="19"/>
              </w:rPr>
              <w:t>换设备·把画质调低</w:t>
            </w:r>
          </w:p>
        </w:tc>
        <w:tc>
          <w:tcPr>
            <w:tcW w:type="dxa" w:w="2484"/>
          </w:tcPr>
          <w:p>
            <w:r>
              <w:rPr>
                <w:rFonts w:ascii="Microsoft YaHei" w:hAnsi="Microsoft YaHei" w:eastAsia="Microsoft YaHei"/>
                <w:color w:val="334155"/>
                <w:sz w:val="19"/>
              </w:rPr>
              <w:t>课绝对不能自己结束</w:t>
            </w:r>
          </w:p>
        </w:tc>
      </w:tr>
      <w:tr>
        <w:tc>
          <w:tcPr>
            <w:tcW w:type="dxa" w:w="2484"/>
            <w:shd w:val="clear" w:fill="F5F7FB"/>
          </w:tcPr>
          <w:p>
            <w:r>
              <w:rPr>
                <w:rFonts w:ascii="Microsoft YaHei" w:hAnsi="Microsoft YaHei" w:eastAsia="Microsoft YaHei"/>
                <w:b/>
                <w:color w:val="334155"/>
                <w:sz w:val="19"/>
              </w:rPr>
              <w:t>课后</w:t>
            </w:r>
          </w:p>
        </w:tc>
        <w:tc>
          <w:tcPr>
            <w:tcW w:type="dxa" w:w="2484"/>
            <w:shd w:val="clear" w:fill="F5F7FB"/>
          </w:tcPr>
          <w:p>
            <w:r>
              <w:rPr>
                <w:rFonts w:ascii="Microsoft YaHei" w:hAnsi="Microsoft YaHei" w:eastAsia="Microsoft YaHei"/>
                <w:color w:val="334155"/>
                <w:sz w:val="19"/>
              </w:rPr>
              <w:t>评价 · 教师表扬</w:t>
            </w:r>
          </w:p>
        </w:tc>
        <w:tc>
          <w:tcPr>
            <w:tcW w:type="dxa" w:w="2484"/>
            <w:shd w:val="clear" w:fill="F5F7FB"/>
          </w:tcPr>
          <w:p>
            <w:r>
              <w:rPr>
                <w:rFonts w:ascii="Microsoft YaHei" w:hAnsi="Microsoft YaHei" w:eastAsia="Microsoft YaHei"/>
                <w:color w:val="334155"/>
                <w:sz w:val="19"/>
              </w:rPr>
              <w:t>一个优点 + 一个目标</w:t>
            </w:r>
          </w:p>
        </w:tc>
        <w:tc>
          <w:tcPr>
            <w:tcW w:type="dxa" w:w="2484"/>
            <w:shd w:val="clear" w:fill="F5F7FB"/>
          </w:tcPr>
          <w:p>
            <w:r>
              <w:rPr>
                <w:rFonts w:ascii="Microsoft YaHei" w:hAnsi="Microsoft YaHei" w:eastAsia="Microsoft YaHei"/>
                <w:color w:val="334155"/>
                <w:sz w:val="19"/>
              </w:rPr>
              <w:t>下课后马上写</w:t>
            </w:r>
          </w:p>
        </w:tc>
      </w:tr>
    </w:tbl>
    <w:p>
      <w:pPr>
        <w:spacing w:before="280" w:after="120"/>
      </w:pPr>
      <w:r>
        <w:rPr>
          <w:rFonts w:ascii="Microsoft YaHei" w:hAnsi="Microsoft YaHei" w:eastAsia="Microsoft YaHei"/>
          <w:b/>
          <w:color w:val="EA580C"/>
          <w:sz w:val="32"/>
        </w:rPr>
        <w:t>📊 一图看懂</w:t>
      </w:r>
    </w:p>
    <w:p>
      <w:pPr>
        <w:spacing w:after="40" w:before="120"/>
      </w:pPr>
      <w:r>
        <w:rPr>
          <w:rFonts w:ascii="Microsoft YaHei" w:hAnsi="Microsoft YaHei" w:eastAsia="Microsoft YaHei"/>
          <w:b/>
          <w:color w:val="1E2340"/>
          <w:sz w:val="22"/>
        </w:rPr>
        <w:t>25 分钟课堂时间分配（示例·分钟）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6048"/>
      </w:tblGrid>
      <w:tr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  <w:color w:val="334155"/>
                <w:sz w:val="19"/>
              </w:rPr>
              <w:t>热身/问候</w:t>
            </w:r>
          </w:p>
        </w:tc>
        <w:tc>
          <w:tcPr>
            <w:tcW w:type="dxa" w:w="4968"/>
          </w:tcPr>
          <w:p>
            <w:r>
              <w:rPr>
                <w:rFonts w:ascii="Microsoft YaHei" w:hAnsi="Microsoft YaHei"/>
                <w:color w:val="F59E0B"/>
                <w:sz w:val="18"/>
              </w:rPr>
              <w:t xml:space="preserve">████ </w:t>
            </w:r>
            <w:r>
              <w:rPr>
                <w:rFonts w:ascii="Microsoft YaHei" w:hAnsi="Microsoft YaHei"/>
                <w:b/>
                <w:color w:val="F59E0B"/>
                <w:sz w:val="19"/>
              </w:rPr>
              <w:t>3</w:t>
            </w:r>
          </w:p>
        </w:tc>
      </w:tr>
      <w:tr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  <w:color w:val="334155"/>
                <w:sz w:val="19"/>
              </w:rPr>
              <w:t>正课讲解</w:t>
            </w:r>
          </w:p>
        </w:tc>
        <w:tc>
          <w:tcPr>
            <w:tcW w:type="dxa" w:w="4968"/>
          </w:tcPr>
          <w:p>
            <w:r>
              <w:rPr>
                <w:rFonts w:ascii="Microsoft YaHei" w:hAnsi="Microsoft YaHei"/>
                <w:color w:val="EA580C"/>
                <w:sz w:val="18"/>
              </w:rPr>
              <w:t xml:space="preserve">██████████████████ </w:t>
            </w:r>
            <w:r>
              <w:rPr>
                <w:rFonts w:ascii="Microsoft YaHei" w:hAnsi="Microsoft YaHei"/>
                <w:b/>
                <w:color w:val="EA580C"/>
                <w:sz w:val="19"/>
              </w:rPr>
              <w:t>14</w:t>
            </w:r>
          </w:p>
        </w:tc>
      </w:tr>
      <w:tr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  <w:color w:val="334155"/>
                <w:sz w:val="19"/>
              </w:rPr>
              <w:t>口语练习</w:t>
            </w:r>
          </w:p>
        </w:tc>
        <w:tc>
          <w:tcPr>
            <w:tcW w:type="dxa" w:w="4968"/>
          </w:tcPr>
          <w:p>
            <w:r>
              <w:rPr>
                <w:rFonts w:ascii="Microsoft YaHei" w:hAnsi="Microsoft YaHei"/>
                <w:color w:val="059669"/>
                <w:sz w:val="18"/>
              </w:rPr>
              <w:t xml:space="preserve">██████ </w:t>
            </w:r>
            <w:r>
              <w:rPr>
                <w:rFonts w:ascii="Microsoft YaHei" w:hAnsi="Microsoft YaHei"/>
                <w:b/>
                <w:color w:val="059669"/>
                <w:sz w:val="19"/>
              </w:rPr>
              <w:t>5</w:t>
            </w:r>
          </w:p>
        </w:tc>
      </w:tr>
      <w:tr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  <w:color w:val="334155"/>
                <w:sz w:val="19"/>
              </w:rPr>
              <w:t>收尾/复习</w:t>
            </w:r>
          </w:p>
        </w:tc>
        <w:tc>
          <w:tcPr>
            <w:tcW w:type="dxa" w:w="4968"/>
          </w:tcPr>
          <w:p>
            <w:r>
              <w:rPr>
                <w:rFonts w:ascii="Microsoft YaHei" w:hAnsi="Microsoft YaHei"/>
                <w:color w:val="4F46E5"/>
                <w:sz w:val="18"/>
              </w:rPr>
              <w:t xml:space="preserve">████ </w:t>
            </w:r>
            <w:r>
              <w:rPr>
                <w:rFonts w:ascii="Microsoft YaHei" w:hAnsi="Microsoft YaHei"/>
                <w:b/>
                <w:color w:val="4F46E5"/>
                <w:sz w:val="19"/>
              </w:rPr>
              <w:t>3</w:t>
            </w:r>
          </w:p>
        </w:tc>
      </w:tr>
    </w:tbl>
    <w:p>
      <w:pPr>
        <w:spacing w:after="40" w:before="120"/>
      </w:pPr>
      <w:r>
        <w:rPr>
          <w:rFonts w:ascii="Microsoft YaHei" w:hAnsi="Microsoft YaHei" w:eastAsia="Microsoft YaHei"/>
          <w:b/>
          <w:color w:val="1E2340"/>
          <w:sz w:val="22"/>
        </w:rPr>
        <w:t>课前检查项目（示例分数）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6048"/>
      </w:tblGrid>
      <w:tr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  <w:color w:val="334155"/>
                <w:sz w:val="19"/>
              </w:rPr>
              <w:t>摄像头</w:t>
            </w:r>
          </w:p>
        </w:tc>
        <w:tc>
          <w:tcPr>
            <w:tcW w:type="dxa" w:w="4968"/>
          </w:tcPr>
          <w:p>
            <w:r>
              <w:rPr>
                <w:rFonts w:ascii="Microsoft YaHei" w:hAnsi="Microsoft YaHei"/>
                <w:color w:val="EA580C"/>
                <w:sz w:val="18"/>
              </w:rPr>
              <w:t xml:space="preserve">██████████████████ </w:t>
            </w:r>
            <w:r>
              <w:rPr>
                <w:rFonts w:ascii="Microsoft YaHei" w:hAnsi="Microsoft YaHei"/>
                <w:b/>
                <w:color w:val="EA580C"/>
                <w:sz w:val="19"/>
              </w:rPr>
              <w:t>100</w:t>
            </w:r>
          </w:p>
        </w:tc>
      </w:tr>
      <w:tr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  <w:color w:val="334155"/>
                <w:sz w:val="19"/>
              </w:rPr>
              <w:t>麦克风</w:t>
            </w:r>
          </w:p>
        </w:tc>
        <w:tc>
          <w:tcPr>
            <w:tcW w:type="dxa" w:w="4968"/>
          </w:tcPr>
          <w:p>
            <w:r>
              <w:rPr>
                <w:rFonts w:ascii="Microsoft YaHei" w:hAnsi="Microsoft YaHei"/>
                <w:color w:val="F59E0B"/>
                <w:sz w:val="18"/>
              </w:rPr>
              <w:t xml:space="preserve">██████████████████ </w:t>
            </w:r>
            <w:r>
              <w:rPr>
                <w:rFonts w:ascii="Microsoft YaHei" w:hAnsi="Microsoft YaHei"/>
                <w:b/>
                <w:color w:val="F59E0B"/>
                <w:sz w:val="19"/>
              </w:rPr>
              <w:t>100</w:t>
            </w:r>
          </w:p>
        </w:tc>
      </w:tr>
      <w:tr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  <w:color w:val="334155"/>
                <w:sz w:val="19"/>
              </w:rPr>
              <w:t>网络</w:t>
            </w:r>
          </w:p>
        </w:tc>
        <w:tc>
          <w:tcPr>
            <w:tcW w:type="dxa" w:w="4968"/>
          </w:tcPr>
          <w:p>
            <w:r>
              <w:rPr>
                <w:rFonts w:ascii="Microsoft YaHei" w:hAnsi="Microsoft YaHei"/>
                <w:color w:val="059669"/>
                <w:sz w:val="18"/>
              </w:rPr>
              <w:t xml:space="preserve">████████████████ </w:t>
            </w:r>
            <w:r>
              <w:rPr>
                <w:rFonts w:ascii="Microsoft YaHei" w:hAnsi="Microsoft YaHei"/>
                <w:b/>
                <w:color w:val="059669"/>
                <w:sz w:val="19"/>
              </w:rPr>
              <w:t>90</w:t>
            </w:r>
          </w:p>
        </w:tc>
      </w:tr>
      <w:tr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  <w:color w:val="334155"/>
                <w:sz w:val="19"/>
              </w:rPr>
              <w:t>光线</w:t>
            </w:r>
          </w:p>
        </w:tc>
        <w:tc>
          <w:tcPr>
            <w:tcW w:type="dxa" w:w="4968"/>
          </w:tcPr>
          <w:p>
            <w:r>
              <w:rPr>
                <w:rFonts w:ascii="Microsoft YaHei" w:hAnsi="Microsoft YaHei"/>
                <w:color w:val="0EA5E9"/>
                <w:sz w:val="18"/>
              </w:rPr>
              <w:t xml:space="preserve">██████████████ </w:t>
            </w:r>
            <w:r>
              <w:rPr>
                <w:rFonts w:ascii="Microsoft YaHei" w:hAnsi="Microsoft YaHei"/>
                <w:b/>
                <w:color w:val="0EA5E9"/>
                <w:sz w:val="19"/>
              </w:rPr>
              <w:t>80</w:t>
            </w:r>
          </w:p>
        </w:tc>
      </w:tr>
    </w:tbl>
    <w:p>
      <w:pPr>
        <w:spacing w:after="40" w:before="120"/>
      </w:pPr>
      <w:r>
        <w:rPr>
          <w:rFonts w:ascii="Microsoft YaHei" w:hAnsi="Microsoft YaHei" w:eastAsia="Microsoft YaHei"/>
          <w:b/>
          <w:color w:val="1E2340"/>
          <w:sz w:val="22"/>
        </w:rPr>
        <w:t>一节好课的组成要素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6048"/>
      </w:tblGrid>
      <w:tr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  <w:color w:val="334155"/>
                <w:sz w:val="19"/>
              </w:rPr>
              <w:t>课前准备</w:t>
            </w:r>
          </w:p>
        </w:tc>
        <w:tc>
          <w:tcPr>
            <w:tcW w:type="dxa" w:w="4968"/>
          </w:tcPr>
          <w:p>
            <w:r>
              <w:rPr>
                <w:rFonts w:ascii="Microsoft YaHei" w:hAnsi="Microsoft YaHei"/>
                <w:color w:val="EA580C"/>
                <w:sz w:val="18"/>
              </w:rPr>
              <w:t xml:space="preserve">██████████████████ </w:t>
            </w:r>
            <w:r>
              <w:rPr>
                <w:rFonts w:ascii="Microsoft YaHei" w:hAnsi="Microsoft YaHei"/>
                <w:b/>
                <w:color w:val="EA580C"/>
                <w:sz w:val="19"/>
              </w:rPr>
              <w:t>9</w:t>
            </w:r>
          </w:p>
        </w:tc>
      </w:tr>
      <w:tr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  <w:color w:val="334155"/>
                <w:sz w:val="19"/>
              </w:rPr>
              <w:t>互动</w:t>
            </w:r>
          </w:p>
        </w:tc>
        <w:tc>
          <w:tcPr>
            <w:tcW w:type="dxa" w:w="4968"/>
          </w:tcPr>
          <w:p>
            <w:r>
              <w:rPr>
                <w:rFonts w:ascii="Microsoft YaHei" w:hAnsi="Microsoft YaHei"/>
                <w:color w:val="EA580C"/>
                <w:sz w:val="18"/>
              </w:rPr>
              <w:t xml:space="preserve">████████████████ </w:t>
            </w:r>
            <w:r>
              <w:rPr>
                <w:rFonts w:ascii="Microsoft YaHei" w:hAnsi="Microsoft YaHei"/>
                <w:b/>
                <w:color w:val="EA580C"/>
                <w:sz w:val="19"/>
              </w:rPr>
              <w:t>8</w:t>
            </w:r>
          </w:p>
        </w:tc>
      </w:tr>
      <w:tr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  <w:color w:val="334155"/>
                <w:sz w:val="19"/>
              </w:rPr>
              <w:t>反馈</w:t>
            </w:r>
          </w:p>
        </w:tc>
        <w:tc>
          <w:tcPr>
            <w:tcW w:type="dxa" w:w="4968"/>
          </w:tcPr>
          <w:p>
            <w:r>
              <w:rPr>
                <w:rFonts w:ascii="Microsoft YaHei" w:hAnsi="Microsoft YaHei"/>
                <w:color w:val="EA580C"/>
                <w:sz w:val="18"/>
              </w:rPr>
              <w:t xml:space="preserve">██████████████████ </w:t>
            </w:r>
            <w:r>
              <w:rPr>
                <w:rFonts w:ascii="Microsoft YaHei" w:hAnsi="Microsoft YaHei"/>
                <w:b/>
                <w:color w:val="EA580C"/>
                <w:sz w:val="19"/>
              </w:rPr>
              <w:t>9</w:t>
            </w:r>
          </w:p>
        </w:tc>
      </w:tr>
      <w:tr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  <w:color w:val="334155"/>
                <w:sz w:val="19"/>
              </w:rPr>
              <w:t>发音指导</w:t>
            </w:r>
          </w:p>
        </w:tc>
        <w:tc>
          <w:tcPr>
            <w:tcW w:type="dxa" w:w="4968"/>
          </w:tcPr>
          <w:p>
            <w:r>
              <w:rPr>
                <w:rFonts w:ascii="Microsoft YaHei" w:hAnsi="Microsoft YaHei"/>
                <w:color w:val="EA580C"/>
                <w:sz w:val="18"/>
              </w:rPr>
              <w:t xml:space="preserve">████████████████ </w:t>
            </w:r>
            <w:r>
              <w:rPr>
                <w:rFonts w:ascii="Microsoft YaHei" w:hAnsi="Microsoft YaHei"/>
                <w:b/>
                <w:color w:val="EA580C"/>
                <w:sz w:val="19"/>
              </w:rPr>
              <w:t>8</w:t>
            </w:r>
          </w:p>
        </w:tc>
      </w:tr>
      <w:tr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  <w:color w:val="334155"/>
                <w:sz w:val="19"/>
              </w:rPr>
              <w:t>记录</w:t>
            </w:r>
          </w:p>
        </w:tc>
        <w:tc>
          <w:tcPr>
            <w:tcW w:type="dxa" w:w="4968"/>
          </w:tcPr>
          <w:p>
            <w:r>
              <w:rPr>
                <w:rFonts w:ascii="Microsoft YaHei" w:hAnsi="Microsoft YaHei"/>
                <w:color w:val="EA580C"/>
                <w:sz w:val="18"/>
              </w:rPr>
              <w:t xml:space="preserve">██████████████ </w:t>
            </w:r>
            <w:r>
              <w:rPr>
                <w:rFonts w:ascii="Microsoft YaHei" w:hAnsi="Microsoft YaHei"/>
                <w:b/>
                <w:color w:val="EA580C"/>
                <w:sz w:val="19"/>
              </w:rPr>
              <w:t>7</w:t>
            </w:r>
          </w:p>
        </w:tc>
      </w:tr>
    </w:tbl>
    <w:p>
      <w:r>
        <w:br w:type="page"/>
      </w:r>
    </w:p>
    <w:p>
      <w:pPr>
        <w:spacing w:before="200" w:after="120"/>
      </w:pPr>
      <w:r>
        <w:rPr>
          <w:rFonts w:ascii="Microsoft YaHei" w:hAnsi="Microsoft YaHei" w:eastAsia="Microsoft YaHei"/>
          <w:b/>
          <w:color w:val="EA580C"/>
          <w:sz w:val="32"/>
        </w:rPr>
        <w:t>❓ 常见问题（FAQ）</w:t>
      </w:r>
    </w:p>
    <w:p>
      <w:pPr>
        <w:spacing w:after="20"/>
      </w:pPr>
      <w:r>
        <w:rPr>
          <w:rFonts w:ascii="Microsoft YaHei" w:hAnsi="Microsoft YaHei" w:eastAsia="Microsoft YaHei"/>
          <w:b/>
          <w:color w:val="EA580C"/>
          <w:sz w:val="22"/>
        </w:rPr>
        <w:t>Q. 界面全是韩文，看不懂怎么办？</w:t>
      </w:r>
    </w:p>
    <w:p>
      <w:pPr>
        <w:spacing w:after="120"/>
        <w:ind w:left="216"/>
      </w:pPr>
      <w:r>
        <w:rPr>
          <w:rFonts w:ascii="Microsoft YaHei" w:hAnsi="Microsoft YaHei" w:eastAsia="Microsoft YaHei"/>
          <w:color w:val="475569"/>
          <w:sz w:val="21"/>
        </w:rPr>
        <w:t>A. 点右上角的 **🌐 EN** 切换成英文。**课堂界面只有韩文和英文，没有中文界面** —— 本手册里每个按钮都标了韩文（英文）原名，请照着在屏幕上找。</w:t>
      </w:r>
    </w:p>
    <w:p>
      <w:pPr>
        <w:spacing w:after="20"/>
      </w:pPr>
      <w:r>
        <w:rPr>
          <w:rFonts w:ascii="Microsoft YaHei" w:hAnsi="Microsoft YaHei" w:eastAsia="Microsoft YaHei"/>
          <w:b/>
          <w:color w:val="EA580C"/>
          <w:sz w:val="22"/>
        </w:rPr>
        <w:t>Q. 怎么进课堂？</w:t>
      </w:r>
    </w:p>
    <w:p>
      <w:pPr>
        <w:spacing w:after="120"/>
        <w:ind w:left="216"/>
      </w:pPr>
      <w:r>
        <w:rPr>
          <w:rFonts w:ascii="Microsoft YaHei" w:hAnsi="Microsoft YaHei" w:eastAsia="Microsoft YaHei"/>
          <w:color w:val="475569"/>
          <w:sz w:val="21"/>
        </w:rPr>
        <w:t>A. 登录 → **👤 마이페이지（我的页面）** → 金色的 **「🎥 수업 입장」（进入课堂）** → 填姓名 → 点 **입장하기（进入）** → 浏览器问权限时点 **허용（允许）**。</w:t>
      </w:r>
    </w:p>
    <w:p>
      <w:pPr>
        <w:spacing w:after="20"/>
      </w:pPr>
      <w:r>
        <w:rPr>
          <w:rFonts w:ascii="Microsoft YaHei" w:hAnsi="Microsoft YaHei" w:eastAsia="Microsoft YaHei"/>
          <w:b/>
          <w:color w:val="EA580C"/>
          <w:sz w:val="22"/>
        </w:rPr>
        <w:t>Q. 学生说听不到我的声音。</w:t>
      </w:r>
    </w:p>
    <w:p>
      <w:pPr>
        <w:spacing w:after="120"/>
        <w:ind w:left="216"/>
      </w:pPr>
      <w:r>
        <w:rPr>
          <w:rFonts w:ascii="Microsoft YaHei" w:hAnsi="Microsoft YaHei" w:eastAsia="Microsoft YaHei"/>
          <w:color w:val="475569"/>
          <w:sz w:val="21"/>
        </w:rPr>
        <w:t>A. ① 底部 **🎤 마이크** 是不是关着（按钮变暗＝关）；② **⚙️ 설정 → 장치**里选的麦克风对不对；③ 点 **스피커 테스트 ▶** 确认；④ 都不行就在**聊天里打字**告诉学生稍等，然后刷新页面重进。</w:t>
      </w:r>
    </w:p>
    <w:p>
      <w:pPr>
        <w:spacing w:after="20"/>
      </w:pPr>
      <w:r>
        <w:rPr>
          <w:rFonts w:ascii="Microsoft YaHei" w:hAnsi="Microsoft YaHei" w:eastAsia="Microsoft YaHei"/>
          <w:b/>
          <w:color w:val="EA580C"/>
          <w:sz w:val="22"/>
        </w:rPr>
        <w:t>Q. 怎么把教材给学生看？</w:t>
      </w:r>
    </w:p>
    <w:p>
      <w:pPr>
        <w:spacing w:after="120"/>
        <w:ind w:left="216"/>
      </w:pPr>
      <w:r>
        <w:rPr>
          <w:rFonts w:ascii="Microsoft YaHei" w:hAnsi="Microsoft YaHei" w:eastAsia="Microsoft YaHei"/>
          <w:color w:val="475569"/>
          <w:sz w:val="21"/>
        </w:rPr>
        <w:t>A. 点 **📚 교재도구 ▾ → 📁 교재 업로드**，上传 PDF / JPG / PNG（**可以一次选多张**）。上传的瞬间学生就看到同一页。翻页用 **이전 / 다음**。</w:t>
      </w:r>
    </w:p>
    <w:p>
      <w:pPr>
        <w:spacing w:after="20"/>
      </w:pPr>
      <w:r>
        <w:rPr>
          <w:rFonts w:ascii="Microsoft YaHei" w:hAnsi="Microsoft YaHei" w:eastAsia="Microsoft YaHei"/>
          <w:b/>
          <w:color w:val="EA580C"/>
          <w:sz w:val="22"/>
        </w:rPr>
        <w:t>Q. 怎么在教材上写字？</w:t>
      </w:r>
    </w:p>
    <w:p>
      <w:pPr>
        <w:spacing w:after="120"/>
        <w:ind w:left="216"/>
      </w:pPr>
      <w:r>
        <w:rPr>
          <w:rFonts w:ascii="Microsoft YaHei" w:hAnsi="Microsoft YaHei" w:eastAsia="Microsoft YaHei"/>
          <w:color w:val="475569"/>
          <w:sz w:val="21"/>
        </w:rPr>
        <w:t>A. 用 **✍️ 필기도구 ▾**（不是白板）。펜（笔）、형광펜（荧光笔）写在教材上面那一层。写错点 **↩ 되돌리기（撤销）**。</w:t>
      </w:r>
    </w:p>
    <w:p>
      <w:pPr>
        <w:spacing w:after="20"/>
      </w:pPr>
      <w:r>
        <w:rPr>
          <w:rFonts w:ascii="Microsoft YaHei" w:hAnsi="Microsoft YaHei" w:eastAsia="Microsoft YaHei"/>
          <w:b/>
          <w:color w:val="EA580C"/>
          <w:sz w:val="22"/>
        </w:rPr>
        <w:t>Q. 怎么给学生表扬积分？</w:t>
      </w:r>
    </w:p>
    <w:p>
      <w:pPr>
        <w:spacing w:after="120"/>
        <w:ind w:left="216"/>
      </w:pPr>
      <w:r>
        <w:rPr>
          <w:rFonts w:ascii="Microsoft YaHei" w:hAnsi="Microsoft YaHei" w:eastAsia="Microsoft YaHei"/>
          <w:color w:val="475569"/>
          <w:sz w:val="21"/>
        </w:rPr>
        <w:t>A. 点学生视频**左上角的 ⭐ 칭찬 按钮**，他立刻 +1P。**只有教师能给**。星星有防连点冷却，会短暂变灰，属于正常。</w:t>
      </w:r>
    </w:p>
    <w:p>
      <w:pPr>
        <w:spacing w:after="20"/>
      </w:pPr>
      <w:r>
        <w:rPr>
          <w:rFonts w:ascii="Microsoft YaHei" w:hAnsi="Microsoft YaHei" w:eastAsia="Microsoft YaHei"/>
          <w:b/>
          <w:color w:val="EA580C"/>
          <w:sz w:val="22"/>
        </w:rPr>
        <w:t>Q. 画面很卡怎么办？</w:t>
      </w:r>
    </w:p>
    <w:p>
      <w:pPr>
        <w:spacing w:after="120"/>
        <w:ind w:left="216"/>
      </w:pPr>
      <w:r>
        <w:rPr>
          <w:rFonts w:ascii="Microsoft YaHei" w:hAnsi="Microsoft YaHei" w:eastAsia="Microsoft YaHei"/>
          <w:color w:val="475569"/>
          <w:sz w:val="21"/>
        </w:rPr>
        <w:t>A. **⚙️ 설정 → 영상 화질**改成 **저（低）**，关掉背景虚化和背景图。声音比画面重要 —— 画质降下来也要把课上完。</w:t>
      </w:r>
    </w:p>
    <w:p>
      <w:pPr>
        <w:spacing w:after="20"/>
      </w:pPr>
      <w:r>
        <w:rPr>
          <w:rFonts w:ascii="Microsoft YaHei" w:hAnsi="Microsoft YaHei" w:eastAsia="Microsoft YaHei"/>
          <w:b/>
          <w:color w:val="EA580C"/>
          <w:sz w:val="22"/>
        </w:rPr>
        <w:t>Q. 网络断了，课上不下去。</w:t>
      </w:r>
    </w:p>
    <w:p>
      <w:pPr>
        <w:spacing w:after="120"/>
        <w:ind w:left="216"/>
      </w:pPr>
      <w:r>
        <w:rPr>
          <w:rFonts w:ascii="Microsoft YaHei" w:hAnsi="Microsoft YaHei" w:eastAsia="Microsoft YaHei"/>
          <w:color w:val="475569"/>
          <w:sz w:val="21"/>
        </w:rPr>
        <w:t>A. **不要自己点退出。** 系统会自动降画质、切到只有声音的模式，并尝试自动恢复。实在不行**立刻联系运营** —— 上报后损失的时间会安排补课。</w:t>
      </w:r>
    </w:p>
    <w:p>
      <w:pPr>
        <w:spacing w:after="20"/>
      </w:pPr>
      <w:r>
        <w:rPr>
          <w:rFonts w:ascii="Microsoft YaHei" w:hAnsi="Microsoft YaHei" w:eastAsia="Microsoft YaHei"/>
          <w:b/>
          <w:color w:val="EA580C"/>
          <w:sz w:val="22"/>
        </w:rPr>
        <w:t>Q. 学生进不来教室。</w:t>
      </w:r>
    </w:p>
    <w:p>
      <w:pPr>
        <w:spacing w:after="120"/>
        <w:ind w:left="216"/>
      </w:pPr>
      <w:r>
        <w:rPr>
          <w:rFonts w:ascii="Microsoft YaHei" w:hAnsi="Microsoft YaHei" w:eastAsia="Microsoft YaHei"/>
          <w:color w:val="475569"/>
          <w:sz w:val="21"/>
        </w:rPr>
        <w:t>A. 多半是浏览器权限问题。让他**用 Chrome / Edge 重新进**，并在弹窗里点**允许**。用微信 / KakaoTalk 内置浏览器打开的话，一定要「用外部浏览器打开」。</w:t>
      </w:r>
    </w:p>
    <w:p>
      <w:pPr>
        <w:spacing w:after="20"/>
      </w:pPr>
      <w:r>
        <w:rPr>
          <w:rFonts w:ascii="Microsoft YaHei" w:hAnsi="Microsoft YaHei" w:eastAsia="Microsoft YaHei"/>
          <w:b/>
          <w:color w:val="EA580C"/>
          <w:sz w:val="22"/>
        </w:rPr>
        <w:t>Q. 评价一定要每次写吗？</w:t>
      </w:r>
    </w:p>
    <w:p>
      <w:pPr>
        <w:spacing w:after="120"/>
        <w:ind w:left="216"/>
      </w:pPr>
      <w:r>
        <w:rPr>
          <w:rFonts w:ascii="Microsoft YaHei" w:hAnsi="Microsoft YaHei" w:eastAsia="Microsoft YaHei"/>
          <w:color w:val="475569"/>
          <w:sz w:val="21"/>
        </w:rPr>
        <w:t>A. 要。不写的话**家长成绩单上那几个维度就是空白的**。不用长 —— 「一个优点 + 一个下次目标」两句话就够。</w:t>
      </w:r>
    </w:p>
    <w:p>
      <w:pPr>
        <w:spacing w:before="240" w:after="120"/>
      </w:pPr>
      <w:r>
        <w:rPr>
          <w:rFonts w:ascii="Microsoft YaHei" w:hAnsi="Microsoft YaHei" w:eastAsia="Microsoft YaHei"/>
          <w:b/>
          <w:color w:val="EA580C"/>
          <w:sz w:val="32"/>
        </w:rPr>
        <w:t>✅ 每节课检查清单</w:t>
      </w:r>
    </w:p>
    <w:p>
      <w:pPr>
        <w:spacing w:after="40"/>
      </w:pPr>
      <w:r>
        <w:rPr>
          <w:rFonts w:ascii="Microsoft YaHei" w:hAnsi="Microsoft YaHei"/>
          <w:color w:val="EA580C"/>
          <w:sz w:val="24"/>
        </w:rPr>
        <w:t xml:space="preserve">☐  </w:t>
      </w:r>
      <w:r>
        <w:rPr>
          <w:rFonts w:ascii="Microsoft YaHei" w:hAnsi="Microsoft YaHei" w:eastAsia="Microsoft YaHei"/>
          <w:b w:val="0"/>
          <w:color w:val="334155"/>
          <w:sz w:val="22"/>
        </w:rPr>
        <w:t>有没有用 Chrome 或 Edge 打开？（不要用 App 内置浏览器）</w:t>
      </w:r>
    </w:p>
    <w:p>
      <w:pPr>
        <w:spacing w:after="40"/>
      </w:pPr>
      <w:r>
        <w:rPr>
          <w:rFonts w:ascii="Microsoft YaHei" w:hAnsi="Microsoft YaHei"/>
          <w:color w:val="EA580C"/>
          <w:sz w:val="24"/>
        </w:rPr>
        <w:t xml:space="preserve">☐  </w:t>
      </w:r>
      <w:r>
        <w:rPr>
          <w:rFonts w:ascii="Microsoft YaHei" w:hAnsi="Microsoft YaHei" w:eastAsia="Microsoft YaHei"/>
          <w:b w:val="0"/>
          <w:color w:val="334155"/>
          <w:sz w:val="22"/>
        </w:rPr>
        <w:t>课前 5～10 分钟做了设备检查（수업 진단）吗？</w:t>
      </w:r>
    </w:p>
    <w:p>
      <w:pPr>
        <w:spacing w:after="40"/>
      </w:pPr>
      <w:r>
        <w:rPr>
          <w:rFonts w:ascii="Microsoft YaHei" w:hAnsi="Microsoft YaHei"/>
          <w:color w:val="EA580C"/>
          <w:sz w:val="24"/>
        </w:rPr>
        <w:t xml:space="preserve">☐  </w:t>
      </w:r>
      <w:r>
        <w:rPr>
          <w:rFonts w:ascii="Microsoft YaHei" w:hAnsi="Microsoft YaHei" w:eastAsia="Microsoft YaHei"/>
          <w:b w:val="0"/>
          <w:color w:val="334155"/>
          <w:sz w:val="22"/>
        </w:rPr>
        <w:t>今天的教材提前上传好了吗？</w:t>
      </w:r>
    </w:p>
    <w:p>
      <w:pPr>
        <w:spacing w:after="40"/>
      </w:pPr>
      <w:r>
        <w:rPr>
          <w:rFonts w:ascii="Microsoft YaHei" w:hAnsi="Microsoft YaHei"/>
          <w:color w:val="EA580C"/>
          <w:sz w:val="24"/>
        </w:rPr>
        <w:t xml:space="preserve">☐  </w:t>
      </w:r>
      <w:r>
        <w:rPr>
          <w:rFonts w:ascii="Microsoft YaHei" w:hAnsi="Microsoft YaHei" w:eastAsia="Microsoft YaHei"/>
          <w:b w:val="0"/>
          <w:color w:val="334155"/>
          <w:sz w:val="22"/>
        </w:rPr>
        <w:t>光线在脸的正前方吗？背景干净吗？</w:t>
      </w:r>
    </w:p>
    <w:p>
      <w:pPr>
        <w:spacing w:after="40"/>
      </w:pPr>
      <w:r>
        <w:rPr>
          <w:rFonts w:ascii="Microsoft YaHei" w:hAnsi="Microsoft YaHei"/>
          <w:color w:val="EA580C"/>
          <w:sz w:val="24"/>
        </w:rPr>
        <w:t xml:space="preserve">☐  </w:t>
      </w:r>
      <w:r>
        <w:rPr>
          <w:rFonts w:ascii="Microsoft YaHei" w:hAnsi="Microsoft YaHei" w:eastAsia="Microsoft YaHei"/>
          <w:b w:val="0"/>
          <w:color w:val="334155"/>
          <w:sz w:val="22"/>
        </w:rPr>
        <w:t>进课堂后确认过自己的画面和声音了吗？</w:t>
      </w:r>
    </w:p>
    <w:p>
      <w:pPr>
        <w:spacing w:after="40"/>
      </w:pPr>
      <w:r>
        <w:rPr>
          <w:rFonts w:ascii="Microsoft YaHei" w:hAnsi="Microsoft YaHei"/>
          <w:color w:val="EA580C"/>
          <w:sz w:val="24"/>
        </w:rPr>
        <w:t xml:space="preserve">☐  </w:t>
      </w:r>
      <w:r>
        <w:rPr>
          <w:rFonts w:ascii="Microsoft YaHei" w:hAnsi="Microsoft YaHei" w:eastAsia="Microsoft YaHei"/>
          <w:b w:val="0"/>
          <w:color w:val="334155"/>
          <w:sz w:val="22"/>
        </w:rPr>
        <w:t>开场用了 AI 热身（3 分钟）吗？</w:t>
      </w:r>
    </w:p>
    <w:p>
      <w:pPr>
        <w:spacing w:after="40"/>
      </w:pPr>
      <w:r>
        <w:rPr>
          <w:rFonts w:ascii="Microsoft YaHei" w:hAnsi="Microsoft YaHei"/>
          <w:color w:val="EA580C"/>
          <w:sz w:val="24"/>
        </w:rPr>
        <w:t xml:space="preserve">☐  </w:t>
      </w:r>
      <w:r>
        <w:rPr>
          <w:rFonts w:ascii="Microsoft YaHei" w:hAnsi="Microsoft YaHei" w:eastAsia="Microsoft YaHei"/>
          <w:b w:val="0"/>
          <w:color w:val="334155"/>
          <w:sz w:val="22"/>
        </w:rPr>
        <w:t>教材共享后，学生看到的是同一页吗？</w:t>
      </w:r>
    </w:p>
    <w:p>
      <w:pPr>
        <w:spacing w:after="40"/>
      </w:pPr>
      <w:r>
        <w:rPr>
          <w:rFonts w:ascii="Microsoft YaHei" w:hAnsi="Microsoft YaHei"/>
          <w:color w:val="EA580C"/>
          <w:sz w:val="24"/>
        </w:rPr>
        <w:t xml:space="preserve">☐  </w:t>
      </w:r>
      <w:r>
        <w:rPr>
          <w:rFonts w:ascii="Microsoft YaHei" w:hAnsi="Microsoft YaHei" w:eastAsia="Microsoft YaHei"/>
          <w:b w:val="0"/>
          <w:color w:val="334155"/>
          <w:sz w:val="22"/>
        </w:rPr>
        <w:t>这节课给了至少 3 次具体的 ⭐ 表扬吗？</w:t>
      </w:r>
    </w:p>
    <w:p>
      <w:pPr>
        <w:spacing w:after="40"/>
      </w:pPr>
      <w:r>
        <w:rPr>
          <w:rFonts w:ascii="Microsoft YaHei" w:hAnsi="Microsoft YaHei"/>
          <w:color w:val="EA580C"/>
          <w:sz w:val="24"/>
        </w:rPr>
        <w:t xml:space="preserve">☐  </w:t>
      </w:r>
      <w:r>
        <w:rPr>
          <w:rFonts w:ascii="Microsoft YaHei" w:hAnsi="Microsoft YaHei" w:eastAsia="Microsoft YaHei"/>
          <w:b w:val="0"/>
          <w:color w:val="334155"/>
          <w:sz w:val="22"/>
        </w:rPr>
        <w:t>白板内容在下课前按 💾 保存了吗？</w:t>
      </w:r>
    </w:p>
    <w:p>
      <w:pPr>
        <w:spacing w:after="40"/>
      </w:pPr>
      <w:r>
        <w:rPr>
          <w:rFonts w:ascii="Microsoft YaHei" w:hAnsi="Microsoft YaHei"/>
          <w:color w:val="EA580C"/>
          <w:sz w:val="24"/>
        </w:rPr>
        <w:t xml:space="preserve">☐  </w:t>
      </w:r>
      <w:r>
        <w:rPr>
          <w:rFonts w:ascii="Microsoft YaHei" w:hAnsi="Microsoft YaHei" w:eastAsia="Microsoft YaHei"/>
          <w:b w:val="0"/>
          <w:color w:val="334155"/>
          <w:sz w:val="22"/>
        </w:rPr>
        <w:t>下课后马上写评价了吗？（一个优点 + 一个目标）</w:t>
      </w:r>
    </w:p>
    <w:p>
      <w:r>
        <w:br w:type="page"/>
      </w:r>
    </w:p>
    <w:p>
      <w:pPr>
        <w:spacing w:before="200" w:after="120"/>
      </w:pPr>
      <w:r>
        <w:rPr>
          <w:rFonts w:ascii="Microsoft YaHei" w:hAnsi="Microsoft YaHei" w:eastAsia="Microsoft YaHei"/>
          <w:b/>
          <w:color w:val="EA580C"/>
          <w:sz w:val="34"/>
        </w:rPr>
        <w:t>🏁 结语 · 一节课，从头到尾</w:t>
      </w:r>
    </w:p>
    <w:p>
      <w:pPr>
        <w:spacing w:after="80" w:before="0"/>
      </w:pPr>
      <w:r>
        <w:rPr>
          <w:rFonts w:ascii="Microsoft YaHei" w:hAnsi="Microsoft YaHei" w:eastAsia="Microsoft YaHei"/>
          <w:b w:val="0"/>
          <w:color w:val="334155"/>
          <w:sz w:val="22"/>
        </w:rPr>
        <w:t>到这里，从登录到课堂里每一个按钮都讲完了。最后用一页把</w:t>
      </w:r>
      <w:r>
        <w:rPr>
          <w:rFonts w:ascii="Microsoft YaHei" w:hAnsi="Microsoft YaHei" w:eastAsia="Microsoft YaHei"/>
          <w:b/>
          <w:color w:val="334155"/>
          <w:sz w:val="22"/>
        </w:rPr>
        <w:t>一节课的完整流程</w:t>
      </w:r>
      <w:r>
        <w:rPr>
          <w:rFonts w:ascii="Microsoft YaHei" w:hAnsi="Microsoft YaHei" w:eastAsia="Microsoft YaHei"/>
          <w:b w:val="0"/>
          <w:color w:val="334155"/>
          <w:sz w:val="22"/>
        </w:rPr>
        <w:t>整理出来。把这一页放在手边，上课会顺很多。</w:t>
        <w:br/>
        <w:br/>
        <w:t>再强调一次：</w:t>
      </w:r>
      <w:r>
        <w:rPr>
          <w:rFonts w:ascii="Microsoft YaHei" w:hAnsi="Microsoft YaHei" w:eastAsia="Microsoft YaHei"/>
          <w:b/>
          <w:color w:val="334155"/>
          <w:sz w:val="22"/>
        </w:rPr>
        <w:t>课堂界面只有韩文和英文</w:t>
      </w:r>
      <w:r>
        <w:rPr>
          <w:rFonts w:ascii="Microsoft YaHei" w:hAnsi="Microsoft YaHei" w:eastAsia="Microsoft YaHei"/>
          <w:b w:val="0"/>
          <w:color w:val="334155"/>
          <w:sz w:val="22"/>
        </w:rPr>
        <w:t>。按钮名请按韩/英找，本书的中文是解释。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EA580C"/>
          <w:sz w:val="26"/>
        </w:rPr>
        <w:t>🔄 一节课的完整流程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6480"/>
      </w:tblGrid>
      <w:tr>
        <w:tc>
          <w:tcPr>
            <w:tcW w:type="dxa" w:w="4968"/>
            <w:shd w:val="clear" w:fill="FFF4E6"/>
          </w:tcPr>
          <w:p>
            <w:r>
              <w:rPr>
                <w:rFonts w:ascii="Microsoft YaHei" w:hAnsi="Microsoft YaHei" w:eastAsia="Microsoft YaHei"/>
                <w:b/>
                <w:color w:val="EA580C"/>
                <w:sz w:val="20"/>
              </w:rPr>
              <w:t>课前 5～10 分钟</w:t>
            </w:r>
          </w:p>
        </w:tc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  <w:b w:val="0"/>
                <w:color w:val="334155"/>
                <w:sz w:val="20"/>
              </w:rPr>
              <w:t>我的页面 → 수업 진단（设备检查）：摄像头·麦克风·网络·光线 / 提前上传教材</w:t>
            </w:r>
          </w:p>
        </w:tc>
      </w:tr>
      <w:tr>
        <w:tc>
          <w:tcPr>
            <w:tcW w:type="dxa" w:w="4968"/>
            <w:shd w:val="clear" w:fill="FFF4E6"/>
          </w:tcPr>
          <w:p>
            <w:r>
              <w:rPr>
                <w:rFonts w:ascii="Microsoft YaHei" w:hAnsi="Microsoft YaHei" w:eastAsia="Microsoft YaHei"/>
                <w:b/>
                <w:color w:val="EA580C"/>
                <w:sz w:val="20"/>
              </w:rPr>
              <w:t>进入</w:t>
            </w:r>
          </w:p>
        </w:tc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  <w:b w:val="0"/>
                <w:color w:val="334155"/>
                <w:sz w:val="20"/>
              </w:rPr>
              <w:t>🎥 수업 입장 → 填姓名 → 允许摄像头麦克风 → 确认自己的画面和声音</w:t>
            </w:r>
          </w:p>
        </w:tc>
      </w:tr>
      <w:tr>
        <w:tc>
          <w:tcPr>
            <w:tcW w:type="dxa" w:w="4968"/>
            <w:shd w:val="clear" w:fill="FFF4E6"/>
          </w:tcPr>
          <w:p>
            <w:r>
              <w:rPr>
                <w:rFonts w:ascii="Microsoft YaHei" w:hAnsi="Microsoft YaHei" w:eastAsia="Microsoft YaHei"/>
                <w:b/>
                <w:color w:val="EA580C"/>
                <w:sz w:val="20"/>
              </w:rPr>
              <w:t>开场 2～3 分钟</w:t>
            </w:r>
          </w:p>
        </w:tc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  <w:b w:val="0"/>
                <w:color w:val="334155"/>
                <w:sz w:val="20"/>
              </w:rPr>
              <w:t>🗣️ AI 웜업 让嘴先动起来 / 用一句话说明今天的目标</w:t>
            </w:r>
          </w:p>
        </w:tc>
      </w:tr>
      <w:tr>
        <w:tc>
          <w:tcPr>
            <w:tcW w:type="dxa" w:w="4968"/>
            <w:shd w:val="clear" w:fill="FFF4E6"/>
          </w:tcPr>
          <w:p>
            <w:r>
              <w:rPr>
                <w:rFonts w:ascii="Microsoft YaHei" w:hAnsi="Microsoft YaHei" w:eastAsia="Microsoft YaHei"/>
                <w:b/>
                <w:color w:val="EA580C"/>
                <w:sz w:val="20"/>
              </w:rPr>
              <w:t>正课</w:t>
            </w:r>
          </w:p>
        </w:tc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  <w:b w:val="0"/>
                <w:color w:val="334155"/>
                <w:sz w:val="20"/>
              </w:rPr>
              <w:t>📚 교재도구 共享同一页 · ✍️ 필기도구 圈重点 · 🖊 칠판 写解释 · 💬 채팅 发关键单词</w:t>
            </w:r>
          </w:p>
        </w:tc>
      </w:tr>
      <w:tr>
        <w:tc>
          <w:tcPr>
            <w:tcW w:type="dxa" w:w="4968"/>
            <w:shd w:val="clear" w:fill="FFF4E6"/>
          </w:tcPr>
          <w:p>
            <w:r>
              <w:rPr>
                <w:rFonts w:ascii="Microsoft YaHei" w:hAnsi="Microsoft YaHei" w:eastAsia="Microsoft YaHei"/>
                <w:b/>
                <w:color w:val="EA580C"/>
                <w:sz w:val="20"/>
              </w:rPr>
              <w:t>表扬</w:t>
            </w:r>
          </w:p>
        </w:tc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  <w:b w:val="0"/>
                <w:color w:val="334155"/>
                <w:sz w:val="20"/>
              </w:rPr>
              <w:t>做得好的瞬间点 ⭐ 칭찬（+1P）→ 实时掉进学生的 🧺 篮子</w:t>
            </w:r>
          </w:p>
        </w:tc>
      </w:tr>
      <w:tr>
        <w:tc>
          <w:tcPr>
            <w:tcW w:type="dxa" w:w="4968"/>
            <w:shd w:val="clear" w:fill="FFF4E6"/>
          </w:tcPr>
          <w:p>
            <w:r>
              <w:rPr>
                <w:rFonts w:ascii="Microsoft YaHei" w:hAnsi="Microsoft YaHei" w:eastAsia="Microsoft YaHei"/>
                <w:b/>
                <w:color w:val="EA580C"/>
                <w:sz w:val="20"/>
              </w:rPr>
              <w:t>练习</w:t>
            </w:r>
          </w:p>
        </w:tc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  <w:b w:val="0"/>
                <w:color w:val="334155"/>
                <w:sz w:val="20"/>
              </w:rPr>
              <w:t>🎙️ 发音教练：录音 → 打分 → 回放，一节课只纠一个音</w:t>
            </w:r>
          </w:p>
        </w:tc>
      </w:tr>
      <w:tr>
        <w:tc>
          <w:tcPr>
            <w:tcW w:type="dxa" w:w="4968"/>
            <w:shd w:val="clear" w:fill="FFF4E6"/>
          </w:tcPr>
          <w:p>
            <w:r>
              <w:rPr>
                <w:rFonts w:ascii="Microsoft YaHei" w:hAnsi="Microsoft YaHei" w:eastAsia="Microsoft YaHei"/>
                <w:b/>
                <w:color w:val="EA580C"/>
                <w:sz w:val="20"/>
              </w:rPr>
              <w:t>收尾 3 分钟</w:t>
            </w:r>
          </w:p>
        </w:tc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  <w:b w:val="0"/>
                <w:color w:val="334155"/>
                <w:sz w:val="20"/>
              </w:rPr>
              <w:t>🧠 복습퀴즈 检验今天所学 → 白板按 💾 保存 → 提醒学生做星级评价（+10P）</w:t>
            </w:r>
          </w:p>
        </w:tc>
      </w:tr>
      <w:tr>
        <w:tc>
          <w:tcPr>
            <w:tcW w:type="dxa" w:w="4968"/>
            <w:shd w:val="clear" w:fill="FFF4E6"/>
          </w:tcPr>
          <w:p>
            <w:r>
              <w:rPr>
                <w:rFonts w:ascii="Microsoft YaHei" w:hAnsi="Microsoft YaHei" w:eastAsia="Microsoft YaHei"/>
                <w:b/>
                <w:color w:val="EA580C"/>
                <w:sz w:val="20"/>
              </w:rPr>
              <w:t>课后</w:t>
            </w:r>
          </w:p>
        </w:tc>
        <w:tc>
          <w:tcPr>
            <w:tcW w:type="dxa" w:w="4968"/>
          </w:tcPr>
          <w:p>
            <w:r>
              <w:rPr>
                <w:rFonts w:ascii="Microsoft YaHei" w:hAnsi="Microsoft YaHei" w:eastAsia="Microsoft YaHei"/>
                <w:b w:val="0"/>
                <w:color w:val="334155"/>
                <w:sz w:val="20"/>
              </w:rPr>
              <w:t>马上写评价（一个优点 + 一个目标）· 留下 ⭐ 教师表扬</w:t>
            </w:r>
          </w:p>
        </w:tc>
      </w:tr>
    </w:tbl>
    <w:p>
      <w:pPr>
        <w:spacing w:before="160" w:after="80"/>
      </w:pPr>
      <w:r>
        <w:rPr>
          <w:rFonts w:ascii="Microsoft YaHei" w:hAnsi="Microsoft YaHei" w:eastAsia="Microsoft YaHei"/>
          <w:b/>
          <w:color w:val="EA580C"/>
          <w:sz w:val="26"/>
        </w:rPr>
        <w:t>⭐ 核心原则</w:t>
      </w:r>
    </w:p>
    <w:p>
      <w:pPr>
        <w:spacing w:after="40"/>
        <w:ind w:left="288"/>
      </w:pPr>
      <w:r>
        <w:rPr>
          <w:rFonts w:ascii="Microsoft YaHei" w:hAnsi="Microsoft YaHei"/>
          <w:b/>
          <w:color w:val="059669"/>
          <w:sz w:val="21"/>
        </w:rPr>
        <w:t xml:space="preserve">1. </w:t>
      </w:r>
      <w:r>
        <w:rPr>
          <w:rFonts w:ascii="Microsoft YaHei" w:hAnsi="Microsoft YaHei" w:eastAsia="Microsoft YaHei"/>
          <w:b/>
          <w:color w:val="EA580C"/>
          <w:sz w:val="21"/>
        </w:rPr>
        <w:t>准备就是一半</w:t>
      </w:r>
      <w:r>
        <w:rPr>
          <w:rFonts w:ascii="Microsoft YaHei" w:hAnsi="Microsoft YaHei" w:eastAsia="Microsoft YaHei"/>
          <w:b w:val="0"/>
          <w:color w:val="334155"/>
          <w:sz w:val="21"/>
        </w:rPr>
        <w:t xml:space="preserve"> —— 课前检查 + 提前传教材，课就不会卡壳。</w:t>
      </w:r>
    </w:p>
    <w:p>
      <w:pPr>
        <w:spacing w:after="40"/>
        <w:ind w:left="288"/>
      </w:pPr>
      <w:r>
        <w:rPr>
          <w:rFonts w:ascii="Microsoft YaHei" w:hAnsi="Microsoft YaHei"/>
          <w:b/>
          <w:color w:val="059669"/>
          <w:sz w:val="21"/>
        </w:rPr>
        <w:t xml:space="preserve">2. </w:t>
      </w:r>
      <w:r>
        <w:rPr>
          <w:rFonts w:ascii="Microsoft YaHei" w:hAnsi="Microsoft YaHei" w:eastAsia="Microsoft YaHei"/>
          <w:b/>
          <w:color w:val="EA580C"/>
          <w:sz w:val="21"/>
        </w:rPr>
        <w:t>让孩子多说</w:t>
      </w:r>
      <w:r>
        <w:rPr>
          <w:rFonts w:ascii="Microsoft YaHei" w:hAnsi="Microsoft YaHei" w:eastAsia="Microsoft YaHei"/>
          <w:b w:val="0"/>
          <w:color w:val="334155"/>
          <w:sz w:val="21"/>
        </w:rPr>
        <w:t xml:space="preserve"> —— 提问后</w:t>
      </w:r>
      <w:r>
        <w:rPr>
          <w:rFonts w:ascii="Microsoft YaHei" w:hAnsi="Microsoft YaHei" w:eastAsia="Microsoft YaHei"/>
          <w:b/>
          <w:color w:val="EA580C"/>
          <w:sz w:val="21"/>
        </w:rPr>
        <w:t>等 5 秒</w:t>
      </w:r>
      <w:r>
        <w:rPr>
          <w:rFonts w:ascii="Microsoft YaHei" w:hAnsi="Microsoft YaHei" w:eastAsia="Microsoft YaHei"/>
          <w:b w:val="0"/>
          <w:color w:val="334155"/>
          <w:sz w:val="21"/>
        </w:rPr>
        <w:t>，第一句话就是从那 5 秒里出来的。</w:t>
      </w:r>
    </w:p>
    <w:p>
      <w:pPr>
        <w:spacing w:after="40"/>
        <w:ind w:left="288"/>
      </w:pPr>
      <w:r>
        <w:rPr>
          <w:rFonts w:ascii="Microsoft YaHei" w:hAnsi="Microsoft YaHei"/>
          <w:b/>
          <w:color w:val="059669"/>
          <w:sz w:val="21"/>
        </w:rPr>
        <w:t xml:space="preserve">3. </w:t>
      </w:r>
      <w:r>
        <w:rPr>
          <w:rFonts w:ascii="Microsoft YaHei" w:hAnsi="Microsoft YaHei" w:eastAsia="Microsoft YaHei"/>
          <w:b/>
          <w:color w:val="EA580C"/>
          <w:sz w:val="21"/>
        </w:rPr>
        <w:t>当场表扬</w:t>
      </w:r>
      <w:r>
        <w:rPr>
          <w:rFonts w:ascii="Microsoft YaHei" w:hAnsi="Microsoft YaHei" w:eastAsia="Microsoft YaHei"/>
          <w:b w:val="0"/>
          <w:color w:val="334155"/>
          <w:sz w:val="21"/>
        </w:rPr>
        <w:t xml:space="preserve"> —— 做得好的瞬间点 ⭐。即时奖励是最强的动力。</w:t>
      </w:r>
    </w:p>
    <w:p>
      <w:pPr>
        <w:spacing w:after="40"/>
        <w:ind w:left="288"/>
      </w:pPr>
      <w:r>
        <w:rPr>
          <w:rFonts w:ascii="Microsoft YaHei" w:hAnsi="Microsoft YaHei"/>
          <w:b/>
          <w:color w:val="059669"/>
          <w:sz w:val="21"/>
        </w:rPr>
        <w:t xml:space="preserve">4. </w:t>
      </w:r>
      <w:r>
        <w:rPr>
          <w:rFonts w:ascii="Microsoft YaHei" w:hAnsi="Microsoft YaHei" w:eastAsia="Microsoft YaHei"/>
          <w:b/>
          <w:color w:val="EA580C"/>
          <w:sz w:val="21"/>
        </w:rPr>
        <w:t>留下记录</w:t>
      </w:r>
      <w:r>
        <w:rPr>
          <w:rFonts w:ascii="Microsoft YaHei" w:hAnsi="Microsoft YaHei" w:eastAsia="Microsoft YaHei"/>
          <w:b w:val="0"/>
          <w:color w:val="334155"/>
          <w:sz w:val="21"/>
        </w:rPr>
        <w:t xml:space="preserve"> —— 评价里的一行字，就是家长的信任。</w:t>
      </w:r>
    </w:p>
    <w:p>
      <w:pPr>
        <w:spacing w:after="40"/>
        <w:ind w:left="288"/>
      </w:pPr>
      <w:r>
        <w:rPr>
          <w:rFonts w:ascii="Microsoft YaHei" w:hAnsi="Microsoft YaHei"/>
          <w:b/>
          <w:color w:val="059669"/>
          <w:sz w:val="21"/>
        </w:rPr>
        <w:t xml:space="preserve">5. </w:t>
      </w:r>
      <w:r>
        <w:rPr>
          <w:rFonts w:ascii="Microsoft YaHei" w:hAnsi="Microsoft YaHei" w:eastAsia="Microsoft YaHei"/>
          <w:b/>
          <w:color w:val="EA580C"/>
          <w:sz w:val="21"/>
        </w:rPr>
        <w:t>课绝对不能断</w:t>
      </w:r>
      <w:r>
        <w:rPr>
          <w:rFonts w:ascii="Microsoft YaHei" w:hAnsi="Microsoft YaHei" w:eastAsia="Microsoft YaHei"/>
          <w:b w:val="0"/>
          <w:color w:val="334155"/>
          <w:sz w:val="21"/>
        </w:rPr>
        <w:t xml:space="preserve"> —— 网络出问题时降画质、切音频模式，但</w:t>
      </w:r>
      <w:r>
        <w:rPr>
          <w:rFonts w:ascii="Microsoft YaHei" w:hAnsi="Microsoft YaHei" w:eastAsia="Microsoft YaHei"/>
          <w:b/>
          <w:color w:val="EA580C"/>
          <w:sz w:val="21"/>
        </w:rPr>
        <w:t>不要自己结束课程</w:t>
      </w:r>
      <w:r>
        <w:rPr>
          <w:rFonts w:ascii="Microsoft YaHei" w:hAnsi="Microsoft YaHei" w:eastAsia="Microsoft YaHei"/>
          <w:b w:val="0"/>
          <w:color w:val="334155"/>
          <w:sz w:val="21"/>
        </w:rPr>
        <w:t>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EA580C"/>
          <w:sz w:val="26"/>
        </w:rPr>
        <w:t>📌 请记住</w:t>
      </w:r>
    </w:p>
    <w:p>
      <w:pPr>
        <w:spacing w:after="40"/>
        <w:ind w:left="288"/>
      </w:pPr>
      <w:r>
        <w:rPr>
          <w:rFonts w:ascii="Microsoft YaHei" w:hAnsi="Microsoft YaHei"/>
          <w:color w:val="FFB020"/>
        </w:rPr>
        <w:t xml:space="preserve">• </w:t>
      </w:r>
      <w:r>
        <w:rPr>
          <w:rFonts w:ascii="Microsoft YaHei" w:hAnsi="Microsoft YaHei" w:eastAsia="Microsoft YaHei"/>
          <w:b w:val="0"/>
          <w:color w:val="334155"/>
          <w:sz w:val="20"/>
        </w:rPr>
        <w:t>界面只有</w:t>
      </w:r>
      <w:r>
        <w:rPr>
          <w:rFonts w:ascii="Microsoft YaHei" w:hAnsi="Microsoft YaHei" w:eastAsia="Microsoft YaHei"/>
          <w:b/>
          <w:color w:val="EA580C"/>
          <w:sz w:val="20"/>
        </w:rPr>
        <w:t>韩文/英文</w:t>
      </w:r>
      <w:r>
        <w:rPr>
          <w:rFonts w:ascii="Microsoft YaHei" w:hAnsi="Microsoft YaHei" w:eastAsia="Microsoft YaHei"/>
          <w:b w:val="0"/>
          <w:color w:val="334155"/>
          <w:sz w:val="20"/>
        </w:rPr>
        <w:t xml:space="preserve"> —— 按钮按韩/英名找，右上角 </w:t>
      </w:r>
      <w:r>
        <w:rPr>
          <w:rFonts w:ascii="Microsoft YaHei" w:hAnsi="Microsoft YaHei" w:eastAsia="Microsoft YaHei"/>
          <w:b/>
          <w:color w:val="EA580C"/>
          <w:sz w:val="20"/>
        </w:rPr>
        <w:t>🌐 EN</w:t>
      </w:r>
      <w:r>
        <w:rPr>
          <w:rFonts w:ascii="Microsoft YaHei" w:hAnsi="Microsoft YaHei" w:eastAsia="Microsoft YaHei"/>
          <w:b w:val="0"/>
          <w:color w:val="334155"/>
          <w:sz w:val="20"/>
        </w:rPr>
        <w:t xml:space="preserve"> 可切换。</w:t>
      </w:r>
    </w:p>
    <w:p>
      <w:pPr>
        <w:spacing w:after="40"/>
        <w:ind w:left="288"/>
      </w:pPr>
      <w:r>
        <w:rPr>
          <w:rFonts w:ascii="Microsoft YaHei" w:hAnsi="Microsoft YaHei"/>
          <w:color w:val="FFB020"/>
        </w:rPr>
        <w:t xml:space="preserve">• </w:t>
      </w:r>
      <w:r>
        <w:rPr>
          <w:rFonts w:ascii="Microsoft YaHei" w:hAnsi="Microsoft YaHei" w:eastAsia="Microsoft YaHei"/>
          <w:b w:val="0"/>
          <w:color w:val="334155"/>
          <w:sz w:val="20"/>
        </w:rPr>
        <w:t xml:space="preserve">没声音/没画面 → 先查 </w:t>
      </w:r>
      <w:r>
        <w:rPr>
          <w:rFonts w:ascii="Microsoft YaHei" w:hAnsi="Microsoft YaHei" w:eastAsia="Microsoft YaHei"/>
          <w:b/>
          <w:color w:val="EA580C"/>
          <w:sz w:val="20"/>
        </w:rPr>
        <w:t>Chrome·Edge + 摄像头麦克风权限</w:t>
      </w:r>
      <w:r>
        <w:rPr>
          <w:rFonts w:ascii="Microsoft YaHei" w:hAnsi="Microsoft YaHei" w:eastAsia="Microsoft YaHei"/>
          <w:b w:val="0"/>
          <w:color w:val="334155"/>
          <w:sz w:val="20"/>
        </w:rPr>
        <w:t xml:space="preserve">，再看 </w:t>
      </w:r>
      <w:r>
        <w:rPr>
          <w:rFonts w:ascii="Microsoft YaHei" w:hAnsi="Microsoft YaHei" w:eastAsia="Microsoft YaHei"/>
          <w:b/>
          <w:color w:val="EA580C"/>
          <w:sz w:val="20"/>
        </w:rPr>
        <w:t>⚙️ 설정</w:t>
      </w:r>
      <w:r>
        <w:rPr>
          <w:rFonts w:ascii="Microsoft YaHei" w:hAnsi="Microsoft YaHei" w:eastAsia="Microsoft YaHei"/>
          <w:b w:val="0"/>
          <w:color w:val="334155"/>
          <w:sz w:val="20"/>
        </w:rPr>
        <w:t>。</w:t>
      </w:r>
    </w:p>
    <w:p>
      <w:pPr>
        <w:spacing w:after="40"/>
        <w:ind w:left="288"/>
      </w:pPr>
      <w:r>
        <w:rPr>
          <w:rFonts w:ascii="Microsoft YaHei" w:hAnsi="Microsoft YaHei"/>
          <w:color w:val="FFB020"/>
        </w:rPr>
        <w:t xml:space="preserve">• </w:t>
      </w:r>
      <w:r>
        <w:rPr>
          <w:rFonts w:ascii="Microsoft YaHei" w:hAnsi="Microsoft YaHei" w:eastAsia="Microsoft YaHei"/>
          <w:b/>
          <w:color w:val="EA580C"/>
          <w:sz w:val="20"/>
        </w:rPr>
        <w:t>⭐ 表扬积分只有教师能给</w:t>
      </w:r>
      <w:r>
        <w:rPr>
          <w:rFonts w:ascii="Microsoft YaHei" w:hAnsi="Microsoft YaHei" w:eastAsia="Microsoft YaHei"/>
          <w:b w:val="0"/>
          <w:color w:val="334155"/>
          <w:sz w:val="20"/>
        </w:rPr>
        <w:t xml:space="preserve">；学生下课评价可得 </w:t>
      </w:r>
      <w:r>
        <w:rPr>
          <w:rFonts w:ascii="Microsoft YaHei" w:hAnsi="Microsoft YaHei" w:eastAsia="Microsoft YaHei"/>
          <w:b/>
          <w:color w:val="EA580C"/>
          <w:sz w:val="20"/>
        </w:rPr>
        <w:t>+10P</w:t>
      </w:r>
      <w:r>
        <w:rPr>
          <w:rFonts w:ascii="Microsoft YaHei" w:hAnsi="Microsoft YaHei" w:eastAsia="Microsoft YaHei"/>
          <w:b w:val="0"/>
          <w:color w:val="334155"/>
          <w:sz w:val="20"/>
        </w:rPr>
        <w:t>。</w:t>
      </w:r>
    </w:p>
    <w:p>
      <w:pPr>
        <w:spacing w:after="40"/>
        <w:ind w:left="288"/>
      </w:pPr>
      <w:r>
        <w:rPr>
          <w:rFonts w:ascii="Microsoft YaHei" w:hAnsi="Microsoft YaHei"/>
          <w:color w:val="FFB020"/>
        </w:rPr>
        <w:t xml:space="preserve">• </w:t>
      </w:r>
      <w:r>
        <w:rPr>
          <w:rFonts w:ascii="Microsoft YaHei" w:hAnsi="Microsoft YaHei" w:eastAsia="Microsoft YaHei"/>
          <w:b w:val="0"/>
          <w:color w:val="334155"/>
          <w:sz w:val="20"/>
        </w:rPr>
        <w:t>教材＝</w:t>
      </w:r>
      <w:r>
        <w:rPr>
          <w:rFonts w:ascii="Microsoft YaHei" w:hAnsi="Microsoft YaHei" w:eastAsia="Microsoft YaHei"/>
          <w:b/>
          <w:color w:val="EA580C"/>
          <w:sz w:val="20"/>
        </w:rPr>
        <w:t>📚 교재도구</w:t>
      </w:r>
      <w:r>
        <w:rPr>
          <w:rFonts w:ascii="Microsoft YaHei" w:hAnsi="Microsoft YaHei" w:eastAsia="Microsoft YaHei"/>
          <w:b w:val="0"/>
          <w:color w:val="334155"/>
          <w:sz w:val="20"/>
        </w:rPr>
        <w:t>，在教材上写字＝</w:t>
      </w:r>
      <w:r>
        <w:rPr>
          <w:rFonts w:ascii="Microsoft YaHei" w:hAnsi="Microsoft YaHei" w:eastAsia="Microsoft YaHei"/>
          <w:b/>
          <w:color w:val="EA580C"/>
          <w:sz w:val="20"/>
        </w:rPr>
        <w:t>✍️ 필기도구</w:t>
      </w:r>
      <w:r>
        <w:rPr>
          <w:rFonts w:ascii="Microsoft YaHei" w:hAnsi="Microsoft YaHei" w:eastAsia="Microsoft YaHei"/>
          <w:b w:val="0"/>
          <w:color w:val="334155"/>
          <w:sz w:val="20"/>
        </w:rPr>
        <w:t>，空白讲解＝</w:t>
      </w:r>
      <w:r>
        <w:rPr>
          <w:rFonts w:ascii="Microsoft YaHei" w:hAnsi="Microsoft YaHei" w:eastAsia="Microsoft YaHei"/>
          <w:b/>
          <w:color w:val="EA580C"/>
          <w:sz w:val="20"/>
        </w:rPr>
        <w:t>🖊 칠판</w:t>
      </w:r>
      <w:r>
        <w:rPr>
          <w:rFonts w:ascii="Microsoft YaHei" w:hAnsi="Microsoft YaHei" w:eastAsia="Microsoft YaHei"/>
          <w:b w:val="0"/>
          <w:color w:val="334155"/>
          <w:sz w:val="20"/>
        </w:rPr>
        <w:t>。</w:t>
      </w:r>
    </w:p>
    <w:p>
      <w:pPr>
        <w:spacing w:after="40"/>
        <w:ind w:left="288"/>
      </w:pPr>
      <w:r>
        <w:rPr>
          <w:rFonts w:ascii="Microsoft YaHei" w:hAnsi="Microsoft YaHei"/>
          <w:color w:val="FFB020"/>
        </w:rPr>
        <w:t xml:space="preserve">• </w:t>
      </w:r>
      <w:r>
        <w:rPr>
          <w:rFonts w:ascii="Microsoft YaHei" w:hAnsi="Microsoft YaHei" w:eastAsia="Microsoft YaHei"/>
          <w:b w:val="0"/>
          <w:color w:val="334155"/>
          <w:sz w:val="20"/>
        </w:rPr>
        <w:t>网络故障</w:t>
      </w:r>
      <w:r>
        <w:rPr>
          <w:rFonts w:ascii="Microsoft YaHei" w:hAnsi="Microsoft YaHei" w:eastAsia="Microsoft YaHei"/>
          <w:b/>
          <w:color w:val="EA580C"/>
          <w:sz w:val="20"/>
        </w:rPr>
        <w:t>绝不自行结束课程</w:t>
      </w:r>
      <w:r>
        <w:rPr>
          <w:rFonts w:ascii="Microsoft YaHei" w:hAnsi="Microsoft YaHei" w:eastAsia="Microsoft YaHei"/>
          <w:b w:val="0"/>
          <w:color w:val="334155"/>
          <w:sz w:val="20"/>
        </w:rPr>
        <w:t xml:space="preserve"> —— 立刻联系运营，补课会安排。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936"/>
      </w:tblGrid>
      <w:tr>
        <w:tc>
          <w:tcPr>
            <w:tcW w:type="dxa" w:w="9216"/>
            <w:shd w:val="clear" w:fill="FFF4E6"/>
          </w:tcPr>
          <w:p>
            <w:pPr>
              <w:spacing w:after="40" w:before="40"/>
            </w:pPr>
            <w:r>
              <w:rPr>
                <w:rFonts w:ascii="Microsoft YaHei" w:hAnsi="Microsoft YaHei" w:eastAsia="Microsoft YaHei"/>
                <w:b/>
                <w:color w:val="EA580C"/>
                <w:sz w:val="21"/>
              </w:rPr>
              <w:t xml:space="preserve">🍊 </w:t>
            </w:r>
            <w:r>
              <w:rPr>
                <w:rFonts w:ascii="Microsoft YaHei" w:hAnsi="Microsoft YaHei" w:eastAsia="Microsoft YaHei"/>
                <w:b w:val="0"/>
                <w:color w:val="334155"/>
                <w:sz w:val="20"/>
              </w:rPr>
              <w:t>一句温暖的话、一次及时的表扬，就能让孩子对英语有信心。把这本手册放在手边，一节一节课稳稳地上下来。有任何疑问随时联系运营 —— 祝您和孩子一起成长！🥭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