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</w:pPr>
    </w:p>
    <w:p>
      <w:pPr>
        <w:spacing w:after="80" w:before="0"/>
      </w:pPr>
      <w:r>
        <w:rPr>
          <w:rFonts w:ascii="Malgun Gothic" w:hAnsi="Malgun Gothic" w:eastAsia="Malgun Gothic"/>
          <w:b/>
          <w:color w:val="00B85C"/>
          <w:sz w:val="26"/>
        </w:rPr>
        <w:t>🎓 망고아이 · MANGOI</w:t>
      </w:r>
    </w:p>
    <w:p>
      <w:pPr>
        <w:spacing w:after="120" w:before="0"/>
      </w:pPr>
      <w:r>
        <w:rPr>
          <w:rFonts w:ascii="Malgun Gothic" w:hAnsi="Malgun Gothic" w:eastAsia="Malgun Gothic"/>
          <w:b/>
          <w:color w:val="0B5FFF"/>
          <w:sz w:val="60"/>
        </w:rPr>
        <w:t>강사 교육 매뉴얼</w:t>
      </w:r>
    </w:p>
    <w:p>
      <w:pPr>
        <w:spacing w:after="200" w:before="0"/>
      </w:pPr>
      <w:r>
        <w:rPr>
          <w:rFonts w:ascii="Malgun Gothic" w:hAnsi="Malgun Gothic" w:eastAsia="Malgun Gothic"/>
          <w:b/>
          <w:color w:val="475569"/>
          <w:sz w:val="28"/>
        </w:rPr>
        <w:t>아이가 말하게 만드는 수업 — 원리부터 실행까지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94560" cy="17730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go_ch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773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160"/>
      </w:pPr>
      <w:r>
        <w:rPr>
          <w:rFonts w:ascii="Malgun Gothic" w:hAnsi="Malgun Gothic" w:eastAsia="Malgun Gothic"/>
          <w:b w:val="0"/>
          <w:color w:val="334155"/>
          <w:sz w:val="22"/>
        </w:rPr>
        <w:t>대상 · 망고아이 화상영어 강사 · 신규 강사 온보딩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748B"/>
          <w:sz w:val="20"/>
        </w:rPr>
        <w:t>🌐 www.mangoi.co.kr    📞 1644-0561    ✉ support@mangoi.co.kr</w:t>
      </w:r>
    </w:p>
    <w:p>
      <w:r>
        <w:br w:type="page"/>
      </w:r>
    </w:p>
    <w:p>
      <w:pPr>
        <w:spacing w:before="200" w:after="120"/>
      </w:pPr>
      <w:r>
        <w:rPr>
          <w:rFonts w:ascii="Malgun Gothic" w:hAnsi="Malgun Gothic" w:eastAsia="Malgun Gothic"/>
          <w:b/>
          <w:color w:val="0B5FFF"/>
          <w:sz w:val="36"/>
        </w:rPr>
        <w:t>📘 이 매뉴얼은 무엇을 위한 것인가요?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334155"/>
          <w:sz w:val="22"/>
        </w:rPr>
        <w:t xml:space="preserve">망고아이 강사 교육 매뉴얼은 </w:t>
      </w:r>
      <w:r>
        <w:rPr>
          <w:rFonts w:ascii="Malgun Gothic" w:hAnsi="Malgun Gothic" w:eastAsia="Malgun Gothic"/>
          <w:b/>
          <w:color w:val="334155"/>
          <w:sz w:val="22"/>
        </w:rPr>
        <w:t>아이를 말하게 만드는 방법</w:t>
      </w:r>
      <w:r>
        <w:rPr>
          <w:rFonts w:ascii="Malgun Gothic" w:hAnsi="Malgun Gothic" w:eastAsia="Malgun Gothic"/>
          <w:b w:val="0"/>
          <w:color w:val="334155"/>
          <w:sz w:val="22"/>
        </w:rPr>
        <w:t xml:space="preserve">을 다룹니다. 사이트 사용법이 아니라 </w:t>
      </w:r>
      <w:r>
        <w:rPr>
          <w:rFonts w:ascii="Malgun Gothic" w:hAnsi="Malgun Gothic" w:eastAsia="Malgun Gothic"/>
          <w:b/>
          <w:color w:val="334155"/>
          <w:sz w:val="22"/>
        </w:rPr>
        <w:t>수업을 살리는 기술</w:t>
      </w:r>
      <w:r>
        <w:rPr>
          <w:rFonts w:ascii="Malgun Gothic" w:hAnsi="Malgun Gothic" w:eastAsia="Malgun Gothic"/>
          <w:b w:val="0"/>
          <w:color w:val="334155"/>
          <w:sz w:val="22"/>
        </w:rPr>
        <w:t>이에요. 여기 담긴 내용은 이론이 아니라, 실제 화상 수업에서 반복해서 통했던 것만 골라 정리한 것입니다.</w:t>
        <w:br/>
        <w:br/>
        <w:t xml:space="preserve">핵심은 하나입니다 — </w:t>
      </w:r>
      <w:r>
        <w:rPr>
          <w:rFonts w:ascii="Malgun Gothic" w:hAnsi="Malgun Gothic" w:eastAsia="Malgun Gothic"/>
          <w:b/>
          <w:color w:val="334155"/>
          <w:sz w:val="22"/>
        </w:rPr>
        <w:t>아이가 많이 말할수록 실력이 는다.</w:t>
      </w:r>
      <w:r>
        <w:rPr>
          <w:rFonts w:ascii="Malgun Gothic" w:hAnsi="Malgun Gothic" w:eastAsia="Malgun Gothic"/>
          <w:b w:val="0"/>
          <w:color w:val="334155"/>
          <w:sz w:val="22"/>
        </w:rPr>
        <w:t xml:space="preserve"> 이 매뉴얼의 모든 기술은 결국 그 한 가지를 위한 것입니다.</w:t>
      </w:r>
    </w:p>
    <w:p>
      <w:pPr>
        <w:spacing w:after="60"/>
      </w:pPr>
      <w:r>
        <w:rPr>
          <w:rFonts w:ascii="Malgun Gothic" w:hAnsi="Malgun Gothic" w:eastAsia="Malgun Gothic"/>
          <w:b/>
          <w:color w:val="0B5FFF"/>
          <w:sz w:val="22"/>
        </w:rPr>
        <w:t xml:space="preserve">🔥 에너지 — </w:t>
      </w:r>
      <w:r>
        <w:rPr>
          <w:rFonts w:ascii="Malgun Gothic" w:hAnsi="Malgun Gothic" w:eastAsia="Malgun Gothic"/>
          <w:color w:val="334155"/>
          <w:sz w:val="21"/>
        </w:rPr>
        <w:t>첫 60초가 수업 전체의 온도를 정합니다.</w:t>
      </w:r>
    </w:p>
    <w:p>
      <w:pPr>
        <w:spacing w:after="60"/>
      </w:pPr>
      <w:r>
        <w:rPr>
          <w:rFonts w:ascii="Malgun Gothic" w:hAnsi="Malgun Gothic" w:eastAsia="Malgun Gothic"/>
          <w:b/>
          <w:color w:val="0B5FFF"/>
          <w:sz w:val="22"/>
        </w:rPr>
        <w:t xml:space="preserve">🗣 발화 시간 — </w:t>
      </w:r>
      <w:r>
        <w:rPr>
          <w:rFonts w:ascii="Malgun Gothic" w:hAnsi="Malgun Gothic" w:eastAsia="Malgun Gothic"/>
          <w:color w:val="334155"/>
          <w:sz w:val="21"/>
        </w:rPr>
        <w:t>학생 70% · 선생님 30% 를 목표로 합니다.</w:t>
      </w:r>
    </w:p>
    <w:p>
      <w:pPr>
        <w:spacing w:after="60"/>
      </w:pPr>
      <w:r>
        <w:rPr>
          <w:rFonts w:ascii="Malgun Gothic" w:hAnsi="Malgun Gothic" w:eastAsia="Malgun Gothic"/>
          <w:b/>
          <w:color w:val="0B5FFF"/>
          <w:sz w:val="22"/>
        </w:rPr>
        <w:t xml:space="preserve">⭐ 성취 가시화 — </w:t>
      </w:r>
      <w:r>
        <w:rPr>
          <w:rFonts w:ascii="Malgun Gothic" w:hAnsi="Malgun Gothic" w:eastAsia="Malgun Gothic"/>
          <w:color w:val="334155"/>
          <w:sz w:val="21"/>
        </w:rPr>
        <w:t>잘한 것이 눈에 보여야 계속합니다.</w:t>
      </w:r>
    </w:p>
    <w:p>
      <w:pPr>
        <w:spacing w:after="60"/>
      </w:pPr>
      <w:r>
        <w:rPr>
          <w:rFonts w:ascii="Malgun Gothic" w:hAnsi="Malgun Gothic" w:eastAsia="Malgun Gothic"/>
          <w:b/>
          <w:color w:val="0B5FFF"/>
          <w:sz w:val="22"/>
        </w:rPr>
        <w:t xml:space="preserve">🎯 개인화 — </w:t>
      </w:r>
      <w:r>
        <w:rPr>
          <w:rFonts w:ascii="Malgun Gothic" w:hAnsi="Malgun Gothic" w:eastAsia="Malgun Gothic"/>
          <w:color w:val="334155"/>
          <w:sz w:val="21"/>
        </w:rPr>
        <w:t>이 아이만의 한 가지를 기억하세요.</w:t>
      </w:r>
    </w:p>
    <w:p>
      <w:pPr>
        <w:spacing w:after="60"/>
      </w:pPr>
      <w:r>
        <w:rPr>
          <w:rFonts w:ascii="Malgun Gothic" w:hAnsi="Malgun Gothic" w:eastAsia="Malgun Gothic"/>
          <w:b/>
          <w:color w:val="0B5FFF"/>
          <w:sz w:val="22"/>
        </w:rPr>
        <w:t xml:space="preserve">🎵 리듬 — </w:t>
      </w:r>
      <w:r>
        <w:rPr>
          <w:rFonts w:ascii="Malgun Gothic" w:hAnsi="Malgun Gothic" w:eastAsia="Malgun Gothic"/>
          <w:color w:val="334155"/>
          <w:sz w:val="21"/>
        </w:rPr>
        <w:t>같은 활동을 7분 넘기지 마세요.</w:t>
      </w:r>
    </w:p>
    <w:p>
      <w:pPr>
        <w:spacing w:after="60"/>
      </w:pPr>
      <w:r>
        <w:rPr>
          <w:rFonts w:ascii="Malgun Gothic" w:hAnsi="Malgun Gothic" w:eastAsia="Malgun Gothic"/>
          <w:b/>
          <w:color w:val="0B5FFF"/>
          <w:sz w:val="22"/>
        </w:rPr>
        <w:t xml:space="preserve">📝 기록 — </w:t>
      </w:r>
      <w:r>
        <w:rPr>
          <w:rFonts w:ascii="Malgun Gothic" w:hAnsi="Malgun Gothic" w:eastAsia="Malgun Gothic"/>
          <w:color w:val="334155"/>
          <w:sz w:val="21"/>
        </w:rPr>
        <w:t>평가서 한 줄이 학부모 신뢰가 됩니다.</w:t>
      </w:r>
    </w:p>
    <w:p>
      <w:r>
        <w:br w:type="page"/>
      </w:r>
    </w:p>
    <w:p>
      <w:pPr>
        <w:spacing w:before="200" w:after="160"/>
      </w:pPr>
      <w:r>
        <w:rPr>
          <w:rFonts w:ascii="Malgun Gothic" w:hAnsi="Malgun Gothic" w:eastAsia="Malgun Gothic"/>
          <w:b/>
          <w:color w:val="0B5FFF"/>
          <w:sz w:val="32"/>
        </w:rPr>
        <w:t>🧭 수업을 살리는 기술</w:t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B5FFF"/>
          <w:sz w:val="28"/>
        </w:rPr>
        <w:t>01.  🔥 에너지 — 첫 60초가 수업 전체를 정한다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선생님의 텐션이 곧 학생의 텐션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9F1FF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B5FFF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아이는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내용보다 분위기를 먼저 읽습니다.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첫 1분 동안 선생님이 밝고 빠르게 반응하면 그 수업은 끝까지 살아 있고, 첫 1분이 조용하면 남은 25분 내내 끌어올려야 합니다. 에너지는 타고나는 성격이 아니라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의도적으로 만드는 기술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입니다.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B5FFF"/>
          <w:sz w:val="22"/>
        </w:rPr>
        <w:t>이렇게 하세요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카메라를 켜자마자 </w:t>
      </w:r>
      <w:r>
        <w:rPr>
          <w:rFonts w:ascii="Malgun Gothic" w:hAnsi="Malgun Gothic" w:eastAsia="Malgun Gothic"/>
          <w:b/>
          <w:color w:val="0B5FFF"/>
          <w:sz w:val="21"/>
        </w:rPr>
        <w:t>이름을 부르며 인사</w:t>
      </w:r>
      <w:r>
        <w:rPr>
          <w:rFonts w:ascii="Malgun Gothic" w:hAnsi="Malgun Gothic" w:eastAsia="Malgun Gothic"/>
          <w:b w:val="0"/>
          <w:color w:val="334155"/>
          <w:sz w:val="21"/>
        </w:rPr>
        <w:t>해요 — “Hi, Minjun! I missed you!”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2. </w:t>
      </w:r>
      <w:r>
        <w:rPr>
          <w:rFonts w:ascii="Malgun Gothic" w:hAnsi="Malgun Gothic" w:eastAsia="Malgun Gothic"/>
          <w:b/>
          <w:color w:val="0B5FFF"/>
          <w:sz w:val="21"/>
        </w:rPr>
        <w:t>표정을 평소보다 20% 크게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씁니다. 화면은 표정을 절반쯤 깎아 먹어요.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첫 질문은 </w:t>
      </w:r>
      <w:r>
        <w:rPr>
          <w:rFonts w:ascii="Malgun Gothic" w:hAnsi="Malgun Gothic" w:eastAsia="Malgun Gothic"/>
          <w:b/>
          <w:color w:val="0B5FFF"/>
          <w:sz w:val="21"/>
        </w:rPr>
        <w:t>무조건 대답할 수 있는 것</w:t>
      </w:r>
      <w:r>
        <w:rPr>
          <w:rFonts w:ascii="Malgun Gothic" w:hAnsi="Malgun Gothic" w:eastAsia="Malgun Gothic"/>
          <w:b w:val="0"/>
          <w:color w:val="334155"/>
          <w:sz w:val="21"/>
        </w:rPr>
        <w:t>으로 — “Did you eat lunch?”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아이가 한 마디라도 하면 </w:t>
      </w:r>
      <w:r>
        <w:rPr>
          <w:rFonts w:ascii="Malgun Gothic" w:hAnsi="Malgun Gothic" w:eastAsia="Malgun Gothic"/>
          <w:b/>
          <w:color w:val="0B5FFF"/>
          <w:sz w:val="21"/>
        </w:rPr>
        <w:t>즉시 리액션</w:t>
      </w:r>
      <w:r>
        <w:rPr>
          <w:rFonts w:ascii="Malgun Gothic" w:hAnsi="Malgun Gothic" w:eastAsia="Malgun Gothic"/>
          <w:b w:val="0"/>
          <w:color w:val="334155"/>
          <w:sz w:val="21"/>
        </w:rPr>
        <w:t>해요 — “Wow, really?”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5. </w:t>
      </w:r>
      <w:r>
        <w:rPr>
          <w:rFonts w:ascii="Malgun Gothic" w:hAnsi="Malgun Gothic" w:eastAsia="Malgun Gothic"/>
          <w:b/>
          <w:color w:val="0B5FFF"/>
          <w:sz w:val="21"/>
        </w:rPr>
        <w:t>목소리 높낮이</w:t>
      </w:r>
      <w:r>
        <w:rPr>
          <w:rFonts w:ascii="Malgun Gothic" w:hAnsi="Malgun Gothic" w:eastAsia="Malgun Gothic"/>
          <w:b w:val="0"/>
          <w:color w:val="334155"/>
          <w:sz w:val="21"/>
        </w:rPr>
        <w:t>를 바꿔 가며 말해요. 평평한 톤은 화면 너머에서 더 지루합니다.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B5FFF"/>
          <w:sz w:val="21"/>
        </w:rPr>
        <w:t>✅ 핵심 포인트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첫 60초에 아이가 </w:t>
      </w:r>
      <w:r>
        <w:rPr>
          <w:rFonts w:ascii="Malgun Gothic" w:hAnsi="Malgun Gothic" w:eastAsia="Malgun Gothic"/>
          <w:b/>
          <w:color w:val="0B5FFF"/>
          <w:sz w:val="20"/>
        </w:rPr>
        <w:t>한 번이라도 웃으면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그 수업은 이미 절반 성공이에요.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에너지는 </w:t>
      </w:r>
      <w:r>
        <w:rPr>
          <w:rFonts w:ascii="Malgun Gothic" w:hAnsi="Malgun Gothic" w:eastAsia="Malgun Gothic"/>
          <w:b/>
          <w:color w:val="0B5FFF"/>
          <w:sz w:val="20"/>
        </w:rPr>
        <w:t>소리 크기가 아니라 반응 속도</w:t>
      </w:r>
      <w:r>
        <w:rPr>
          <w:rFonts w:ascii="Malgun Gothic" w:hAnsi="Malgun Gothic" w:eastAsia="Malgun Gothic"/>
          <w:b w:val="0"/>
          <w:color w:val="334155"/>
          <w:sz w:val="20"/>
        </w:rPr>
        <w:t>입니다. 빨리 반응해 주세요.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선생님이 지쳐 보이면 아이는 </w:t>
      </w:r>
      <w:r>
        <w:rPr>
          <w:rFonts w:ascii="Malgun Gothic" w:hAnsi="Malgun Gothic" w:eastAsia="Malgun Gothic"/>
          <w:b/>
          <w:color w:val="0B5FFF"/>
          <w:sz w:val="20"/>
        </w:rPr>
        <w:t>자기 탓이라고 느낍니다.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⚠️ 알아두기 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 xml:space="preserve">과장된 리액션과 억지 웃음은 다릅니다. 중·고등학생에게는 과한 텐션이 오히려 거리감을 줘요 — 나이가 많을수록 </w:t>
            </w:r>
            <w:r>
              <w:rPr>
                <w:rFonts w:ascii="Malgun Gothic" w:hAnsi="Malgun Gothic" w:eastAsia="Malgun Gothic"/>
                <w:b/>
                <w:color w:val="92670A"/>
                <w:sz w:val="20"/>
              </w:rPr>
              <w:t>차분하지만 빠른 반응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>으로 바꾸세요.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꿀팁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수업 시작 전 30초만 자리에서 일어나 크게 숨 쉬고 표정을 풀어 보세요. 텐션은 준비운동으로 만들어집니다.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room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B5FFF"/>
          <w:sz w:val="28"/>
        </w:rPr>
        <w:t>02.  🗣 발화 시간 — 선생님이 말할수록 실력은 안 는다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목표는 학생 70% · 선생님 30%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9F1FF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B5FFF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영어 실력은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들은 양이 아니라 말한 양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으로 늘어납니다. 그런데 대부분의 화상 수업은 선생님이 70%를 말합니다. 의식적으로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말을 줄이고 기다리는 것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이 이 매뉴얼에서 가장 중요한 기술입니다.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B5FFF"/>
          <w:sz w:val="22"/>
        </w:rPr>
        <w:t>이렇게 하세요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질문한 뒤 </w:t>
      </w:r>
      <w:r>
        <w:rPr>
          <w:rFonts w:ascii="Malgun Gothic" w:hAnsi="Malgun Gothic" w:eastAsia="Malgun Gothic"/>
          <w:b/>
          <w:color w:val="0B5FFF"/>
          <w:sz w:val="21"/>
        </w:rPr>
        <w:t>속으로 다섯을 셉니다.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침묵을 먼저 깨지 마세요.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아이가 단어 하나로 답하면 </w:t>
      </w:r>
      <w:r>
        <w:rPr>
          <w:rFonts w:ascii="Malgun Gothic" w:hAnsi="Malgun Gothic" w:eastAsia="Malgun Gothic"/>
          <w:b/>
          <w:color w:val="0B5FFF"/>
          <w:sz w:val="21"/>
        </w:rPr>
        <w:t>문장으로 되물어요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“Pizza? You like pizza?”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설명 대신 </w:t>
      </w:r>
      <w:r>
        <w:rPr>
          <w:rFonts w:ascii="Malgun Gothic" w:hAnsi="Malgun Gothic" w:eastAsia="Malgun Gothic"/>
          <w:b/>
          <w:color w:val="0B5FFF"/>
          <w:sz w:val="21"/>
        </w:rPr>
        <w:t>질문으로 바꿔요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“This is a cat” 대신 “What is this?”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아이가 틀려도 </w:t>
      </w:r>
      <w:r>
        <w:rPr>
          <w:rFonts w:ascii="Malgun Gothic" w:hAnsi="Malgun Gothic" w:eastAsia="Malgun Gothic"/>
          <w:b/>
          <w:color w:val="0B5FFF"/>
          <w:sz w:val="21"/>
        </w:rPr>
        <w:t>바로 고치지 말고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올바른 문장으로 자연스럽게 되돌려 줘요.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5.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수업 중 </w:t>
      </w:r>
      <w:r>
        <w:rPr>
          <w:rFonts w:ascii="Malgun Gothic" w:hAnsi="Malgun Gothic" w:eastAsia="Malgun Gothic"/>
          <w:b/>
          <w:color w:val="0B5FFF"/>
          <w:sz w:val="21"/>
        </w:rPr>
        <w:t>‘내가 지금 몇 초째 말하고 있지?’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를 한 번씩 점검해요.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B5FFF"/>
          <w:sz w:val="21"/>
        </w:rPr>
        <w:t>✅ 핵심 포인트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/>
          <w:color w:val="0B5FFF"/>
          <w:sz w:val="20"/>
        </w:rPr>
        <w:t>5초의 침묵</w:t>
      </w:r>
      <w:r>
        <w:rPr>
          <w:rFonts w:ascii="Malgun Gothic" w:hAnsi="Malgun Gothic" w:eastAsia="Malgun Gothic"/>
          <w:b w:val="0"/>
          <w:color w:val="334155"/>
          <w:sz w:val="20"/>
        </w:rPr>
        <w:t>이 아이의 첫 문장을 만듭니다. 3초에 포기하지 마세요.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선생님의 설명 1분은 아이의 발화 1분을 빼앗은 것과 같아요.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말이 적은 아이일수록 </w:t>
      </w:r>
      <w:r>
        <w:rPr>
          <w:rFonts w:ascii="Malgun Gothic" w:hAnsi="Malgun Gothic" w:eastAsia="Malgun Gothic"/>
          <w:b/>
          <w:color w:val="0B5FFF"/>
          <w:sz w:val="20"/>
        </w:rPr>
        <w:t>닫힌 질문(Yes/No) → 열린 질문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순서로 올라가요.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⚠️ 알아두기 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 xml:space="preserve">발화량을 늘린다고 아이를 몰아세우면 역효과입니다. </w:t>
            </w:r>
            <w:r>
              <w:rPr>
                <w:rFonts w:ascii="Malgun Gothic" w:hAnsi="Malgun Gothic" w:eastAsia="Malgun Gothic"/>
                <w:b/>
                <w:color w:val="92670A"/>
                <w:sz w:val="20"/>
              </w:rPr>
              <w:t>기다림은 압박이 아니라 여유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>로 보여야 해요.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꿀팁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수업 녹화를 한 번만 돌려 보세요. 내가 얼마나 말하는지 눈으로 확인하면 그 다음 수업이 바로 바뀝니다.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aifrien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B5FFF"/>
          <w:sz w:val="28"/>
        </w:rPr>
        <w:t>03.  ⭐ 성취 가시화 — 잘한 걸 보이게 만들어라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칭찬은 말보다 ‘눈에 보이는 것’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9F1FF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B5FFF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아이는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자기가 늘고 있다는 증거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가 보일 때 계속합니다. “Good job”은 3초 뒤 사라지지만, 화면에 쌓이는 별·포인트·배지는 남습니다. 망고아이의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칭찬 바구니와 포인트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는 이걸 위해 있는 도구예요.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B5FFF"/>
          <w:sz w:val="22"/>
        </w:rPr>
        <w:t>이렇게 하세요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수업 중 잘한 순간마다 </w:t>
      </w:r>
      <w:r>
        <w:rPr>
          <w:rFonts w:ascii="Malgun Gothic" w:hAnsi="Malgun Gothic" w:eastAsia="Malgun Gothic"/>
          <w:b/>
          <w:color w:val="0B5FFF"/>
          <w:sz w:val="21"/>
        </w:rPr>
        <w:t>칭찬 바구니(🧺)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에 칭찬을 담아 줘요.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칭찬은 </w:t>
      </w:r>
      <w:r>
        <w:rPr>
          <w:rFonts w:ascii="Malgun Gothic" w:hAnsi="Malgun Gothic" w:eastAsia="Malgun Gothic"/>
          <w:b/>
          <w:color w:val="0B5FFF"/>
          <w:sz w:val="21"/>
        </w:rPr>
        <w:t>구체적으로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“Good”이 아니라 “Your ‘th’ sound was perfect!”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수업 끝에 </w:t>
      </w:r>
      <w:r>
        <w:rPr>
          <w:rFonts w:ascii="Malgun Gothic" w:hAnsi="Malgun Gothic" w:eastAsia="Malgun Gothic"/>
          <w:b/>
          <w:color w:val="0B5FFF"/>
          <w:sz w:val="21"/>
        </w:rPr>
        <w:t>오늘 모은 포인트</w:t>
      </w:r>
      <w:r>
        <w:rPr>
          <w:rFonts w:ascii="Malgun Gothic" w:hAnsi="Malgun Gothic" w:eastAsia="Malgun Gothic"/>
          <w:b w:val="0"/>
          <w:color w:val="334155"/>
          <w:sz w:val="21"/>
        </w:rPr>
        <w:t>를 함께 확인해요.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지난 수업과 비교해 </w:t>
      </w:r>
      <w:r>
        <w:rPr>
          <w:rFonts w:ascii="Malgun Gothic" w:hAnsi="Malgun Gothic" w:eastAsia="Malgun Gothic"/>
          <w:b/>
          <w:color w:val="0B5FFF"/>
          <w:sz w:val="21"/>
        </w:rPr>
        <w:t>늘어난 점 한 가지</w:t>
      </w:r>
      <w:r>
        <w:rPr>
          <w:rFonts w:ascii="Malgun Gothic" w:hAnsi="Malgun Gothic" w:eastAsia="Malgun Gothic"/>
          <w:b w:val="0"/>
          <w:color w:val="334155"/>
          <w:sz w:val="21"/>
        </w:rPr>
        <w:t>를 반드시 말해 줘요.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5.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평가서에 남긴 칭찬이 </w:t>
      </w:r>
      <w:r>
        <w:rPr>
          <w:rFonts w:ascii="Malgun Gothic" w:hAnsi="Malgun Gothic" w:eastAsia="Malgun Gothic"/>
          <w:b/>
          <w:color w:val="0B5FFF"/>
          <w:sz w:val="21"/>
        </w:rPr>
        <w:t>학부모 리포트로 이어진다</w:t>
      </w:r>
      <w:r>
        <w:rPr>
          <w:rFonts w:ascii="Malgun Gothic" w:hAnsi="Malgun Gothic" w:eastAsia="Malgun Gothic"/>
          <w:b w:val="0"/>
          <w:color w:val="334155"/>
          <w:sz w:val="21"/>
        </w:rPr>
        <w:t>는 걸 기억해요.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B5FFF"/>
          <w:sz w:val="21"/>
        </w:rPr>
        <w:t>✅ 핵심 포인트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칭찬은 </w:t>
      </w:r>
      <w:r>
        <w:rPr>
          <w:rFonts w:ascii="Malgun Gothic" w:hAnsi="Malgun Gothic" w:eastAsia="Malgun Gothic"/>
          <w:b/>
          <w:color w:val="0B5FFF"/>
          <w:sz w:val="20"/>
        </w:rPr>
        <w:t>결과보다 시도</w:t>
      </w:r>
      <w:r>
        <w:rPr>
          <w:rFonts w:ascii="Malgun Gothic" w:hAnsi="Malgun Gothic" w:eastAsia="Malgun Gothic"/>
          <w:b w:val="0"/>
          <w:color w:val="334155"/>
          <w:sz w:val="20"/>
        </w:rPr>
        <w:t>에 — “틀려도 말한 것”을 칭찬해야 다음에 또 말해요.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포인트·배지는 아이가 </w:t>
      </w:r>
      <w:r>
        <w:rPr>
          <w:rFonts w:ascii="Malgun Gothic" w:hAnsi="Malgun Gothic" w:eastAsia="Malgun Gothic"/>
          <w:b/>
          <w:color w:val="0B5FFF"/>
          <w:sz w:val="20"/>
        </w:rPr>
        <w:t>스스로 계속하게 만드는 장치</w:t>
      </w:r>
      <w:r>
        <w:rPr>
          <w:rFonts w:ascii="Malgun Gothic" w:hAnsi="Malgun Gothic" w:eastAsia="Malgun Gothic"/>
          <w:b w:val="0"/>
          <w:color w:val="334155"/>
          <w:sz w:val="20"/>
        </w:rPr>
        <w:t>예요.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수업당 </w:t>
      </w:r>
      <w:r>
        <w:rPr>
          <w:rFonts w:ascii="Malgun Gothic" w:hAnsi="Malgun Gothic" w:eastAsia="Malgun Gothic"/>
          <w:b/>
          <w:color w:val="0B5FFF"/>
          <w:sz w:val="20"/>
        </w:rPr>
        <w:t>최소 3번</w:t>
      </w:r>
      <w:r>
        <w:rPr>
          <w:rFonts w:ascii="Malgun Gothic" w:hAnsi="Malgun Gothic" w:eastAsia="Malgun Gothic"/>
          <w:b w:val="0"/>
          <w:color w:val="334155"/>
          <w:sz w:val="20"/>
        </w:rPr>
        <w:t>의 구체적 칭찬을 목표로 하세요.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⚠️ 알아두기 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 xml:space="preserve">칭찬을 남발하면 값이 떨어집니다. </w:t>
            </w:r>
            <w:r>
              <w:rPr>
                <w:rFonts w:ascii="Malgun Gothic" w:hAnsi="Malgun Gothic" w:eastAsia="Malgun Gothic"/>
                <w:b/>
                <w:color w:val="92670A"/>
                <w:sz w:val="20"/>
              </w:rPr>
              <w:t>아무 때나 “Good job”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 xml:space="preserve"> 은 아이도 알아챕니다.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꿀팁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칭찬 문장을 5개쯤 미리 만들어 두세요. 순간적으로 구체적인 칭찬이 안 나올 때 큰 도움이 됩니다.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6406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prais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40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B5FFF"/>
          <w:sz w:val="28"/>
        </w:rPr>
        <w:t>04.  🎯 개인화 — 이 아이만의 한 가지를 기억하라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이름·관심사·지난 수업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9F1FF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B5FFF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아이가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“이 선생님은 나를 안다”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고 느끼는 순간 수업 태도가 바뀝니다. 대단한 게 아니라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지난주에 말한 것 하나를 기억해 주는 것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으로 충분해요.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B5FFF"/>
          <w:sz w:val="22"/>
        </w:rPr>
        <w:t>이렇게 하세요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수업 전 </w:t>
      </w:r>
      <w:r>
        <w:rPr>
          <w:rFonts w:ascii="Malgun Gothic" w:hAnsi="Malgun Gothic" w:eastAsia="Malgun Gothic"/>
          <w:b/>
          <w:color w:val="0B5FFF"/>
          <w:sz w:val="21"/>
        </w:rPr>
        <w:t>지난 평가서</w:t>
      </w:r>
      <w:r>
        <w:rPr>
          <w:rFonts w:ascii="Malgun Gothic" w:hAnsi="Malgun Gothic" w:eastAsia="Malgun Gothic"/>
          <w:b w:val="0"/>
          <w:color w:val="334155"/>
          <w:sz w:val="21"/>
        </w:rPr>
        <w:t>를 30초만 훑어봐요.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아이의 </w:t>
      </w:r>
      <w:r>
        <w:rPr>
          <w:rFonts w:ascii="Malgun Gothic" w:hAnsi="Malgun Gothic" w:eastAsia="Malgun Gothic"/>
          <w:b/>
          <w:color w:val="0B5FFF"/>
          <w:sz w:val="21"/>
        </w:rPr>
        <w:t>관심사 한 가지</w:t>
      </w:r>
      <w:r>
        <w:rPr>
          <w:rFonts w:ascii="Malgun Gothic" w:hAnsi="Malgun Gothic" w:eastAsia="Malgun Gothic"/>
          <w:b w:val="0"/>
          <w:color w:val="334155"/>
          <w:sz w:val="21"/>
        </w:rPr>
        <w:t>를 메모해 둬요(축구·아이돌·게임 등).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>인사할 때 그걸 꺼내요 — “Did your team win last week?”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예문·게임 주제를 </w:t>
      </w:r>
      <w:r>
        <w:rPr>
          <w:rFonts w:ascii="Malgun Gothic" w:hAnsi="Malgun Gothic" w:eastAsia="Malgun Gothic"/>
          <w:b/>
          <w:color w:val="0B5FFF"/>
          <w:sz w:val="21"/>
        </w:rPr>
        <w:t>아이의 관심사로 바꿔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만들어요.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5.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수업 끝에 다음에 물어볼 것을 </w:t>
      </w:r>
      <w:r>
        <w:rPr>
          <w:rFonts w:ascii="Malgun Gothic" w:hAnsi="Malgun Gothic" w:eastAsia="Malgun Gothic"/>
          <w:b/>
          <w:color w:val="0B5FFF"/>
          <w:sz w:val="21"/>
        </w:rPr>
        <w:t>평가서에 남겨요.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B5FFF"/>
          <w:sz w:val="21"/>
        </w:rPr>
        <w:t>✅ 핵심 포인트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개인화는 </w:t>
      </w:r>
      <w:r>
        <w:rPr>
          <w:rFonts w:ascii="Malgun Gothic" w:hAnsi="Malgun Gothic" w:eastAsia="Malgun Gothic"/>
          <w:b/>
          <w:color w:val="0B5FFF"/>
          <w:sz w:val="20"/>
        </w:rPr>
        <w:t>기억력이 아니라 기록</w:t>
      </w:r>
      <w:r>
        <w:rPr>
          <w:rFonts w:ascii="Malgun Gothic" w:hAnsi="Malgun Gothic" w:eastAsia="Malgun Gothic"/>
          <w:b w:val="0"/>
          <w:color w:val="334155"/>
          <w:sz w:val="20"/>
        </w:rPr>
        <w:t>입니다. 평가서에 적어 두세요.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관심사를 예문에 넣으면 </w:t>
      </w:r>
      <w:r>
        <w:rPr>
          <w:rFonts w:ascii="Malgun Gothic" w:hAnsi="Malgun Gothic" w:eastAsia="Malgun Gothic"/>
          <w:b/>
          <w:color w:val="0B5FFF"/>
          <w:sz w:val="20"/>
        </w:rPr>
        <w:t>같은 문법도 훨씬 잘 외웁니다.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이름을 자주 불러 주는 것만으로도 집중도가 올라가요.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꿀팁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수업 첫 주에 “What do you love?” 를 꼭 물어보세요. 그 대답 하나가 남은 6개월의 수업 재료가 됩니다.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_precheck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B5FFF"/>
          <w:sz w:val="28"/>
        </w:rPr>
        <w:t>05.  🎵 리듬 — 25분을 네 토막으로 쪼개라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같은 활동 7분 넘기지 않기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9F1FF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B5FFF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아이의 집중력은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한 가지 활동에 5~7분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입니다. 25분을 한 흐름으로 끌고 가면 뒤쪽 10분은 사실상 버리는 시간이 돼요.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활동을 바꾸는 것만으로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집중이 되살아납니다.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B5FFF"/>
          <w:sz w:val="22"/>
        </w:rPr>
        <w:t>이렇게 하세요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1. </w:t>
      </w:r>
      <w:r>
        <w:rPr>
          <w:rFonts w:ascii="Malgun Gothic" w:hAnsi="Malgun Gothic" w:eastAsia="Malgun Gothic"/>
          <w:b/>
          <w:color w:val="0B5FFF"/>
          <w:sz w:val="21"/>
        </w:rPr>
        <w:t>웜업 3분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AI 웜업이나 가벼운 질문으로 입을 풀어요.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2. </w:t>
      </w:r>
      <w:r>
        <w:rPr>
          <w:rFonts w:ascii="Malgun Gothic" w:hAnsi="Malgun Gothic" w:eastAsia="Malgun Gothic"/>
          <w:b/>
          <w:color w:val="0B5FFF"/>
          <w:sz w:val="21"/>
        </w:rPr>
        <w:t>핵심 활동 7분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오늘의 표현·교재를 다뤄요.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3. </w:t>
      </w:r>
      <w:r>
        <w:rPr>
          <w:rFonts w:ascii="Malgun Gothic" w:hAnsi="Malgun Gothic" w:eastAsia="Malgun Gothic"/>
          <w:b/>
          <w:color w:val="0B5FFF"/>
          <w:sz w:val="21"/>
        </w:rPr>
        <w:t>말하기 7분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배운 표현으로 실제 대화를 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4. </w:t>
      </w:r>
      <w:r>
        <w:rPr>
          <w:rFonts w:ascii="Malgun Gothic" w:hAnsi="Malgun Gothic" w:eastAsia="Malgun Gothic"/>
          <w:b/>
          <w:color w:val="0B5FFF"/>
          <w:sz w:val="21"/>
        </w:rPr>
        <w:t>게임·보상 5분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학습 게임으로 복습하며 포인트를 모아요.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5. </w:t>
      </w:r>
      <w:r>
        <w:rPr>
          <w:rFonts w:ascii="Malgun Gothic" w:hAnsi="Malgun Gothic" w:eastAsia="Malgun Gothic"/>
          <w:b/>
          <w:color w:val="0B5FFF"/>
          <w:sz w:val="21"/>
        </w:rPr>
        <w:t>마무리 3분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칭찬 + 다음 시간 예고로 닫아요.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B5FFF"/>
          <w:sz w:val="21"/>
        </w:rPr>
        <w:t>✅ 핵심 포인트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활동이 바뀌는 순간마다 </w:t>
      </w:r>
      <w:r>
        <w:rPr>
          <w:rFonts w:ascii="Malgun Gothic" w:hAnsi="Malgun Gothic" w:eastAsia="Malgun Gothic"/>
          <w:b/>
          <w:color w:val="0B5FFF"/>
          <w:sz w:val="20"/>
        </w:rPr>
        <w:t>집중이 리셋</w:t>
      </w:r>
      <w:r>
        <w:rPr>
          <w:rFonts w:ascii="Malgun Gothic" w:hAnsi="Malgun Gothic" w:eastAsia="Malgun Gothic"/>
          <w:b w:val="0"/>
          <w:color w:val="334155"/>
          <w:sz w:val="20"/>
        </w:rPr>
        <w:t>됩니다.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아이가 지루해 보이면 </w:t>
      </w:r>
      <w:r>
        <w:rPr>
          <w:rFonts w:ascii="Malgun Gothic" w:hAnsi="Malgun Gothic" w:eastAsia="Malgun Gothic"/>
          <w:b/>
          <w:color w:val="0B5FFF"/>
          <w:sz w:val="20"/>
        </w:rPr>
        <w:t>설명을 늘리지 말고 활동을 바꾸세요.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마지막 3분의 예고가 </w:t>
      </w:r>
      <w:r>
        <w:rPr>
          <w:rFonts w:ascii="Malgun Gothic" w:hAnsi="Malgun Gothic" w:eastAsia="Malgun Gothic"/>
          <w:b/>
          <w:color w:val="0B5FFF"/>
          <w:sz w:val="20"/>
        </w:rPr>
        <w:t>다음 수업 출석률</w:t>
      </w:r>
      <w:r>
        <w:rPr>
          <w:rFonts w:ascii="Malgun Gothic" w:hAnsi="Malgun Gothic" w:eastAsia="Malgun Gothic"/>
          <w:b w:val="0"/>
          <w:color w:val="334155"/>
          <w:sz w:val="20"/>
        </w:rPr>
        <w:t>을 올립니다.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⚠️ 알아두기 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 xml:space="preserve">리듬은 정해진 규칙이 아니라 도구입니다. 아이가 몰입해 있으면 </w:t>
            </w:r>
            <w:r>
              <w:rPr>
                <w:rFonts w:ascii="Malgun Gothic" w:hAnsi="Malgun Gothic" w:eastAsia="Malgun Gothic"/>
                <w:b/>
                <w:color w:val="92670A"/>
                <w:sz w:val="20"/>
              </w:rPr>
              <w:t>끊지 말고 이어가세요.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꿀팁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화면 타이머를 켜 두면 리듬이 저절로 지켜집니다. 아이도 “이제 게임 시간”을 예측하게 돼요.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705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m_bas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0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B5FFF"/>
          <w:sz w:val="28"/>
        </w:rPr>
        <w:t>06.  🌡 웜업 — 입을 먼저 풀어야 말이 나온다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3분이 25분을 바꾼다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9F1FF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B5FFF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차가운 상태에서 바로 본문에 들어가면 아이는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첫 10분을 침묵으로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보냅니다.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AI 웜업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은 아이가 부담 없이 소리를 내게 만들어 주는 준비 운동이에요.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B5FFF"/>
          <w:sz w:val="22"/>
        </w:rPr>
        <w:t>이렇게 하세요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교실에서 </w:t>
      </w:r>
      <w:r>
        <w:rPr>
          <w:rFonts w:ascii="Malgun Gothic" w:hAnsi="Malgun Gothic" w:eastAsia="Malgun Gothic"/>
          <w:b/>
          <w:color w:val="0B5FFF"/>
          <w:sz w:val="21"/>
        </w:rPr>
        <w:t>AI 웜업 탭</w:t>
      </w:r>
      <w:r>
        <w:rPr>
          <w:rFonts w:ascii="Malgun Gothic" w:hAnsi="Malgun Gothic" w:eastAsia="Malgun Gothic"/>
          <w:b w:val="0"/>
          <w:color w:val="334155"/>
          <w:sz w:val="21"/>
        </w:rPr>
        <w:t>을 열어요.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아이 수준에 맞는 </w:t>
      </w:r>
      <w:r>
        <w:rPr>
          <w:rFonts w:ascii="Malgun Gothic" w:hAnsi="Malgun Gothic" w:eastAsia="Malgun Gothic"/>
          <w:b/>
          <w:color w:val="0B5FFF"/>
          <w:sz w:val="21"/>
        </w:rPr>
        <w:t>속도와 난이도</w:t>
      </w:r>
      <w:r>
        <w:rPr>
          <w:rFonts w:ascii="Malgun Gothic" w:hAnsi="Malgun Gothic" w:eastAsia="Malgun Gothic"/>
          <w:b w:val="0"/>
          <w:color w:val="334155"/>
          <w:sz w:val="21"/>
        </w:rPr>
        <w:t>를 골라요.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먼저 </w:t>
      </w:r>
      <w:r>
        <w:rPr>
          <w:rFonts w:ascii="Malgun Gothic" w:hAnsi="Malgun Gothic" w:eastAsia="Malgun Gothic"/>
          <w:b/>
          <w:color w:val="0B5FFF"/>
          <w:sz w:val="21"/>
        </w:rPr>
        <w:t>선생님이 한 번 시범</w:t>
      </w:r>
      <w:r>
        <w:rPr>
          <w:rFonts w:ascii="Malgun Gothic" w:hAnsi="Malgun Gothic" w:eastAsia="Malgun Gothic"/>
          <w:b w:val="0"/>
          <w:color w:val="334155"/>
          <w:sz w:val="21"/>
        </w:rPr>
        <w:t>을 보여요.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아이가 소리 내어 따라 하게 하고, </w:t>
      </w:r>
      <w:r>
        <w:rPr>
          <w:rFonts w:ascii="Malgun Gothic" w:hAnsi="Malgun Gothic" w:eastAsia="Malgun Gothic"/>
          <w:b/>
          <w:color w:val="0B5FFF"/>
          <w:sz w:val="21"/>
        </w:rPr>
        <w:t>작아도 칭찬</w:t>
      </w:r>
      <w:r>
        <w:rPr>
          <w:rFonts w:ascii="Malgun Gothic" w:hAnsi="Malgun Gothic" w:eastAsia="Malgun Gothic"/>
          <w:b w:val="0"/>
          <w:color w:val="334155"/>
          <w:sz w:val="21"/>
        </w:rPr>
        <w:t>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5.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웜업에서 나온 표현을 </w:t>
      </w:r>
      <w:r>
        <w:rPr>
          <w:rFonts w:ascii="Malgun Gothic" w:hAnsi="Malgun Gothic" w:eastAsia="Malgun Gothic"/>
          <w:b/>
          <w:color w:val="0B5FFF"/>
          <w:sz w:val="21"/>
        </w:rPr>
        <w:t>본 수업에 그대로 이어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써요.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B5FFF"/>
          <w:sz w:val="21"/>
        </w:rPr>
        <w:t>✅ 핵심 포인트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웜업의 목적은 </w:t>
      </w:r>
      <w:r>
        <w:rPr>
          <w:rFonts w:ascii="Malgun Gothic" w:hAnsi="Malgun Gothic" w:eastAsia="Malgun Gothic"/>
          <w:b/>
          <w:color w:val="0B5FFF"/>
          <w:sz w:val="20"/>
        </w:rPr>
        <w:t>정확성이 아니라 소리 내기</w:t>
      </w:r>
      <w:r>
        <w:rPr>
          <w:rFonts w:ascii="Malgun Gothic" w:hAnsi="Malgun Gothic" w:eastAsia="Malgun Gothic"/>
          <w:b w:val="0"/>
          <w:color w:val="334155"/>
          <w:sz w:val="20"/>
        </w:rPr>
        <w:t>예요.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선생님이 먼저 하면 아이의 부담이 크게 줄어요.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웜업 표현을 본문에 다시 쓰면 </w:t>
      </w:r>
      <w:r>
        <w:rPr>
          <w:rFonts w:ascii="Malgun Gothic" w:hAnsi="Malgun Gothic" w:eastAsia="Malgun Gothic"/>
          <w:b/>
          <w:color w:val="0B5FFF"/>
          <w:sz w:val="20"/>
        </w:rPr>
        <w:t>성취감이 두 배</w:t>
      </w:r>
      <w:r>
        <w:rPr>
          <w:rFonts w:ascii="Malgun Gothic" w:hAnsi="Malgun Gothic" w:eastAsia="Malgun Gothic"/>
          <w:b w:val="0"/>
          <w:color w:val="334155"/>
          <w:sz w:val="20"/>
        </w:rPr>
        <w:t>가 돼요.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꿀팁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말수가 적은 아이는 웜업을 조금 더 길게(5분) 가져가세요. 입이 풀리면 나머지가 훨씬 쉬워집니다.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705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m_warmup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0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B5FFF"/>
          <w:sz w:val="28"/>
        </w:rPr>
        <w:t>07.  🎮 게임 — 복습을 놀이로 바꾸는 법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보상이 아니라 학습 그 자체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9F1FF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B5FFF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게임은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수업이 끝난 뒤 주는 상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이 아니라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복습 그 자체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입니다. 아이는 게임 안에서 같은 단어를 다섯 번 보고도 지루해하지 않아요. 목적을 정하고 쓰면 가장 강력한 학습 도구가 됩니다.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B5FFF"/>
          <w:sz w:val="22"/>
        </w:rPr>
        <w:t>이렇게 하세요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오늘 배운 표현이 나오는 </w:t>
      </w:r>
      <w:r>
        <w:rPr>
          <w:rFonts w:ascii="Malgun Gothic" w:hAnsi="Malgun Gothic" w:eastAsia="Malgun Gothic"/>
          <w:b/>
          <w:color w:val="0B5FFF"/>
          <w:sz w:val="21"/>
        </w:rPr>
        <w:t>게임을 골라요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게임 전에 </w:t>
      </w:r>
      <w:r>
        <w:rPr>
          <w:rFonts w:ascii="Malgun Gothic" w:hAnsi="Malgun Gothic" w:eastAsia="Malgun Gothic"/>
          <w:b/>
          <w:color w:val="0B5FFF"/>
          <w:sz w:val="21"/>
        </w:rPr>
        <w:t>목표를 말해요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“Let’s get 10 points with today’s words!”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아이가 하는 동안 </w:t>
      </w:r>
      <w:r>
        <w:rPr>
          <w:rFonts w:ascii="Malgun Gothic" w:hAnsi="Malgun Gothic" w:eastAsia="Malgun Gothic"/>
          <w:b/>
          <w:color w:val="0B5FFF"/>
          <w:sz w:val="21"/>
        </w:rPr>
        <w:t>틀린 단어를 메모</w:t>
      </w:r>
      <w:r>
        <w:rPr>
          <w:rFonts w:ascii="Malgun Gothic" w:hAnsi="Malgun Gothic" w:eastAsia="Malgun Gothic"/>
          <w:b w:val="0"/>
          <w:color w:val="334155"/>
          <w:sz w:val="21"/>
        </w:rPr>
        <w:t>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게임이 끝나면 </w:t>
      </w:r>
      <w:r>
        <w:rPr>
          <w:rFonts w:ascii="Malgun Gothic" w:hAnsi="Malgun Gothic" w:eastAsia="Malgun Gothic"/>
          <w:b/>
          <w:color w:val="0B5FFF"/>
          <w:sz w:val="21"/>
        </w:rPr>
        <w:t>틀린 것만 다시 한 번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짚어요.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5.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결과를 </w:t>
      </w:r>
      <w:r>
        <w:rPr>
          <w:rFonts w:ascii="Malgun Gothic" w:hAnsi="Malgun Gothic" w:eastAsia="Malgun Gothic"/>
          <w:b/>
          <w:color w:val="0B5FFF"/>
          <w:sz w:val="21"/>
        </w:rPr>
        <w:t>칭찬 바구니·포인트</w:t>
      </w:r>
      <w:r>
        <w:rPr>
          <w:rFonts w:ascii="Malgun Gothic" w:hAnsi="Malgun Gothic" w:eastAsia="Malgun Gothic"/>
          <w:b w:val="0"/>
          <w:color w:val="334155"/>
          <w:sz w:val="21"/>
        </w:rPr>
        <w:t>로 연결해요.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B5FFF"/>
          <w:sz w:val="21"/>
        </w:rPr>
        <w:t>✅ 핵심 포인트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게임을 </w:t>
      </w:r>
      <w:r>
        <w:rPr>
          <w:rFonts w:ascii="Malgun Gothic" w:hAnsi="Malgun Gothic" w:eastAsia="Malgun Gothic"/>
          <w:b/>
          <w:color w:val="0B5FFF"/>
          <w:sz w:val="20"/>
        </w:rPr>
        <w:t>목적 없이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틀면 그냥 노는 시간이 돼요. 목표를 먼저 말하세요.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틀린 단어가 진짜 수확입니다 — 그게 다음 수업의 재료예요.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게임 종류를 매번 바꾸면 신선함이 유지돼요.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⚠️ 알아두기 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>저사양 기기나 인터넷이 느린 환경에서는 게임이 끊길 수 있어요. 그럴 땐 가벼운 퀴즈형으로 바꿔 주세요.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꿀팁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게임 중 선생님도 같이 소리 내어 응원하세요. 혼자 하는 게임과 같이 하는 게임은 완전히 다릅니다.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game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B5FFF"/>
          <w:sz w:val="28"/>
        </w:rPr>
        <w:t>08.  🚪 말해야 열리는 방 — 침묵하는 아이를 위한 열쇠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클릭으로는 진행되지 않는 게임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9F1FF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B5FFF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탈출: 말해야 열린다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는 아이가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영어로 소리 내어 말해야만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진행되는 게임입니다. 버튼이 없기 때문에 “말하기 싫어요”가 통하지 않아요. 발화를 꺼리는 아이에게 쓰는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특수 도구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로 생각하세요.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B5FFF"/>
          <w:sz w:val="22"/>
        </w:rPr>
        <w:t>이렇게 하세요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말수가 적은 아이에게 </w:t>
      </w:r>
      <w:r>
        <w:rPr>
          <w:rFonts w:ascii="Malgun Gothic" w:hAnsi="Malgun Gothic" w:eastAsia="Malgun Gothic"/>
          <w:b/>
          <w:color w:val="0B5FFF"/>
          <w:sz w:val="21"/>
        </w:rPr>
        <w:t>🚪 탈출</w:t>
      </w:r>
      <w:r>
        <w:rPr>
          <w:rFonts w:ascii="Malgun Gothic" w:hAnsi="Malgun Gothic" w:eastAsia="Malgun Gothic"/>
          <w:b w:val="0"/>
          <w:color w:val="334155"/>
          <w:sz w:val="21"/>
        </w:rPr>
        <w:t>을 열어 줘요.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먼저 </w:t>
      </w:r>
      <w:r>
        <w:rPr>
          <w:rFonts w:ascii="Malgun Gothic" w:hAnsi="Malgun Gothic" w:eastAsia="Malgun Gothic"/>
          <w:b/>
          <w:color w:val="0B5FFF"/>
          <w:sz w:val="21"/>
        </w:rPr>
        <w:t>선생님이 한 방을 시범</w:t>
      </w:r>
      <w:r>
        <w:rPr>
          <w:rFonts w:ascii="Malgun Gothic" w:hAnsi="Malgun Gothic" w:eastAsia="Malgun Gothic"/>
          <w:b w:val="0"/>
          <w:color w:val="334155"/>
          <w:sz w:val="21"/>
        </w:rPr>
        <w:t>으로 통과해 보여요.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아이가 마이크를 누르고 말하게 하고, </w:t>
      </w:r>
      <w:r>
        <w:rPr>
          <w:rFonts w:ascii="Malgun Gothic" w:hAnsi="Malgun Gothic" w:eastAsia="Malgun Gothic"/>
          <w:b/>
          <w:color w:val="0B5FFF"/>
          <w:sz w:val="21"/>
        </w:rPr>
        <w:t>작게 말해도 인정</w:t>
      </w:r>
      <w:r>
        <w:rPr>
          <w:rFonts w:ascii="Malgun Gothic" w:hAnsi="Malgun Gothic" w:eastAsia="Malgun Gothic"/>
          <w:b w:val="0"/>
          <w:color w:val="334155"/>
          <w:sz w:val="21"/>
        </w:rPr>
        <w:t>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막히면 </w:t>
      </w:r>
      <w:r>
        <w:rPr>
          <w:rFonts w:ascii="Malgun Gothic" w:hAnsi="Malgun Gothic" w:eastAsia="Malgun Gothic"/>
          <w:b/>
          <w:color w:val="0B5FFF"/>
          <w:sz w:val="21"/>
        </w:rPr>
        <w:t>힌트 버튼</w:t>
      </w:r>
      <w:r>
        <w:rPr>
          <w:rFonts w:ascii="Malgun Gothic" w:hAnsi="Malgun Gothic" w:eastAsia="Malgun Gothic"/>
          <w:b w:val="0"/>
          <w:color w:val="334155"/>
          <w:sz w:val="21"/>
        </w:rPr>
        <w:t>을 쓰게 해요 — 감점이 없어요.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5.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끝난 뒤 나오는 </w:t>
      </w:r>
      <w:r>
        <w:rPr>
          <w:rFonts w:ascii="Malgun Gothic" w:hAnsi="Malgun Gothic" w:eastAsia="Malgun Gothic"/>
          <w:b/>
          <w:color w:val="0B5FFF"/>
          <w:sz w:val="21"/>
        </w:rPr>
        <w:t>말한 횟수</w:t>
      </w:r>
      <w:r>
        <w:rPr>
          <w:rFonts w:ascii="Malgun Gothic" w:hAnsi="Malgun Gothic" w:eastAsia="Malgun Gothic"/>
          <w:b w:val="0"/>
          <w:color w:val="334155"/>
          <w:sz w:val="21"/>
        </w:rPr>
        <w:t>를 함께 보며 칭찬해요.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B5FFF"/>
          <w:sz w:val="21"/>
        </w:rPr>
        <w:t>✅ 핵심 포인트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“말하면 진짜로 문이 열린다”는 </w:t>
      </w:r>
      <w:r>
        <w:rPr>
          <w:rFonts w:ascii="Malgun Gothic" w:hAnsi="Malgun Gothic" w:eastAsia="Malgun Gothic"/>
          <w:b/>
          <w:color w:val="0B5FFF"/>
          <w:sz w:val="20"/>
        </w:rPr>
        <w:t>경험</w:t>
      </w:r>
      <w:r>
        <w:rPr>
          <w:rFonts w:ascii="Malgun Gothic" w:hAnsi="Malgun Gothic" w:eastAsia="Malgun Gothic"/>
          <w:b w:val="0"/>
          <w:color w:val="334155"/>
          <w:sz w:val="20"/>
        </w:rPr>
        <w:t>이 태도를 바꿉니다.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실패해도 </w:t>
      </w:r>
      <w:r>
        <w:rPr>
          <w:rFonts w:ascii="Malgun Gothic" w:hAnsi="Malgun Gothic" w:eastAsia="Malgun Gothic"/>
          <w:b/>
          <w:color w:val="0B5FFF"/>
          <w:sz w:val="20"/>
        </w:rPr>
        <w:t>몇 단계까지 갔는지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나오니 좌절이 적어요.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발화 횟수가 숫자로 남아 </w:t>
      </w:r>
      <w:r>
        <w:rPr>
          <w:rFonts w:ascii="Malgun Gothic" w:hAnsi="Malgun Gothic" w:eastAsia="Malgun Gothic"/>
          <w:b/>
          <w:color w:val="0B5FFF"/>
          <w:sz w:val="20"/>
        </w:rPr>
        <w:t>평가서 근거</w:t>
      </w:r>
      <w:r>
        <w:rPr>
          <w:rFonts w:ascii="Malgun Gothic" w:hAnsi="Malgun Gothic" w:eastAsia="Malgun Gothic"/>
          <w:b w:val="0"/>
          <w:color w:val="334155"/>
          <w:sz w:val="20"/>
        </w:rPr>
        <w:t>로 쓰기 좋아요.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⚠️ 알아두기 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>마이크 권한이 필요합니다. 소리가 안 잡히면 브라우저 마이크 허용부터 확인해 주세요.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꿀팁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첫 시간엔 딱 한 방만 시키세요. 성공 경험 하나가 다음 수업의 발화량을 바꿔 놓습니다.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escap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B5FFF"/>
          <w:sz w:val="28"/>
        </w:rPr>
        <w:t>09.  📖 단어 — 외우게 하지 말고 다시 만나게 하라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자동 복습 · 예습 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9F1FF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B5FFF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단어는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외우는 것이 아니라 여러 번 만나는 것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입니다. 망고아이 단어장은 아이가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잊을 때쯤 그 단어를 다시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보여 줘요. 선생님이 할 일은 오늘 배운 단어를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거기에 넣게 만드는 것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뿐입니다.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B5FFF"/>
          <w:sz w:val="22"/>
        </w:rPr>
        <w:t>이렇게 하세요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수업 마지막 1분에 </w:t>
      </w:r>
      <w:r>
        <w:rPr>
          <w:rFonts w:ascii="Malgun Gothic" w:hAnsi="Malgun Gothic" w:eastAsia="Malgun Gothic"/>
          <w:b/>
          <w:color w:val="0B5FFF"/>
          <w:sz w:val="21"/>
        </w:rPr>
        <w:t>오늘 단어 3개</w:t>
      </w:r>
      <w:r>
        <w:rPr>
          <w:rFonts w:ascii="Malgun Gothic" w:hAnsi="Malgun Gothic" w:eastAsia="Malgun Gothic"/>
          <w:b w:val="0"/>
          <w:color w:val="334155"/>
          <w:sz w:val="21"/>
        </w:rPr>
        <w:t>를 단어장에 담게 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뜻은 비워도 돼요 — </w:t>
      </w:r>
      <w:r>
        <w:rPr>
          <w:rFonts w:ascii="Malgun Gothic" w:hAnsi="Malgun Gothic" w:eastAsia="Malgun Gothic"/>
          <w:b/>
          <w:color w:val="0B5FFF"/>
          <w:sz w:val="21"/>
        </w:rPr>
        <w:t>AI가 뜻과 예문을 자동 생성</w:t>
      </w:r>
      <w:r>
        <w:rPr>
          <w:rFonts w:ascii="Malgun Gothic" w:hAnsi="Malgun Gothic" w:eastAsia="Malgun Gothic"/>
          <w:b w:val="0"/>
          <w:color w:val="334155"/>
          <w:sz w:val="21"/>
        </w:rPr>
        <w:t>합니다.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다음 수업 전 </w:t>
      </w:r>
      <w:r>
        <w:rPr>
          <w:rFonts w:ascii="Malgun Gothic" w:hAnsi="Malgun Gothic" w:eastAsia="Malgun Gothic"/>
          <w:b/>
          <w:color w:val="0B5FFF"/>
          <w:sz w:val="21"/>
        </w:rPr>
        <w:t>🔮 예습 탭</w:t>
      </w:r>
      <w:r>
        <w:rPr>
          <w:rFonts w:ascii="Malgun Gothic" w:hAnsi="Malgun Gothic" w:eastAsia="Malgun Gothic"/>
          <w:b w:val="0"/>
          <w:color w:val="334155"/>
          <w:sz w:val="21"/>
        </w:rPr>
        <w:t>을 미리 보고 오게 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수업 중 그 단어가 나오면 </w:t>
      </w:r>
      <w:r>
        <w:rPr>
          <w:rFonts w:ascii="Malgun Gothic" w:hAnsi="Malgun Gothic" w:eastAsia="Malgun Gothic"/>
          <w:b/>
          <w:color w:val="0B5FFF"/>
          <w:sz w:val="21"/>
        </w:rPr>
        <w:t>“어제 담았지?”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하고 짚어 줘요.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5. </w:t>
      </w:r>
      <w:r>
        <w:rPr>
          <w:rFonts w:ascii="Malgun Gothic" w:hAnsi="Malgun Gothic" w:eastAsia="Malgun Gothic"/>
          <w:b w:val="0"/>
          <w:color w:val="334155"/>
          <w:sz w:val="21"/>
        </w:rPr>
        <w:t>복습 게임으로 이어지게 해요 — 맞힐 때마다 포인트가 쌓여요.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B5FFF"/>
          <w:sz w:val="21"/>
        </w:rPr>
        <w:t>✅ 핵심 포인트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/>
          <w:color w:val="0B5FFF"/>
          <w:sz w:val="20"/>
        </w:rPr>
        <w:t>3개면 충분합니다.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10개를 시키면 하나도 안 해요.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예습을 하고 온 아이는 그 수업에서 </w:t>
      </w:r>
      <w:r>
        <w:rPr>
          <w:rFonts w:ascii="Malgun Gothic" w:hAnsi="Malgun Gothic" w:eastAsia="Malgun Gothic"/>
          <w:b/>
          <w:color w:val="0B5FFF"/>
          <w:sz w:val="20"/>
        </w:rPr>
        <w:t>훨씬 잘 알아듣습니다.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도감이 채워지면 아기 망고가 자라 아이가 계속하게 돼요.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꿀팁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‘오늘 단어 3개’를 매 수업 고정 루틴으로 만드세요. 한 달이면 60단어, 아이가 체감할 만큼 늘어납니다.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vocab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B5FFF"/>
          <w:sz w:val="28"/>
        </w:rPr>
        <w:t>10.  📝 평가서 — 3분 투자로 학부모 신뢰를 만든다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내가 쓴 한 줄이 리포트가 된다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9F1FF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B5FFF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평가서는 행정 업무가 아닙니다. 여기에 남긴 내용이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학부모가 보는 월간 성적표의 다섯 축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과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주간 리포트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를 채웁니다. 즉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선생님이 쓰지 않으면 학부모에게는 아무 증거도 가지 않습니다.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B5FFF"/>
          <w:sz w:val="22"/>
        </w:rPr>
        <w:t>이렇게 하세요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수업 직후, 기억이 살아 있을 때 </w:t>
      </w:r>
      <w:r>
        <w:rPr>
          <w:rFonts w:ascii="Malgun Gothic" w:hAnsi="Malgun Gothic" w:eastAsia="Malgun Gothic"/>
          <w:b/>
          <w:color w:val="0B5FFF"/>
          <w:sz w:val="21"/>
        </w:rPr>
        <w:t>바로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작성해요.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2. </w:t>
      </w:r>
      <w:r>
        <w:rPr>
          <w:rFonts w:ascii="Malgun Gothic" w:hAnsi="Malgun Gothic" w:eastAsia="Malgun Gothic"/>
          <w:b/>
          <w:color w:val="0B5FFF"/>
          <w:sz w:val="21"/>
        </w:rPr>
        <w:t>잘한 것 하나 · 다음 목표 하나</w:t>
      </w:r>
      <w:r>
        <w:rPr>
          <w:rFonts w:ascii="Malgun Gothic" w:hAnsi="Malgun Gothic" w:eastAsia="Malgun Gothic"/>
          <w:b w:val="0"/>
          <w:color w:val="334155"/>
          <w:sz w:val="21"/>
        </w:rPr>
        <w:t>를 반드시 씁니다.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발음·어휘·문장·태도·참여 항목을 </w:t>
      </w:r>
      <w:r>
        <w:rPr>
          <w:rFonts w:ascii="Malgun Gothic" w:hAnsi="Malgun Gothic" w:eastAsia="Malgun Gothic"/>
          <w:b/>
          <w:color w:val="0B5FFF"/>
          <w:sz w:val="21"/>
        </w:rPr>
        <w:t>솔직하게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매겨요.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다음 수업에 물어볼 것을 </w:t>
      </w:r>
      <w:r>
        <w:rPr>
          <w:rFonts w:ascii="Malgun Gothic" w:hAnsi="Malgun Gothic" w:eastAsia="Malgun Gothic"/>
          <w:b/>
          <w:color w:val="0B5FFF"/>
          <w:sz w:val="21"/>
        </w:rPr>
        <w:t>메모란</w:t>
      </w:r>
      <w:r>
        <w:rPr>
          <w:rFonts w:ascii="Malgun Gothic" w:hAnsi="Malgun Gothic" w:eastAsia="Malgun Gothic"/>
          <w:b w:val="0"/>
          <w:color w:val="334155"/>
          <w:sz w:val="21"/>
        </w:rPr>
        <w:t>에 남겨요.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5.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AI가 만든 코멘트 초안은 </w:t>
      </w:r>
      <w:r>
        <w:rPr>
          <w:rFonts w:ascii="Malgun Gothic" w:hAnsi="Malgun Gothic" w:eastAsia="Malgun Gothic"/>
          <w:b/>
          <w:color w:val="0B5FFF"/>
          <w:sz w:val="21"/>
        </w:rPr>
        <w:t>읽고 다듬은 뒤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내보내요.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B5FFF"/>
          <w:sz w:val="21"/>
        </w:rPr>
        <w:t>✅ 핵심 포인트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긴 글보다 </w:t>
      </w:r>
      <w:r>
        <w:rPr>
          <w:rFonts w:ascii="Malgun Gothic" w:hAnsi="Malgun Gothic" w:eastAsia="Malgun Gothic"/>
          <w:b/>
          <w:color w:val="0B5FFF"/>
          <w:sz w:val="20"/>
        </w:rPr>
        <w:t>꾸준한 한 줄</w:t>
      </w:r>
      <w:r>
        <w:rPr>
          <w:rFonts w:ascii="Malgun Gothic" w:hAnsi="Malgun Gothic" w:eastAsia="Malgun Gothic"/>
          <w:b w:val="0"/>
          <w:color w:val="334155"/>
          <w:sz w:val="20"/>
        </w:rPr>
        <w:t>이 성적표 품질을 좌우해요.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평가가 없는 축은 성적표에서 </w:t>
      </w:r>
      <w:r>
        <w:rPr>
          <w:rFonts w:ascii="Malgun Gothic" w:hAnsi="Malgun Gothic" w:eastAsia="Malgun Gothic"/>
          <w:b/>
          <w:color w:val="0B5FFF"/>
          <w:sz w:val="20"/>
        </w:rPr>
        <w:t>비어 보입니다.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다음 목표를 적어 두면 다음 수업 준비가 저절로 끝나요.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⚠️ 알아두기 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 xml:space="preserve">점수를 실제보다 후하게 주면 학부모가 나중에 실력 차이를 느끼고 신뢰가 무너집니다. </w:t>
            </w:r>
            <w:r>
              <w:rPr>
                <w:rFonts w:ascii="Malgun Gothic" w:hAnsi="Malgun Gothic" w:eastAsia="Malgun Gothic"/>
                <w:b/>
                <w:color w:val="92670A"/>
                <w:sz w:val="20"/>
              </w:rPr>
              <w:t>정확하게, 대신 따뜻하게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 xml:space="preserve"> 쓰세요.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꿀팁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‘잘한 것 1 + 다음 목표 1’ 두 문장 템플릿을 만들어 두면 평가서 작성이 1분으로 줄어듭니다.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_eval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B5FFF"/>
          <w:sz w:val="28"/>
        </w:rPr>
        <w:t>11.  👪 학부모 — 성장의 증거를 매주 보낸다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주간 리포트 · 월간 성적표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9F1FF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B5FFF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학부모가 재등록을 결정하는 기준은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점수가 아니라 ‘늘고 있다는 느낌’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입니다. 망고아이는 매주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출석·AI 대화·판단력·정복 단어·발음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을 담은 리포트를, 두 달마다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오각형 성적표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를 보냅니다. 그 내용을 만드는 사람은 선생님이에요.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B5FFF"/>
          <w:sz w:val="22"/>
        </w:rPr>
        <w:t>이렇게 하세요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아이가 </w:t>
      </w:r>
      <w:r>
        <w:rPr>
          <w:rFonts w:ascii="Malgun Gothic" w:hAnsi="Malgun Gothic" w:eastAsia="Malgun Gothic"/>
          <w:b/>
          <w:color w:val="0B5FFF"/>
          <w:sz w:val="21"/>
        </w:rPr>
        <w:t>AI 친구 대화·판단력 훈련·단어장</w:t>
      </w:r>
      <w:r>
        <w:rPr>
          <w:rFonts w:ascii="Malgun Gothic" w:hAnsi="Malgun Gothic" w:eastAsia="Malgun Gothic"/>
          <w:b w:val="0"/>
          <w:color w:val="334155"/>
          <w:sz w:val="21"/>
        </w:rPr>
        <w:t>을 하도록 이끌어요.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출석과 활동이 있어야 리포트에 </w:t>
      </w:r>
      <w:r>
        <w:rPr>
          <w:rFonts w:ascii="Malgun Gothic" w:hAnsi="Malgun Gothic" w:eastAsia="Malgun Gothic"/>
          <w:b/>
          <w:color w:val="0B5FFF"/>
          <w:sz w:val="21"/>
        </w:rPr>
        <w:t>채워집니다.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평가서를 꾸준히 남겨 </w:t>
      </w:r>
      <w:r>
        <w:rPr>
          <w:rFonts w:ascii="Malgun Gothic" w:hAnsi="Malgun Gothic" w:eastAsia="Malgun Gothic"/>
          <w:b/>
          <w:color w:val="0B5FFF"/>
          <w:sz w:val="21"/>
        </w:rPr>
        <w:t>성적표 다섯 축</w:t>
      </w:r>
      <w:r>
        <w:rPr>
          <w:rFonts w:ascii="Malgun Gothic" w:hAnsi="Malgun Gothic" w:eastAsia="Malgun Gothic"/>
          <w:b w:val="0"/>
          <w:color w:val="334155"/>
          <w:sz w:val="21"/>
        </w:rPr>
        <w:t>을 채워요.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특별히 좋았던 날은 </w:t>
      </w:r>
      <w:r>
        <w:rPr>
          <w:rFonts w:ascii="Malgun Gothic" w:hAnsi="Malgun Gothic" w:eastAsia="Malgun Gothic"/>
          <w:b/>
          <w:color w:val="0B5FFF"/>
          <w:sz w:val="21"/>
        </w:rPr>
        <w:t>구체적으로 한 줄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남겨요.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B5FFF"/>
          <w:sz w:val="21"/>
        </w:rPr>
        <w:t>✅ 핵심 포인트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리포트에 </w:t>
      </w:r>
      <w:r>
        <w:rPr>
          <w:rFonts w:ascii="Malgun Gothic" w:hAnsi="Malgun Gothic" w:eastAsia="Malgun Gothic"/>
          <w:b/>
          <w:color w:val="0B5FFF"/>
          <w:sz w:val="20"/>
        </w:rPr>
        <w:t>지어낸 숫자는 없습니다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— 활동한 만큼만 채워져요.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게임·단어장을 많이 한 아이일수록 </w:t>
      </w:r>
      <w:r>
        <w:rPr>
          <w:rFonts w:ascii="Malgun Gothic" w:hAnsi="Malgun Gothic" w:eastAsia="Malgun Gothic"/>
          <w:b/>
          <w:color w:val="0B5FFF"/>
          <w:sz w:val="20"/>
        </w:rPr>
        <w:t>리포트가 풍성</w:t>
      </w:r>
      <w:r>
        <w:rPr>
          <w:rFonts w:ascii="Malgun Gothic" w:hAnsi="Malgun Gothic" w:eastAsia="Malgun Gothic"/>
          <w:b w:val="0"/>
          <w:color w:val="334155"/>
          <w:sz w:val="20"/>
        </w:rPr>
        <w:t>해집니다.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학부모는 숫자보다 </w:t>
      </w:r>
      <w:r>
        <w:rPr>
          <w:rFonts w:ascii="Malgun Gothic" w:hAnsi="Malgun Gothic" w:eastAsia="Malgun Gothic"/>
          <w:b/>
          <w:color w:val="0B5FFF"/>
          <w:sz w:val="20"/>
        </w:rPr>
        <w:t>선생님의 한 줄</w:t>
      </w:r>
      <w:r>
        <w:rPr>
          <w:rFonts w:ascii="Malgun Gothic" w:hAnsi="Malgun Gothic" w:eastAsia="Malgun Gothic"/>
          <w:b w:val="0"/>
          <w:color w:val="334155"/>
          <w:sz w:val="20"/>
        </w:rPr>
        <w:t>을 먼저 읽어요.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꿀팁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상담이 잡히면 그 전에 성적표 링크를 보내 달라고 요청하세요. 학부모가 준비된 상태로 오면 대화가 완전히 달라집니다.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parent_weekly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B5FFF"/>
          <w:sz w:val="28"/>
        </w:rPr>
        <w:t>12.  🧒 연령별 전술 — 같은 방식은 통하지 않는다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유아 · 초등 · 중고등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9F1FF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B5FFF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7세와 15세에게 같은 수업을 하면 둘 다 실패합니다.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연령에 따라 집중 시간, 동기, 반응 방식이 완전히 다릅니다.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B5FFF"/>
          <w:sz w:val="22"/>
        </w:rPr>
        <w:t>이렇게 하세요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1. </w:t>
      </w:r>
      <w:r>
        <w:rPr>
          <w:rFonts w:ascii="Malgun Gothic" w:hAnsi="Malgun Gothic" w:eastAsia="Malgun Gothic"/>
          <w:b/>
          <w:color w:val="0B5FFF"/>
          <w:sz w:val="21"/>
        </w:rPr>
        <w:t>유아(5~7세)</w:t>
      </w:r>
      <w:r>
        <w:rPr>
          <w:rFonts w:ascii="Malgun Gothic" w:hAnsi="Malgun Gothic" w:eastAsia="Malgun Gothic"/>
          <w:b w:val="0"/>
          <w:color w:val="334155"/>
          <w:sz w:val="21"/>
        </w:rPr>
        <w:t>: 활동 3~4분마다 전환, 노래·동작·색깔, 정답보다 참여를 칭찬.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2. </w:t>
      </w:r>
      <w:r>
        <w:rPr>
          <w:rFonts w:ascii="Malgun Gothic" w:hAnsi="Malgun Gothic" w:eastAsia="Malgun Gothic"/>
          <w:b/>
          <w:color w:val="0B5FFF"/>
          <w:sz w:val="21"/>
        </w:rPr>
        <w:t>초등 저학년(8~10세)</w:t>
      </w:r>
      <w:r>
        <w:rPr>
          <w:rFonts w:ascii="Malgun Gothic" w:hAnsi="Malgun Gothic" w:eastAsia="Malgun Gothic"/>
          <w:b w:val="0"/>
          <w:color w:val="334155"/>
          <w:sz w:val="21"/>
        </w:rPr>
        <w:t>: 게임·포인트가 가장 강력, 경쟁보다 수집을 자극.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3. </w:t>
      </w:r>
      <w:r>
        <w:rPr>
          <w:rFonts w:ascii="Malgun Gothic" w:hAnsi="Malgun Gothic" w:eastAsia="Malgun Gothic"/>
          <w:b/>
          <w:color w:val="0B5FFF"/>
          <w:sz w:val="21"/>
        </w:rPr>
        <w:t>초등 고학년(11~13세)</w:t>
      </w:r>
      <w:r>
        <w:rPr>
          <w:rFonts w:ascii="Malgun Gothic" w:hAnsi="Malgun Gothic" w:eastAsia="Malgun Gothic"/>
          <w:b w:val="0"/>
          <w:color w:val="334155"/>
          <w:sz w:val="21"/>
        </w:rPr>
        <w:t>: 이유를 설명해 주면 따라옴, 또래 화제(게임·아이돌) 활용.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4. </w:t>
      </w:r>
      <w:r>
        <w:rPr>
          <w:rFonts w:ascii="Malgun Gothic" w:hAnsi="Malgun Gothic" w:eastAsia="Malgun Gothic"/>
          <w:b/>
          <w:color w:val="0B5FFF"/>
          <w:sz w:val="21"/>
        </w:rPr>
        <w:t>중고등(14세~)</w:t>
      </w:r>
      <w:r>
        <w:rPr>
          <w:rFonts w:ascii="Malgun Gothic" w:hAnsi="Malgun Gothic" w:eastAsia="Malgun Gothic"/>
          <w:b w:val="0"/>
          <w:color w:val="334155"/>
          <w:sz w:val="21"/>
        </w:rPr>
        <w:t>: 과한 텐션 금지, 실용성·시험·진로와 연결, 실수 지적은 1:1로.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5.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모든 연령 공통 — </w:t>
      </w:r>
      <w:r>
        <w:rPr>
          <w:rFonts w:ascii="Malgun Gothic" w:hAnsi="Malgun Gothic" w:eastAsia="Malgun Gothic"/>
          <w:b/>
          <w:color w:val="0B5FFF"/>
          <w:sz w:val="21"/>
        </w:rPr>
        <w:t>말할 기회를 먼저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주세요.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B5FFF"/>
          <w:sz w:val="21"/>
        </w:rPr>
        <w:t>✅ 핵심 포인트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어릴수록 </w:t>
      </w:r>
      <w:r>
        <w:rPr>
          <w:rFonts w:ascii="Malgun Gothic" w:hAnsi="Malgun Gothic" w:eastAsia="Malgun Gothic"/>
          <w:b/>
          <w:color w:val="0B5FFF"/>
          <w:sz w:val="20"/>
        </w:rPr>
        <w:t>활동 전환 주기를 짧게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, 클수록 </w:t>
      </w:r>
      <w:r>
        <w:rPr>
          <w:rFonts w:ascii="Malgun Gothic" w:hAnsi="Malgun Gothic" w:eastAsia="Malgun Gothic"/>
          <w:b/>
          <w:color w:val="0B5FFF"/>
          <w:sz w:val="20"/>
        </w:rPr>
        <w:t>이유를 설명</w:t>
      </w:r>
      <w:r>
        <w:rPr>
          <w:rFonts w:ascii="Malgun Gothic" w:hAnsi="Malgun Gothic" w:eastAsia="Malgun Gothic"/>
          <w:b w:val="0"/>
          <w:color w:val="334155"/>
          <w:sz w:val="20"/>
        </w:rPr>
        <w:t>하세요.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중고등은 </w:t>
      </w:r>
      <w:r>
        <w:rPr>
          <w:rFonts w:ascii="Malgun Gothic" w:hAnsi="Malgun Gothic" w:eastAsia="Malgun Gothic"/>
          <w:b/>
          <w:color w:val="0B5FFF"/>
          <w:sz w:val="20"/>
        </w:rPr>
        <w:t>창피함</w:t>
      </w:r>
      <w:r>
        <w:rPr>
          <w:rFonts w:ascii="Malgun Gothic" w:hAnsi="Malgun Gothic" w:eastAsia="Malgun Gothic"/>
          <w:b w:val="0"/>
          <w:color w:val="334155"/>
          <w:sz w:val="20"/>
        </w:rPr>
        <w:t>이 가장 큰 장벽이에요. 안전하다고 느끼게 해 주세요.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연령이 아니라 </w:t>
      </w:r>
      <w:r>
        <w:rPr>
          <w:rFonts w:ascii="Malgun Gothic" w:hAnsi="Malgun Gothic" w:eastAsia="Malgun Gothic"/>
          <w:b/>
          <w:color w:val="0B5FFF"/>
          <w:sz w:val="20"/>
        </w:rPr>
        <w:t>성향</w:t>
      </w:r>
      <w:r>
        <w:rPr>
          <w:rFonts w:ascii="Malgun Gothic" w:hAnsi="Malgun Gothic" w:eastAsia="Malgun Gothic"/>
          <w:b w:val="0"/>
          <w:color w:val="334155"/>
          <w:sz w:val="20"/>
        </w:rPr>
        <w:t>이 더 중요할 때도 많습니다.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꿀팁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첫 3회 수업 동안 무엇에 반응하는지 관찰해 평가서에 적어 두세요. 그게 그 아이 전용 매뉴얼이 됩니다.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hom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B5FFF"/>
          <w:sz w:val="28"/>
        </w:rPr>
        <w:t>13.  🧩 말 안 하는 아이 — 침묵을 푸는 순서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닫힌 질문에서 시작하기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9F1FF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B5FFF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말을 안 하는 아이는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하기 싫은 게 아니라 무서운 것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입니다. 틀릴까 봐, 발음이 이상할까 봐 입을 닫습니다. 순서를 지키면 대부분 풀립니다.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B5FFF"/>
          <w:sz w:val="22"/>
        </w:rPr>
        <w:t>이렇게 하세요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1. </w:t>
      </w:r>
      <w:r>
        <w:rPr>
          <w:rFonts w:ascii="Malgun Gothic" w:hAnsi="Malgun Gothic" w:eastAsia="Malgun Gothic"/>
          <w:b/>
          <w:color w:val="0B5FFF"/>
          <w:sz w:val="21"/>
        </w:rPr>
        <w:t>고개만 끄덕여도 되는 질문</w:t>
      </w:r>
      <w:r>
        <w:rPr>
          <w:rFonts w:ascii="Malgun Gothic" w:hAnsi="Malgun Gothic" w:eastAsia="Malgun Gothic"/>
          <w:b w:val="0"/>
          <w:color w:val="334155"/>
          <w:sz w:val="21"/>
        </w:rPr>
        <w:t>부터 — “Do you like pizza?”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2. </w:t>
      </w:r>
      <w:r>
        <w:rPr>
          <w:rFonts w:ascii="Malgun Gothic" w:hAnsi="Malgun Gothic" w:eastAsia="Malgun Gothic"/>
          <w:b/>
          <w:color w:val="0B5FFF"/>
          <w:sz w:val="21"/>
        </w:rPr>
        <w:t>둘 중 고르기</w:t>
      </w:r>
      <w:r>
        <w:rPr>
          <w:rFonts w:ascii="Malgun Gothic" w:hAnsi="Malgun Gothic" w:eastAsia="Malgun Gothic"/>
          <w:b w:val="0"/>
          <w:color w:val="334155"/>
          <w:sz w:val="21"/>
        </w:rPr>
        <w:t>로 올려요 — “Pizza or chicken?”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3. </w:t>
      </w:r>
      <w:r>
        <w:rPr>
          <w:rFonts w:ascii="Malgun Gothic" w:hAnsi="Malgun Gothic" w:eastAsia="Malgun Gothic"/>
          <w:b/>
          <w:color w:val="0B5FFF"/>
          <w:sz w:val="21"/>
        </w:rPr>
        <w:t>한 단어 대답</w:t>
      </w:r>
      <w:r>
        <w:rPr>
          <w:rFonts w:ascii="Malgun Gothic" w:hAnsi="Malgun Gothic" w:eastAsia="Malgun Gothic"/>
          <w:b w:val="0"/>
          <w:color w:val="334155"/>
          <w:sz w:val="21"/>
        </w:rPr>
        <w:t>을 받아 문장으로 되돌려 줘요.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4. </w:t>
      </w:r>
      <w:r>
        <w:rPr>
          <w:rFonts w:ascii="Malgun Gothic" w:hAnsi="Malgun Gothic" w:eastAsia="Malgun Gothic"/>
          <w:b/>
          <w:color w:val="0B5FFF"/>
          <w:sz w:val="21"/>
        </w:rPr>
        <w:t>따라 말하기</w:t>
      </w:r>
      <w:r>
        <w:rPr>
          <w:rFonts w:ascii="Malgun Gothic" w:hAnsi="Malgun Gothic" w:eastAsia="Malgun Gothic"/>
          <w:b w:val="0"/>
          <w:color w:val="334155"/>
          <w:sz w:val="21"/>
        </w:rPr>
        <w:t>로 성공 경험을 만들어요.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5.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그다음에야 </w:t>
      </w:r>
      <w:r>
        <w:rPr>
          <w:rFonts w:ascii="Malgun Gothic" w:hAnsi="Malgun Gothic" w:eastAsia="Malgun Gothic"/>
          <w:b/>
          <w:color w:val="0B5FFF"/>
          <w:sz w:val="21"/>
        </w:rPr>
        <w:t>열린 질문</w:t>
      </w:r>
      <w:r>
        <w:rPr>
          <w:rFonts w:ascii="Malgun Gothic" w:hAnsi="Malgun Gothic" w:eastAsia="Malgun Gothic"/>
          <w:b w:val="0"/>
          <w:color w:val="334155"/>
          <w:sz w:val="21"/>
        </w:rPr>
        <w:t>을 던져요 — “What did you do?”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B5FFF"/>
          <w:sz w:val="21"/>
        </w:rPr>
        <w:t>✅ 핵심 포인트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단계를 건너뛰면 다시 닫힙니다. </w:t>
      </w:r>
      <w:r>
        <w:rPr>
          <w:rFonts w:ascii="Malgun Gothic" w:hAnsi="Malgun Gothic" w:eastAsia="Malgun Gothic"/>
          <w:b/>
          <w:color w:val="0B5FFF"/>
          <w:sz w:val="20"/>
        </w:rPr>
        <w:t>한 단계씩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올라가세요.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틀린 발음을 </w:t>
      </w:r>
      <w:r>
        <w:rPr>
          <w:rFonts w:ascii="Malgun Gothic" w:hAnsi="Malgun Gothic" w:eastAsia="Malgun Gothic"/>
          <w:b/>
          <w:color w:val="0B5FFF"/>
          <w:sz w:val="20"/>
        </w:rPr>
        <w:t>그 자리에서 고치지 마세요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— 다시 말해 주는 걸로 충분해요.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/>
          <w:color w:val="0B5FFF"/>
          <w:sz w:val="20"/>
        </w:rPr>
        <w:t>탈출 게임·음성 코치</w:t>
      </w:r>
      <w:r>
        <w:rPr>
          <w:rFonts w:ascii="Malgun Gothic" w:hAnsi="Malgun Gothic" w:eastAsia="Malgun Gothic"/>
          <w:b w:val="0"/>
          <w:color w:val="334155"/>
          <w:sz w:val="20"/>
        </w:rPr>
        <w:t>가 이 아이들에게 특히 잘 듣습니다.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⚠️ 알아두기 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>몇 주가 걸릴 수 있습니다. 한두 번에 안 풀린다고 “이 아이는 원래 그래요”라고 평가서에 쓰지 마세요.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꿀팁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말문이 트인 날을 평가서에 꼭 기록해 두세요. 학부모에게 그날의 이야기가 가장 큰 감동이 됩니다.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speechcoach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B5FFF"/>
          <w:sz w:val="28"/>
        </w:rPr>
        <w:t>14.  ⚡ 산만한 아이 · 실력차 — 현장 대처법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끌어내리지 말고 옮겨 붙이기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9F1FF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B5FFF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산만함은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에너지가 많은 것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이고, 실력차는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속도가 다른 것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입니다. 둘 다 억누르면 커지고, 방향을 바꿔 주면 자원이 됩니다.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B5FFF"/>
          <w:sz w:val="22"/>
        </w:rPr>
        <w:t>이렇게 하세요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산만할 땐 </w:t>
      </w:r>
      <w:r>
        <w:rPr>
          <w:rFonts w:ascii="Malgun Gothic" w:hAnsi="Malgun Gothic" w:eastAsia="Malgun Gothic"/>
          <w:b/>
          <w:color w:val="0B5FFF"/>
          <w:sz w:val="21"/>
        </w:rPr>
        <w:t>혼내지 말고 활동을 바꿔요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게임·화이트보드로 즉시 전환.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>몸을 쓰게 해요 — 동작·손들기·화면에 그리기.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3. </w:t>
      </w:r>
      <w:r>
        <w:rPr>
          <w:rFonts w:ascii="Malgun Gothic" w:hAnsi="Malgun Gothic" w:eastAsia="Malgun Gothic"/>
          <w:b/>
          <w:color w:val="0B5FFF"/>
          <w:sz w:val="21"/>
        </w:rPr>
        <w:t>역할을 줘요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“You be the teacher. Ask me!”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실력이 앞선 아이에겐 </w:t>
      </w:r>
      <w:r>
        <w:rPr>
          <w:rFonts w:ascii="Malgun Gothic" w:hAnsi="Malgun Gothic" w:eastAsia="Malgun Gothic"/>
          <w:b/>
          <w:color w:val="0B5FFF"/>
          <w:sz w:val="21"/>
        </w:rPr>
        <w:t>한 단계 어려운 과제</w:t>
      </w:r>
      <w:r>
        <w:rPr>
          <w:rFonts w:ascii="Malgun Gothic" w:hAnsi="Malgun Gothic" w:eastAsia="Malgun Gothic"/>
          <w:b w:val="0"/>
          <w:color w:val="334155"/>
          <w:sz w:val="21"/>
        </w:rPr>
        <w:t>를 따로 줘요.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5.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느린 아이는 </w:t>
      </w:r>
      <w:r>
        <w:rPr>
          <w:rFonts w:ascii="Malgun Gothic" w:hAnsi="Malgun Gothic" w:eastAsia="Malgun Gothic"/>
          <w:b/>
          <w:color w:val="0B5FFF"/>
          <w:sz w:val="21"/>
        </w:rPr>
        <w:t>분량을 줄이고 성공 횟수를 늘려요.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B5FFF"/>
          <w:sz w:val="21"/>
        </w:rPr>
        <w:t>✅ 핵심 포인트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산만한 아이에게 </w:t>
      </w:r>
      <w:r>
        <w:rPr>
          <w:rFonts w:ascii="Malgun Gothic" w:hAnsi="Malgun Gothic" w:eastAsia="Malgun Gothic"/>
          <w:b/>
          <w:color w:val="0B5FFF"/>
          <w:sz w:val="20"/>
        </w:rPr>
        <w:t>정적인 활동을 강요하면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수업 전체가 무너집니다.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앞선 아이가 지루해지면 </w:t>
      </w:r>
      <w:r>
        <w:rPr>
          <w:rFonts w:ascii="Malgun Gothic" w:hAnsi="Malgun Gothic" w:eastAsia="Malgun Gothic"/>
          <w:b/>
          <w:color w:val="0B5FFF"/>
          <w:sz w:val="20"/>
        </w:rPr>
        <w:t>태도 문제로 바뀝니다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— 미리 과제를 주세요.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느린 아이에게 필요한 건 시간이 아니라 </w:t>
      </w:r>
      <w:r>
        <w:rPr>
          <w:rFonts w:ascii="Malgun Gothic" w:hAnsi="Malgun Gothic" w:eastAsia="Malgun Gothic"/>
          <w:b/>
          <w:color w:val="0B5FFF"/>
          <w:sz w:val="20"/>
        </w:rPr>
        <w:t>작은 성공</w:t>
      </w:r>
      <w:r>
        <w:rPr>
          <w:rFonts w:ascii="Malgun Gothic" w:hAnsi="Malgun Gothic" w:eastAsia="Malgun Gothic"/>
          <w:b w:val="0"/>
          <w:color w:val="334155"/>
          <w:sz w:val="20"/>
        </w:rPr>
        <w:t>이에요.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⚠️ 알아두기 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>1:1이 아닌 그룹 수업에서는 실력차 조정이 특히 중요합니다. 한 아이에게만 오래 매달리지 마세요.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꿀팁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산만한 아이일수록 화이트보드를 좋아합니다. 직접 그리게 하면 몰입이 확 올라가요.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7056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m_gam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0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B5FFF"/>
          <w:sz w:val="28"/>
        </w:rPr>
        <w:t>15.  🌐 연결이 흔들릴 때 — 수업을 지키는 법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끊기지 않는 것이 최우선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9F1FF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B5FFF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망고아이의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1순위 원칙은 “수업이 끊기지 않는 것”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입니다. 화질이 나빠져도, 화면이 멈춰도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수업은 계속되어야 합니다.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당황하지 않는 것 자체가 기술이에요.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B5FFF"/>
          <w:sz w:val="22"/>
        </w:rPr>
        <w:t>이렇게 하세요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화질이 나빠지면 </w:t>
      </w:r>
      <w:r>
        <w:rPr>
          <w:rFonts w:ascii="Malgun Gothic" w:hAnsi="Malgun Gothic" w:eastAsia="Malgun Gothic"/>
          <w:b/>
          <w:color w:val="0B5FFF"/>
          <w:sz w:val="21"/>
        </w:rPr>
        <w:t>자동으로 낮은 화질</w:t>
      </w:r>
      <w:r>
        <w:rPr>
          <w:rFonts w:ascii="Malgun Gothic" w:hAnsi="Malgun Gothic" w:eastAsia="Malgun Gothic"/>
          <w:b w:val="0"/>
          <w:color w:val="334155"/>
          <w:sz w:val="21"/>
        </w:rPr>
        <w:t>로 내려갑니다 — 그대로 진행해요.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많이 느려지면 </w:t>
      </w:r>
      <w:r>
        <w:rPr>
          <w:rFonts w:ascii="Malgun Gothic" w:hAnsi="Malgun Gothic" w:eastAsia="Malgun Gothic"/>
          <w:b/>
          <w:color w:val="0B5FFF"/>
          <w:sz w:val="21"/>
        </w:rPr>
        <w:t>오디오 전용 모드</w:t>
      </w:r>
      <w:r>
        <w:rPr>
          <w:rFonts w:ascii="Malgun Gothic" w:hAnsi="Malgun Gothic" w:eastAsia="Malgun Gothic"/>
          <w:b w:val="0"/>
          <w:color w:val="334155"/>
          <w:sz w:val="21"/>
        </w:rPr>
        <w:t>로 바뀝니다. 목소리는 살아 있어요.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상대 화면이 멈추면 </w:t>
      </w:r>
      <w:r>
        <w:rPr>
          <w:rFonts w:ascii="Malgun Gothic" w:hAnsi="Malgun Gothic" w:eastAsia="Malgun Gothic"/>
          <w:b/>
          <w:color w:val="0B5FFF"/>
          <w:sz w:val="21"/>
        </w:rPr>
        <w:t>잠시 기다려요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자동 복구가 동작합니다.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그래도 안 되면 </w:t>
      </w:r>
      <w:r>
        <w:rPr>
          <w:rFonts w:ascii="Malgun Gothic" w:hAnsi="Malgun Gothic" w:eastAsia="Malgun Gothic"/>
          <w:b/>
          <w:color w:val="0B5FFF"/>
          <w:sz w:val="21"/>
        </w:rPr>
        <w:t>한 번만 새로고침</w:t>
      </w:r>
      <w:r>
        <w:rPr>
          <w:rFonts w:ascii="Malgun Gothic" w:hAnsi="Malgun Gothic" w:eastAsia="Malgun Gothic"/>
          <w:b w:val="0"/>
          <w:color w:val="334155"/>
          <w:sz w:val="21"/>
        </w:rPr>
        <w:t>하고 다시 입장해요.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5.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수업이 실제로 중단되면 </w:t>
      </w:r>
      <w:r>
        <w:rPr>
          <w:rFonts w:ascii="Malgun Gothic" w:hAnsi="Malgun Gothic" w:eastAsia="Malgun Gothic"/>
          <w:b/>
          <w:color w:val="0B5FFF"/>
          <w:sz w:val="21"/>
        </w:rPr>
        <w:t>관리자에게 바로 알려요.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B5FFF"/>
          <w:sz w:val="21"/>
        </w:rPr>
        <w:t>✅ 핵심 포인트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화면이 안 보여도 </w:t>
      </w:r>
      <w:r>
        <w:rPr>
          <w:rFonts w:ascii="Malgun Gothic" w:hAnsi="Malgun Gothic" w:eastAsia="Malgun Gothic"/>
          <w:b/>
          <w:color w:val="0B5FFF"/>
          <w:sz w:val="20"/>
        </w:rPr>
        <w:t>말하기 수업은 계속할 수 있습니다.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아이가 불안해하지 않도록 </w:t>
      </w:r>
      <w:r>
        <w:rPr>
          <w:rFonts w:ascii="Malgun Gothic" w:hAnsi="Malgun Gothic" w:eastAsia="Malgun Gothic"/>
          <w:b/>
          <w:color w:val="0B5FFF"/>
          <w:sz w:val="20"/>
        </w:rPr>
        <w:t>상황을 말로 설명</w:t>
      </w:r>
      <w:r>
        <w:rPr>
          <w:rFonts w:ascii="Malgun Gothic" w:hAnsi="Malgun Gothic" w:eastAsia="Malgun Gothic"/>
          <w:b w:val="0"/>
          <w:color w:val="334155"/>
          <w:sz w:val="20"/>
        </w:rPr>
        <w:t>해 주세요.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끊긴 시간은 관리자에게 알리면 </w:t>
      </w:r>
      <w:r>
        <w:rPr>
          <w:rFonts w:ascii="Malgun Gothic" w:hAnsi="Malgun Gothic" w:eastAsia="Malgun Gothic"/>
          <w:b/>
          <w:color w:val="0B5FFF"/>
          <w:sz w:val="20"/>
        </w:rPr>
        <w:t>보강으로 처리</w:t>
      </w:r>
      <w:r>
        <w:rPr>
          <w:rFonts w:ascii="Malgun Gothic" w:hAnsi="Malgun Gothic" w:eastAsia="Malgun Gothic"/>
          <w:b w:val="0"/>
          <w:color w:val="334155"/>
          <w:sz w:val="20"/>
        </w:rPr>
        <w:t>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⚠️ 알아두기 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>연결 문제로 수업을 임의로 종료하지 마세요. 시스템은 잠시 끊긴 것과 나간 것을 구분합니다.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꿀팁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수업 전 카메라·마이크 사전 점검을 습관화하면 사고의 절반이 사라집니다.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7056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m_bas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0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B5FFF"/>
          <w:sz w:val="28"/>
        </w:rPr>
        <w:t>16.  📈 선생님의 성장 — 피드백을 자산으로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AI 코칭 · 별점 피드백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9F1FF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B5FFF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수업이 끝나면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AI가 그 수업에 대한 코칭 초안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을 만들고, 학생·학부모의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별점과 한 줄 피드백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이 쌓입니다. 이건 평가가 아니라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다음 수업을 위한 재료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입니다.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B5FFF"/>
          <w:sz w:val="22"/>
        </w:rPr>
        <w:t>이렇게 하세요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수업 후 </w:t>
      </w:r>
      <w:r>
        <w:rPr>
          <w:rFonts w:ascii="Malgun Gothic" w:hAnsi="Malgun Gothic" w:eastAsia="Malgun Gothic"/>
          <w:b/>
          <w:color w:val="0B5FFF"/>
          <w:sz w:val="21"/>
        </w:rPr>
        <w:t>AI 코칭 코멘트</w:t>
      </w:r>
      <w:r>
        <w:rPr>
          <w:rFonts w:ascii="Malgun Gothic" w:hAnsi="Malgun Gothic" w:eastAsia="Malgun Gothic"/>
          <w:b w:val="0"/>
          <w:color w:val="334155"/>
          <w:sz w:val="21"/>
        </w:rPr>
        <w:t>를 읽어요.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2. </w:t>
      </w:r>
      <w:r>
        <w:rPr>
          <w:rFonts w:ascii="Malgun Gothic" w:hAnsi="Malgun Gothic" w:eastAsia="Malgun Gothic"/>
          <w:b/>
          <w:color w:val="0B5FFF"/>
          <w:sz w:val="21"/>
        </w:rPr>
        <w:t>별점과 피드백 태그</w:t>
      </w:r>
      <w:r>
        <w:rPr>
          <w:rFonts w:ascii="Malgun Gothic" w:hAnsi="Malgun Gothic" w:eastAsia="Malgun Gothic"/>
          <w:b w:val="0"/>
          <w:color w:val="334155"/>
          <w:sz w:val="21"/>
        </w:rPr>
        <w:t>에서 반복되는 것을 찾아요.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다음 수업에 </w:t>
      </w:r>
      <w:r>
        <w:rPr>
          <w:rFonts w:ascii="Malgun Gothic" w:hAnsi="Malgun Gothic" w:eastAsia="Malgun Gothic"/>
          <w:b/>
          <w:color w:val="0B5FFF"/>
          <w:sz w:val="21"/>
        </w:rPr>
        <w:t>딱 한 가지만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바꿔 봐요.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바뀐 결과를 </w:t>
      </w:r>
      <w:r>
        <w:rPr>
          <w:rFonts w:ascii="Malgun Gothic" w:hAnsi="Malgun Gothic" w:eastAsia="Malgun Gothic"/>
          <w:b/>
          <w:color w:val="0B5FFF"/>
          <w:sz w:val="21"/>
        </w:rPr>
        <w:t>평가서에 기록</w:t>
      </w:r>
      <w:r>
        <w:rPr>
          <w:rFonts w:ascii="Malgun Gothic" w:hAnsi="Malgun Gothic" w:eastAsia="Malgun Gothic"/>
          <w:b w:val="0"/>
          <w:color w:val="334155"/>
          <w:sz w:val="21"/>
        </w:rPr>
        <w:t>해요.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5.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잘 통한 방법은 동료 강사와 </w:t>
      </w:r>
      <w:r>
        <w:rPr>
          <w:rFonts w:ascii="Malgun Gothic" w:hAnsi="Malgun Gothic" w:eastAsia="Malgun Gothic"/>
          <w:b/>
          <w:color w:val="0B5FFF"/>
          <w:sz w:val="21"/>
        </w:rPr>
        <w:t>공유</w:t>
      </w:r>
      <w:r>
        <w:rPr>
          <w:rFonts w:ascii="Malgun Gothic" w:hAnsi="Malgun Gothic" w:eastAsia="Malgun Gothic"/>
          <w:b w:val="0"/>
          <w:color w:val="334155"/>
          <w:sz w:val="21"/>
        </w:rPr>
        <w:t>해요.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B5FFF"/>
          <w:sz w:val="21"/>
        </w:rPr>
        <w:t>✅ 핵심 포인트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한 번에 다 고치려 하지 마세요 — </w:t>
      </w:r>
      <w:r>
        <w:rPr>
          <w:rFonts w:ascii="Malgun Gothic" w:hAnsi="Malgun Gothic" w:eastAsia="Malgun Gothic"/>
          <w:b/>
          <w:color w:val="0B5FFF"/>
          <w:sz w:val="20"/>
        </w:rPr>
        <w:t>한 수업에 한 가지</w:t>
      </w:r>
      <w:r>
        <w:rPr>
          <w:rFonts w:ascii="Malgun Gothic" w:hAnsi="Malgun Gothic" w:eastAsia="Malgun Gothic"/>
          <w:b w:val="0"/>
          <w:color w:val="334155"/>
          <w:sz w:val="20"/>
        </w:rPr>
        <w:t>면 충분해요.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반복되는 피드백이 </w:t>
      </w:r>
      <w:r>
        <w:rPr>
          <w:rFonts w:ascii="Malgun Gothic" w:hAnsi="Malgun Gothic" w:eastAsia="Malgun Gothic"/>
          <w:b/>
          <w:color w:val="0B5FFF"/>
          <w:sz w:val="20"/>
        </w:rPr>
        <w:t>진짜 개선점</w:t>
      </w:r>
      <w:r>
        <w:rPr>
          <w:rFonts w:ascii="Malgun Gothic" w:hAnsi="Malgun Gothic" w:eastAsia="Malgun Gothic"/>
          <w:b w:val="0"/>
          <w:color w:val="334155"/>
          <w:sz w:val="20"/>
        </w:rPr>
        <w:t>입니다. 단발성은 흘려보내세요.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성장 기록은 급여·재계약 근거로도 남습니다.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⚠️ 알아두기 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>AI 코칭 초안은 참고 자료입니다. 사람이 확인하고 다듬은 뒤에 활용하세요.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꿀팁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매달 한 가지 목표만 정하세요. “이번 달은 5초 기다리기” 한 문장이면 충분합니다.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_aicoach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120"/>
      </w:pPr>
      <w:r>
        <w:rPr>
          <w:rFonts w:ascii="Malgun Gothic" w:hAnsi="Malgun Gothic" w:eastAsia="Malgun Gothic"/>
          <w:b/>
          <w:color w:val="0B5FFF"/>
          <w:sz w:val="32"/>
        </w:rPr>
        <w:t>📋 🧰 수업 기술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fill="0B5FFF"/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기술</w:t>
            </w:r>
          </w:p>
        </w:tc>
        <w:tc>
          <w:tcPr>
            <w:tcW w:type="dxa" w:w="2484"/>
            <w:shd w:val="clear" w:fill="0B5FFF"/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무엇을 하나요?</w:t>
            </w:r>
          </w:p>
        </w:tc>
        <w:tc>
          <w:tcPr>
            <w:tcW w:type="dxa" w:w="2484"/>
            <w:shd w:val="clear" w:fill="0B5FFF"/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언제 쓰나요?</w:t>
            </w:r>
          </w:p>
        </w:tc>
        <w:tc>
          <w:tcPr>
            <w:tcW w:type="dxa" w:w="2484"/>
            <w:shd w:val="clear" w:fill="0B5FFF"/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기대 효과</w:t>
            </w:r>
          </w:p>
        </w:tc>
      </w:tr>
      <w:tr>
        <w:tc>
          <w:tcPr>
            <w:tcW w:type="dxa" w:w="2484"/>
          </w:tcPr>
          <w:p>
            <w:r>
              <w:rPr>
                <w:rFonts w:ascii="Malgun Gothic" w:hAnsi="Malgun Gothic" w:eastAsia="Malgun Gothic"/>
                <w:b/>
                <w:color w:val="334155"/>
                <w:sz w:val="19"/>
              </w:rPr>
              <w:t>에너지 만들기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첫 60초 인사·표정·리액션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매 수업 시작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수업 전체 분위기 결정</w:t>
            </w:r>
          </w:p>
        </w:tc>
      </w:tr>
      <w:tr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b/>
                <w:color w:val="334155"/>
                <w:sz w:val="19"/>
              </w:rPr>
              <w:t>5초 기다리기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질문 후 침묵을 견디기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질문할 때마다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학생 발화량 증가</w:t>
            </w:r>
          </w:p>
        </w:tc>
      </w:tr>
      <w:tr>
        <w:tc>
          <w:tcPr>
            <w:tcW w:type="dxa" w:w="2484"/>
          </w:tcPr>
          <w:p>
            <w:r>
              <w:rPr>
                <w:rFonts w:ascii="Malgun Gothic" w:hAnsi="Malgun Gothic" w:eastAsia="Malgun Gothic"/>
                <w:b/>
                <w:color w:val="334155"/>
                <w:sz w:val="19"/>
              </w:rPr>
              <w:t>칭찬 바구니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잘한 순간을 눈에 보이게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수업 중 3회 이상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지속 동기 형성</w:t>
            </w:r>
          </w:p>
        </w:tc>
      </w:tr>
      <w:tr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b/>
                <w:color w:val="334155"/>
                <w:sz w:val="19"/>
              </w:rPr>
              <w:t>AI 웜업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입을 먼저 풀기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수업 앞 3분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초반 침묵 제거</w:t>
            </w:r>
          </w:p>
        </w:tc>
      </w:tr>
      <w:tr>
        <w:tc>
          <w:tcPr>
            <w:tcW w:type="dxa" w:w="2484"/>
          </w:tcPr>
          <w:p>
            <w:r>
              <w:rPr>
                <w:rFonts w:ascii="Malgun Gothic" w:hAnsi="Malgun Gothic" w:eastAsia="Malgun Gothic"/>
                <w:b/>
                <w:color w:val="334155"/>
                <w:sz w:val="19"/>
              </w:rPr>
              <w:t>학습 게임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복습을 놀이로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수업 뒤 5분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반복 학습·포인트</w:t>
            </w:r>
          </w:p>
        </w:tc>
      </w:tr>
      <w:tr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b/>
                <w:color w:val="334155"/>
                <w:sz w:val="19"/>
              </w:rPr>
              <w:t>탈출 게임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말해야 진행되는 방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말 안 하는 아이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발화 강제·성공 경험</w:t>
            </w:r>
          </w:p>
        </w:tc>
      </w:tr>
      <w:tr>
        <w:tc>
          <w:tcPr>
            <w:tcW w:type="dxa" w:w="2484"/>
          </w:tcPr>
          <w:p>
            <w:r>
              <w:rPr>
                <w:rFonts w:ascii="Malgun Gothic" w:hAnsi="Malgun Gothic" w:eastAsia="Malgun Gothic"/>
                <w:b/>
                <w:color w:val="334155"/>
                <w:sz w:val="19"/>
              </w:rPr>
              <w:t>단어장 3개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오늘 단어 담기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수업 마지막 1분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자동 복습 연결</w:t>
            </w:r>
          </w:p>
        </w:tc>
      </w:tr>
      <w:tr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b/>
                <w:color w:val="334155"/>
                <w:sz w:val="19"/>
              </w:rPr>
              <w:t>평가서 2문장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잘한 것 1 · 목표 1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수업 직후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성적표·리포트 근거</w:t>
            </w:r>
          </w:p>
        </w:tc>
      </w:tr>
      <w:tr>
        <w:tc>
          <w:tcPr>
            <w:tcW w:type="dxa" w:w="2484"/>
          </w:tcPr>
          <w:p>
            <w:r>
              <w:rPr>
                <w:rFonts w:ascii="Malgun Gothic" w:hAnsi="Malgun Gothic" w:eastAsia="Malgun Gothic"/>
                <w:b/>
                <w:color w:val="334155"/>
                <w:sz w:val="19"/>
              </w:rPr>
              <w:t>연령별 전술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나이에 맞춘 진행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학생 배정 시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이탈 방지</w:t>
            </w:r>
          </w:p>
        </w:tc>
      </w:tr>
      <w:tr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b/>
                <w:color w:val="334155"/>
                <w:sz w:val="19"/>
              </w:rPr>
              <w:t>AI 코칭 확인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피드백에서 한 가지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매주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강사 성장</w:t>
            </w:r>
          </w:p>
        </w:tc>
      </w:tr>
    </w:tbl>
    <w:p>
      <w:pPr>
        <w:spacing w:before="280" w:after="120"/>
      </w:pPr>
      <w:r>
        <w:rPr>
          <w:rFonts w:ascii="Malgun Gothic" w:hAnsi="Malgun Gothic" w:eastAsia="Malgun Gothic"/>
          <w:b/>
          <w:color w:val="0B5FFF"/>
          <w:sz w:val="32"/>
        </w:rPr>
        <w:t>📊 한눈에 보는 데이터</w:t>
      </w:r>
    </w:p>
    <w:p>
      <w:pPr>
        <w:spacing w:after="40" w:before="120"/>
      </w:pPr>
      <w:r>
        <w:rPr>
          <w:rFonts w:ascii="Malgun Gothic" w:hAnsi="Malgun Gothic" w:eastAsia="Malgun Gothic"/>
          <w:b/>
          <w:color w:val="1E2340"/>
          <w:sz w:val="22"/>
        </w:rPr>
        <w:t>수업 중 말하는 비율 — 목표치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048"/>
      </w:tblGrid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학생 발화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00B85C"/>
                <w:sz w:val="18"/>
              </w:rPr>
              <w:t xml:space="preserve">██████████████████ </w:t>
            </w:r>
            <w:r>
              <w:rPr>
                <w:rFonts w:ascii="Malgun Gothic" w:hAnsi="Malgun Gothic"/>
                <w:b/>
                <w:color w:val="00B85C"/>
                <w:sz w:val="19"/>
              </w:rPr>
              <w:t>70</w:t>
            </w:r>
          </w:p>
        </w:tc>
      </w:tr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선생님 발화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0B5FFF"/>
                <w:sz w:val="18"/>
              </w:rPr>
              <w:t xml:space="preserve">████████ </w:t>
            </w:r>
            <w:r>
              <w:rPr>
                <w:rFonts w:ascii="Malgun Gothic" w:hAnsi="Malgun Gothic"/>
                <w:b/>
                <w:color w:val="0B5FFF"/>
                <w:sz w:val="19"/>
              </w:rPr>
              <w:t>30</w:t>
            </w:r>
          </w:p>
        </w:tc>
      </w:tr>
    </w:tbl>
    <w:p>
      <w:pPr>
        <w:spacing w:after="40" w:before="120"/>
      </w:pPr>
      <w:r>
        <w:rPr>
          <w:rFonts w:ascii="Malgun Gothic" w:hAnsi="Malgun Gothic" w:eastAsia="Malgun Gothic"/>
          <w:b/>
          <w:color w:val="1E2340"/>
          <w:sz w:val="22"/>
        </w:rPr>
        <w:t>연령별 한 활동 집중 시간(분)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048"/>
      </w:tblGrid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유아 5~7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FF9500"/>
                <w:sz w:val="18"/>
              </w:rPr>
              <w:t xml:space="preserve">███████ </w:t>
            </w:r>
            <w:r>
              <w:rPr>
                <w:rFonts w:ascii="Malgun Gothic" w:hAnsi="Malgun Gothic"/>
                <w:b/>
                <w:color w:val="FF9500"/>
                <w:sz w:val="19"/>
              </w:rPr>
              <w:t>4</w:t>
            </w:r>
          </w:p>
        </w:tc>
      </w:tr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초등 8~10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0B5FFF"/>
                <w:sz w:val="18"/>
              </w:rPr>
              <w:t xml:space="preserve">███████████ </w:t>
            </w:r>
            <w:r>
              <w:rPr>
                <w:rFonts w:ascii="Malgun Gothic" w:hAnsi="Malgun Gothic"/>
                <w:b/>
                <w:color w:val="0B5FFF"/>
                <w:sz w:val="19"/>
              </w:rPr>
              <w:t>6</w:t>
            </w:r>
          </w:p>
        </w:tc>
      </w:tr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초등 11~13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00B85C"/>
                <w:sz w:val="18"/>
              </w:rPr>
              <w:t xml:space="preserve">██████████████ </w:t>
            </w:r>
            <w:r>
              <w:rPr>
                <w:rFonts w:ascii="Malgun Gothic" w:hAnsi="Malgun Gothic"/>
                <w:b/>
                <w:color w:val="00B85C"/>
                <w:sz w:val="19"/>
              </w:rPr>
              <w:t>8</w:t>
            </w:r>
          </w:p>
        </w:tc>
      </w:tr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중고등 14~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7C3AED"/>
                <w:sz w:val="18"/>
              </w:rPr>
              <w:t xml:space="preserve">██████████████████ </w:t>
            </w:r>
            <w:r>
              <w:rPr>
                <w:rFonts w:ascii="Malgun Gothic" w:hAnsi="Malgun Gothic"/>
                <w:b/>
                <w:color w:val="7C3AED"/>
                <w:sz w:val="19"/>
              </w:rPr>
              <w:t>10</w:t>
            </w:r>
          </w:p>
        </w:tc>
      </w:tr>
    </w:tbl>
    <w:p>
      <w:pPr>
        <w:spacing w:after="40" w:before="120"/>
      </w:pPr>
      <w:r>
        <w:rPr>
          <w:rFonts w:ascii="Malgun Gothic" w:hAnsi="Malgun Gothic" w:eastAsia="Malgun Gothic"/>
          <w:b/>
          <w:color w:val="1E2340"/>
          <w:sz w:val="22"/>
        </w:rPr>
        <w:t>25분 수업 구성(분)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048"/>
      </w:tblGrid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웜업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FF9500"/>
                <w:sz w:val="18"/>
              </w:rPr>
              <w:t xml:space="preserve">████████ </w:t>
            </w:r>
            <w:r>
              <w:rPr>
                <w:rFonts w:ascii="Malgun Gothic" w:hAnsi="Malgun Gothic"/>
                <w:b/>
                <w:color w:val="FF9500"/>
                <w:sz w:val="19"/>
              </w:rPr>
              <w:t>3</w:t>
            </w:r>
          </w:p>
        </w:tc>
      </w:tr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핵심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0B5FFF"/>
                <w:sz w:val="18"/>
              </w:rPr>
              <w:t xml:space="preserve">██████████████████ </w:t>
            </w:r>
            <w:r>
              <w:rPr>
                <w:rFonts w:ascii="Malgun Gothic" w:hAnsi="Malgun Gothic"/>
                <w:b/>
                <w:color w:val="0B5FFF"/>
                <w:sz w:val="19"/>
              </w:rPr>
              <w:t>7</w:t>
            </w:r>
          </w:p>
        </w:tc>
      </w:tr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말하기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00B85C"/>
                <w:sz w:val="18"/>
              </w:rPr>
              <w:t xml:space="preserve">██████████████████ </w:t>
            </w:r>
            <w:r>
              <w:rPr>
                <w:rFonts w:ascii="Malgun Gothic" w:hAnsi="Malgun Gothic"/>
                <w:b/>
                <w:color w:val="00B85C"/>
                <w:sz w:val="19"/>
              </w:rPr>
              <w:t>7</w:t>
            </w:r>
          </w:p>
        </w:tc>
      </w:tr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게임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7C3AED"/>
                <w:sz w:val="18"/>
              </w:rPr>
              <w:t xml:space="preserve">█████████████ </w:t>
            </w:r>
            <w:r>
              <w:rPr>
                <w:rFonts w:ascii="Malgun Gothic" w:hAnsi="Malgun Gothic"/>
                <w:b/>
                <w:color w:val="7C3AED"/>
                <w:sz w:val="19"/>
              </w:rPr>
              <w:t>5</w:t>
            </w:r>
          </w:p>
        </w:tc>
      </w:tr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마무리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F03E3E"/>
                <w:sz w:val="18"/>
              </w:rPr>
              <w:t xml:space="preserve">████████ </w:t>
            </w:r>
            <w:r>
              <w:rPr>
                <w:rFonts w:ascii="Malgun Gothic" w:hAnsi="Malgun Gothic"/>
                <w:b/>
                <w:color w:val="F03E3E"/>
                <w:sz w:val="19"/>
              </w:rPr>
              <w:t>3</w:t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Malgun Gothic" w:hAnsi="Malgun Gothic" w:eastAsia="Malgun Gothic"/>
          <w:b/>
          <w:color w:val="0B5FFF"/>
          <w:sz w:val="32"/>
        </w:rPr>
        <w:t>❓ 자주 묻는 질문 (FAQ)</w:t>
      </w:r>
    </w:p>
    <w:p>
      <w:pPr>
        <w:spacing w:after="20"/>
      </w:pPr>
      <w:r>
        <w:rPr>
          <w:rFonts w:ascii="Malgun Gothic" w:hAnsi="Malgun Gothic" w:eastAsia="Malgun Gothic"/>
          <w:b/>
          <w:color w:val="0B5FFF"/>
          <w:sz w:val="22"/>
        </w:rPr>
        <w:t>Q. 아이가 계속 한국어로만 말해요.</w:t>
      </w:r>
    </w:p>
    <w:p>
      <w:pPr>
        <w:spacing w:after="120"/>
        <w:ind w:left="216"/>
      </w:pPr>
      <w:r>
        <w:rPr>
          <w:rFonts w:ascii="Malgun Gothic" w:hAnsi="Malgun Gothic" w:eastAsia="Malgun Gothic"/>
          <w:color w:val="475569"/>
          <w:sz w:val="21"/>
        </w:rPr>
        <w:t>A. 혼내지 말고 **영어로 대답할 수 있는 수준으로 질문을 낮추세요.** 둘 중 고르기(“Pizza or chicken?”)부터 시작해 한 단어 → 한 문장으로 올립니다. 한국어를 금지하기보다 영어가 쉬운 상황을 만드는 편이 훨씬 빠릅니다.</w:t>
      </w:r>
    </w:p>
    <w:p>
      <w:pPr>
        <w:spacing w:after="20"/>
      </w:pPr>
      <w:r>
        <w:rPr>
          <w:rFonts w:ascii="Malgun Gothic" w:hAnsi="Malgun Gothic" w:eastAsia="Malgun Gothic"/>
          <w:b/>
          <w:color w:val="0B5FFF"/>
          <w:sz w:val="22"/>
        </w:rPr>
        <w:t>Q. 발음을 계속 틀리는데 매번 고쳐 줘야 하나요?</w:t>
      </w:r>
    </w:p>
    <w:p>
      <w:pPr>
        <w:spacing w:after="120"/>
        <w:ind w:left="216"/>
      </w:pPr>
      <w:r>
        <w:rPr>
          <w:rFonts w:ascii="Malgun Gothic" w:hAnsi="Malgun Gothic" w:eastAsia="Malgun Gothic"/>
          <w:color w:val="475569"/>
          <w:sz w:val="21"/>
        </w:rPr>
        <w:t>A. 한 수업에 **하나만** 고치세요. 나머지는 올바른 문장으로 자연스럽게 되돌려 주는 것(recast)으로 충분합니다. 매번 지적하면 아이가 말을 멈춥니다.</w:t>
      </w:r>
    </w:p>
    <w:p>
      <w:pPr>
        <w:spacing w:after="20"/>
      </w:pPr>
      <w:r>
        <w:rPr>
          <w:rFonts w:ascii="Malgun Gothic" w:hAnsi="Malgun Gothic" w:eastAsia="Malgun Gothic"/>
          <w:b/>
          <w:color w:val="0B5FFF"/>
          <w:sz w:val="22"/>
        </w:rPr>
        <w:t>Q. 수업 중에 게임을 얼마나 써도 되나요?</w:t>
      </w:r>
    </w:p>
    <w:p>
      <w:pPr>
        <w:spacing w:after="120"/>
        <w:ind w:left="216"/>
      </w:pPr>
      <w:r>
        <w:rPr>
          <w:rFonts w:ascii="Malgun Gothic" w:hAnsi="Malgun Gothic" w:eastAsia="Malgun Gothic"/>
          <w:color w:val="475569"/>
          <w:sz w:val="21"/>
        </w:rPr>
        <w:t>A. 25분 기준 **5분 안팎**이 적당합니다. 다만 목적 없이 틀면 노는 시간이 되므로, 반드시 오늘 배운 표현과 연결하고 목표를 먼저 말해 주세요.</w:t>
      </w:r>
    </w:p>
    <w:p>
      <w:pPr>
        <w:spacing w:after="20"/>
      </w:pPr>
      <w:r>
        <w:rPr>
          <w:rFonts w:ascii="Malgun Gothic" w:hAnsi="Malgun Gothic" w:eastAsia="Malgun Gothic"/>
          <w:b/>
          <w:color w:val="0B5FFF"/>
          <w:sz w:val="22"/>
        </w:rPr>
        <w:t>Q. 평가서를 꼭 매번 써야 하나요?</w:t>
      </w:r>
    </w:p>
    <w:p>
      <w:pPr>
        <w:spacing w:after="120"/>
        <w:ind w:left="216"/>
      </w:pPr>
      <w:r>
        <w:rPr>
          <w:rFonts w:ascii="Malgun Gothic" w:hAnsi="Malgun Gothic" w:eastAsia="Malgun Gothic"/>
          <w:color w:val="475569"/>
          <w:sz w:val="21"/>
        </w:rPr>
        <w:t>A. 네. 평가서가 없으면 **학부모에게 가는 성적표의 축이 비어 보입니다.** 길게 쓸 필요는 없고 ‘잘한 것 1 + 다음 목표 1’ 두 문장이면 충분합니다.</w:t>
      </w:r>
    </w:p>
    <w:p>
      <w:pPr>
        <w:spacing w:after="20"/>
      </w:pPr>
      <w:r>
        <w:rPr>
          <w:rFonts w:ascii="Malgun Gothic" w:hAnsi="Malgun Gothic" w:eastAsia="Malgun Gothic"/>
          <w:b/>
          <w:color w:val="0B5FFF"/>
          <w:sz w:val="22"/>
        </w:rPr>
        <w:t>Q. 아이가 너무 산만해서 진행이 안 돼요.</w:t>
      </w:r>
    </w:p>
    <w:p>
      <w:pPr>
        <w:spacing w:after="120"/>
        <w:ind w:left="216"/>
      </w:pPr>
      <w:r>
        <w:rPr>
          <w:rFonts w:ascii="Malgun Gothic" w:hAnsi="Malgun Gothic" w:eastAsia="Malgun Gothic"/>
          <w:color w:val="475569"/>
          <w:sz w:val="21"/>
        </w:rPr>
        <w:t>A. 혼내는 대신 **활동을 즉시 바꾸세요.** 화이트보드에 그리게 하거나 역할을 주면 대부분 돌아옵니다. 산만함은 에너지가 많은 것이라 방향만 바꿔 주면 됩니다.</w:t>
      </w:r>
    </w:p>
    <w:p>
      <w:pPr>
        <w:spacing w:after="20"/>
      </w:pPr>
      <w:r>
        <w:rPr>
          <w:rFonts w:ascii="Malgun Gothic" w:hAnsi="Malgun Gothic" w:eastAsia="Malgun Gothic"/>
          <w:b/>
          <w:color w:val="0B5FFF"/>
          <w:sz w:val="22"/>
        </w:rPr>
        <w:t>Q. 인터넷이 끊겨서 수업을 못 했어요. 어떻게 하나요?</w:t>
      </w:r>
    </w:p>
    <w:p>
      <w:pPr>
        <w:spacing w:after="120"/>
        <w:ind w:left="216"/>
      </w:pPr>
      <w:r>
        <w:rPr>
          <w:rFonts w:ascii="Malgun Gothic" w:hAnsi="Malgun Gothic" w:eastAsia="Malgun Gothic"/>
          <w:color w:val="475569"/>
          <w:sz w:val="21"/>
        </w:rPr>
        <w:t>A. 임의로 종료하지 말고 **관리자에게 바로 알리세요.** 끊긴 시간은 확인 후 보강으로 처리됩니다. 시스템은 잠시 끊긴 것과 나간 것을 구분합니다.</w:t>
      </w:r>
    </w:p>
    <w:p>
      <w:pPr>
        <w:spacing w:after="20"/>
      </w:pPr>
      <w:r>
        <w:rPr>
          <w:rFonts w:ascii="Malgun Gothic" w:hAnsi="Malgun Gothic" w:eastAsia="Malgun Gothic"/>
          <w:b/>
          <w:color w:val="0B5FFF"/>
          <w:sz w:val="22"/>
        </w:rPr>
        <w:t>Q. 근무·휴식·휴가는 어디서 등록하나요?</w:t>
      </w:r>
    </w:p>
    <w:p>
      <w:pPr>
        <w:spacing w:after="120"/>
        <w:ind w:left="216"/>
      </w:pPr>
      <w:r>
        <w:rPr>
          <w:rFonts w:ascii="Malgun Gothic" w:hAnsi="Malgun Gothic" w:eastAsia="Malgun Gothic"/>
          <w:color w:val="475569"/>
          <w:sz w:val="21"/>
        </w:rPr>
        <w:t>A. **강사 통합 화면의 바로가기**에서 등록합니다. 휴가는 미리 등록할수록 배정에 잘 반영됩니다.</w:t>
      </w:r>
    </w:p>
    <w:p>
      <w:pPr>
        <w:spacing w:after="20"/>
      </w:pPr>
      <w:r>
        <w:rPr>
          <w:rFonts w:ascii="Malgun Gothic" w:hAnsi="Malgun Gothic" w:eastAsia="Malgun Gothic"/>
          <w:b/>
          <w:color w:val="0B5FFF"/>
          <w:sz w:val="22"/>
        </w:rPr>
        <w:t>Q. 오늘 배정된 수업이 없어 화면을 못 보겠어요.</w:t>
      </w:r>
    </w:p>
    <w:p>
      <w:pPr>
        <w:spacing w:after="120"/>
        <w:ind w:left="216"/>
      </w:pPr>
      <w:r>
        <w:rPr>
          <w:rFonts w:ascii="Malgun Gothic" w:hAnsi="Malgun Gothic" w:eastAsia="Malgun Gothic"/>
          <w:color w:val="475569"/>
          <w:sz w:val="21"/>
        </w:rPr>
        <w:t>A. 관리자에게 **샘플 수업 생성**을 요청하세요. 데모 학생 계정으로 만들어지므로 실제 학생 데이터에는 영향이 없습니다.</w:t>
      </w:r>
    </w:p>
    <w:p>
      <w:pPr>
        <w:spacing w:before="240" w:after="120"/>
      </w:pPr>
      <w:r>
        <w:rPr>
          <w:rFonts w:ascii="Malgun Gothic" w:hAnsi="Malgun Gothic" w:eastAsia="Malgun Gothic"/>
          <w:b/>
          <w:color w:val="0B5FFF"/>
          <w:sz w:val="32"/>
        </w:rPr>
        <w:t>✅ 매 수업 체크리스트</w:t>
      </w:r>
    </w:p>
    <w:p>
      <w:pPr>
        <w:spacing w:after="40"/>
      </w:pPr>
      <w:r>
        <w:rPr>
          <w:rFonts w:ascii="Malgun Gothic" w:hAnsi="Malgun Gothic"/>
          <w:color w:val="0B5FFF"/>
          <w:sz w:val="24"/>
        </w:rPr>
        <w:t xml:space="preserve">☐  </w:t>
      </w:r>
      <w:r>
        <w:rPr>
          <w:rFonts w:ascii="Malgun Gothic" w:hAnsi="Malgun Gothic" w:eastAsia="Malgun Gothic"/>
          <w:b w:val="0"/>
          <w:color w:val="334155"/>
          <w:sz w:val="22"/>
        </w:rPr>
        <w:t>수업 전 지난 평가서를 30초 확인했나요?</w:t>
      </w:r>
    </w:p>
    <w:p>
      <w:pPr>
        <w:spacing w:after="40"/>
      </w:pPr>
      <w:r>
        <w:rPr>
          <w:rFonts w:ascii="Malgun Gothic" w:hAnsi="Malgun Gothic"/>
          <w:color w:val="0B5FFF"/>
          <w:sz w:val="24"/>
        </w:rPr>
        <w:t xml:space="preserve">☐  </w:t>
      </w:r>
      <w:r>
        <w:rPr>
          <w:rFonts w:ascii="Malgun Gothic" w:hAnsi="Malgun Gothic" w:eastAsia="Malgun Gothic"/>
          <w:b w:val="0"/>
          <w:color w:val="334155"/>
          <w:sz w:val="22"/>
        </w:rPr>
        <w:t>카메라·마이크를 미리 점검했나요?</w:t>
      </w:r>
    </w:p>
    <w:p>
      <w:pPr>
        <w:spacing w:after="40"/>
      </w:pPr>
      <w:r>
        <w:rPr>
          <w:rFonts w:ascii="Malgun Gothic" w:hAnsi="Malgun Gothic"/>
          <w:color w:val="0B5FFF"/>
          <w:sz w:val="24"/>
        </w:rPr>
        <w:t xml:space="preserve">☐  </w:t>
      </w:r>
      <w:r>
        <w:rPr>
          <w:rFonts w:ascii="Malgun Gothic" w:hAnsi="Malgun Gothic" w:eastAsia="Malgun Gothic"/>
          <w:b w:val="0"/>
          <w:color w:val="334155"/>
          <w:sz w:val="22"/>
        </w:rPr>
        <w:t>첫 60초에 이름을 부르며 인사했나요?</w:t>
      </w:r>
    </w:p>
    <w:p>
      <w:pPr>
        <w:spacing w:after="40"/>
      </w:pPr>
      <w:r>
        <w:rPr>
          <w:rFonts w:ascii="Malgun Gothic" w:hAnsi="Malgun Gothic"/>
          <w:color w:val="0B5FFF"/>
          <w:sz w:val="24"/>
        </w:rPr>
        <w:t xml:space="preserve">☐  </w:t>
      </w:r>
      <w:r>
        <w:rPr>
          <w:rFonts w:ascii="Malgun Gothic" w:hAnsi="Malgun Gothic" w:eastAsia="Malgun Gothic"/>
          <w:b w:val="0"/>
          <w:color w:val="334155"/>
          <w:sz w:val="22"/>
        </w:rPr>
        <w:t>질문 후 5초를 기다렸나요?</w:t>
      </w:r>
    </w:p>
    <w:p>
      <w:pPr>
        <w:spacing w:after="40"/>
      </w:pPr>
      <w:r>
        <w:rPr>
          <w:rFonts w:ascii="Malgun Gothic" w:hAnsi="Malgun Gothic"/>
          <w:color w:val="0B5FFF"/>
          <w:sz w:val="24"/>
        </w:rPr>
        <w:t xml:space="preserve">☐  </w:t>
      </w:r>
      <w:r>
        <w:rPr>
          <w:rFonts w:ascii="Malgun Gothic" w:hAnsi="Malgun Gothic" w:eastAsia="Malgun Gothic"/>
          <w:b w:val="0"/>
          <w:color w:val="334155"/>
          <w:sz w:val="22"/>
        </w:rPr>
        <w:t>구체적인 칭찬을 3번 이상 했나요?</w:t>
      </w:r>
    </w:p>
    <w:p>
      <w:pPr>
        <w:spacing w:after="40"/>
      </w:pPr>
      <w:r>
        <w:rPr>
          <w:rFonts w:ascii="Malgun Gothic" w:hAnsi="Malgun Gothic"/>
          <w:color w:val="0B5FFF"/>
          <w:sz w:val="24"/>
        </w:rPr>
        <w:t xml:space="preserve">☐  </w:t>
      </w:r>
      <w:r>
        <w:rPr>
          <w:rFonts w:ascii="Malgun Gothic" w:hAnsi="Malgun Gothic" w:eastAsia="Malgun Gothic"/>
          <w:b w:val="0"/>
          <w:color w:val="334155"/>
          <w:sz w:val="22"/>
        </w:rPr>
        <w:t>한 활동을 7분 넘기지 않았나요?</w:t>
      </w:r>
    </w:p>
    <w:p>
      <w:pPr>
        <w:spacing w:after="40"/>
      </w:pPr>
      <w:r>
        <w:rPr>
          <w:rFonts w:ascii="Malgun Gothic" w:hAnsi="Malgun Gothic"/>
          <w:color w:val="0B5FFF"/>
          <w:sz w:val="24"/>
        </w:rPr>
        <w:t xml:space="preserve">☐  </w:t>
      </w:r>
      <w:r>
        <w:rPr>
          <w:rFonts w:ascii="Malgun Gothic" w:hAnsi="Malgun Gothic" w:eastAsia="Malgun Gothic"/>
          <w:b w:val="0"/>
          <w:color w:val="334155"/>
          <w:sz w:val="22"/>
        </w:rPr>
        <w:t>오늘 단어 3개를 단어장에 담게 했나요?</w:t>
      </w:r>
    </w:p>
    <w:p>
      <w:pPr>
        <w:spacing w:after="40"/>
      </w:pPr>
      <w:r>
        <w:rPr>
          <w:rFonts w:ascii="Malgun Gothic" w:hAnsi="Malgun Gothic"/>
          <w:color w:val="0B5FFF"/>
          <w:sz w:val="24"/>
        </w:rPr>
        <w:t xml:space="preserve">☐  </w:t>
      </w:r>
      <w:r>
        <w:rPr>
          <w:rFonts w:ascii="Malgun Gothic" w:hAnsi="Malgun Gothic" w:eastAsia="Malgun Gothic"/>
          <w:b w:val="0"/>
          <w:color w:val="334155"/>
          <w:sz w:val="22"/>
        </w:rPr>
        <w:t>다음 시간 예고로 수업을 닫았나요?</w:t>
      </w:r>
    </w:p>
    <w:p>
      <w:pPr>
        <w:spacing w:after="40"/>
      </w:pPr>
      <w:r>
        <w:rPr>
          <w:rFonts w:ascii="Malgun Gothic" w:hAnsi="Malgun Gothic"/>
          <w:color w:val="0B5FFF"/>
          <w:sz w:val="24"/>
        </w:rPr>
        <w:t xml:space="preserve">☐  </w:t>
      </w:r>
      <w:r>
        <w:rPr>
          <w:rFonts w:ascii="Malgun Gothic" w:hAnsi="Malgun Gothic" w:eastAsia="Malgun Gothic"/>
          <w:b w:val="0"/>
          <w:color w:val="334155"/>
          <w:sz w:val="22"/>
        </w:rPr>
        <w:t>수업 직후 평가서를 작성했나요?</w:t>
      </w:r>
    </w:p>
    <w:p>
      <w:pPr>
        <w:spacing w:after="40"/>
      </w:pPr>
      <w:r>
        <w:rPr>
          <w:rFonts w:ascii="Malgun Gothic" w:hAnsi="Malgun Gothic"/>
          <w:color w:val="0B5FFF"/>
          <w:sz w:val="24"/>
        </w:rPr>
        <w:t xml:space="preserve">☐  </w:t>
      </w:r>
      <w:r>
        <w:rPr>
          <w:rFonts w:ascii="Malgun Gothic" w:hAnsi="Malgun Gothic" w:eastAsia="Malgun Gothic"/>
          <w:b w:val="0"/>
          <w:color w:val="334155"/>
          <w:sz w:val="22"/>
        </w:rPr>
        <w:t>이번 주 AI 코칭 피드백을 확인했나요?</w:t>
      </w:r>
    </w:p>
    <w:p>
      <w:r>
        <w:br w:type="page"/>
      </w:r>
    </w:p>
    <w:p>
      <w:pPr>
        <w:spacing w:before="200" w:after="120"/>
      </w:pPr>
      <w:r>
        <w:rPr>
          <w:rFonts w:ascii="Malgun Gothic" w:hAnsi="Malgun Gothic" w:eastAsia="Malgun Gothic"/>
          <w:b/>
          <w:color w:val="0B5FFF"/>
          <w:sz w:val="34"/>
        </w:rPr>
        <w:t>🏁 선생님이 곧 커리큘럼입니다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334155"/>
          <w:sz w:val="22"/>
        </w:rPr>
        <w:t xml:space="preserve">좋은 교재와 좋은 시스템이 있어도, 아이가 말하게 만드는 것은 결국 선생님입니다. 이 매뉴얼의 기술을 전부 한 번에 쓰려 하지 마세요. </w:t>
      </w:r>
      <w:r>
        <w:rPr>
          <w:rFonts w:ascii="Malgun Gothic" w:hAnsi="Malgun Gothic" w:eastAsia="Malgun Gothic"/>
          <w:b/>
          <w:color w:val="334155"/>
          <w:sz w:val="22"/>
        </w:rPr>
        <w:t>한 수업에 한 가지</w:t>
      </w:r>
      <w:r>
        <w:rPr>
          <w:rFonts w:ascii="Malgun Gothic" w:hAnsi="Malgun Gothic" w:eastAsia="Malgun Gothic"/>
          <w:b w:val="0"/>
          <w:color w:val="334155"/>
          <w:sz w:val="22"/>
        </w:rPr>
        <w:t>면 충분합니다.</w:t>
      </w:r>
    </w:p>
    <w:p>
      <w:pPr>
        <w:spacing w:before="160" w:after="80"/>
      </w:pPr>
      <w:r>
        <w:rPr>
          <w:rFonts w:ascii="Malgun Gothic" w:hAnsi="Malgun Gothic" w:eastAsia="Malgun Gothic"/>
          <w:b/>
          <w:color w:val="0B5FFF"/>
          <w:sz w:val="26"/>
        </w:rPr>
        <w:t>🔄 한 수업의 흐름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6480"/>
      </w:tblGrid>
      <w:tr>
        <w:tc>
          <w:tcPr>
            <w:tcW w:type="dxa" w:w="4968"/>
            <w:shd w:val="clear" w:fill="E9F1FF"/>
          </w:tcPr>
          <w:p>
            <w:r>
              <w:rPr>
                <w:rFonts w:ascii="Malgun Gothic" w:hAnsi="Malgun Gothic" w:eastAsia="Malgun Gothic"/>
                <w:b/>
                <w:color w:val="0B5FFF"/>
                <w:sz w:val="20"/>
              </w:rPr>
              <w:t>수업 전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지난 평가서 확인 · 카메라/마이크 점검 · 오늘의 관심사 한 가지 준비</w:t>
            </w:r>
          </w:p>
        </w:tc>
      </w:tr>
      <w:tr>
        <w:tc>
          <w:tcPr>
            <w:tcW w:type="dxa" w:w="4968"/>
            <w:shd w:val="clear" w:fill="E9F1FF"/>
          </w:tcPr>
          <w:p>
            <w:r>
              <w:rPr>
                <w:rFonts w:ascii="Malgun Gothic" w:hAnsi="Malgun Gothic" w:eastAsia="Malgun Gothic"/>
                <w:b/>
                <w:color w:val="0B5FFF"/>
                <w:sz w:val="20"/>
              </w:rPr>
              <w:t>첫 3분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이름 부르며 인사 · AI 웜업으로 입 풀기</w:t>
            </w:r>
          </w:p>
        </w:tc>
      </w:tr>
      <w:tr>
        <w:tc>
          <w:tcPr>
            <w:tcW w:type="dxa" w:w="4968"/>
            <w:shd w:val="clear" w:fill="E9F1FF"/>
          </w:tcPr>
          <w:p>
            <w:r>
              <w:rPr>
                <w:rFonts w:ascii="Malgun Gothic" w:hAnsi="Malgun Gothic" w:eastAsia="Malgun Gothic"/>
                <w:b/>
                <w:color w:val="0B5FFF"/>
                <w:sz w:val="20"/>
              </w:rPr>
              <w:t>본 수업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질문 후 5초 기다리기 · 활동은 7분마다 전환</w:t>
            </w:r>
          </w:p>
        </w:tc>
      </w:tr>
      <w:tr>
        <w:tc>
          <w:tcPr>
            <w:tcW w:type="dxa" w:w="4968"/>
            <w:shd w:val="clear" w:fill="E9F1FF"/>
          </w:tcPr>
          <w:p>
            <w:r>
              <w:rPr>
                <w:rFonts w:ascii="Malgun Gothic" w:hAnsi="Malgun Gothic" w:eastAsia="Malgun Gothic"/>
                <w:b/>
                <w:color w:val="0B5FFF"/>
                <w:sz w:val="20"/>
              </w:rPr>
              <w:t>마지막 5분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학습 게임으로 복습 · 칭찬 바구니 · 오늘 단어 3개 담기</w:t>
            </w:r>
          </w:p>
        </w:tc>
      </w:tr>
      <w:tr>
        <w:tc>
          <w:tcPr>
            <w:tcW w:type="dxa" w:w="4968"/>
            <w:shd w:val="clear" w:fill="E9F1FF"/>
          </w:tcPr>
          <w:p>
            <w:r>
              <w:rPr>
                <w:rFonts w:ascii="Malgun Gothic" w:hAnsi="Malgun Gothic" w:eastAsia="Malgun Gothic"/>
                <w:b/>
                <w:color w:val="0B5FFF"/>
                <w:sz w:val="20"/>
              </w:rPr>
              <w:t>수업 직후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평가서 2문장 · 다음에 물어볼 것 메모</w:t>
            </w:r>
          </w:p>
        </w:tc>
      </w:tr>
    </w:tbl>
    <w:p>
      <w:pPr>
        <w:spacing w:before="160" w:after="80"/>
      </w:pPr>
      <w:r>
        <w:rPr>
          <w:rFonts w:ascii="Malgun Gothic" w:hAnsi="Malgun Gothic" w:eastAsia="Malgun Gothic"/>
          <w:b/>
          <w:color w:val="0B5FFF"/>
          <w:sz w:val="26"/>
        </w:rPr>
        <w:t>⭐ 핵심 원칙</w:t>
      </w:r>
    </w:p>
    <w:p>
      <w:pPr>
        <w:spacing w:after="40"/>
        <w:ind w:left="288"/>
      </w:pPr>
      <w:r>
        <w:rPr>
          <w:rFonts w:ascii="Malgun Gothic" w:hAnsi="Malgun Gothic"/>
          <w:b/>
          <w:color w:val="00B85C"/>
          <w:sz w:val="21"/>
        </w:rPr>
        <w:t xml:space="preserve">1. </w:t>
      </w:r>
      <w:r>
        <w:rPr>
          <w:rFonts w:ascii="Malgun Gothic" w:hAnsi="Malgun Gothic" w:eastAsia="Malgun Gothic"/>
          <w:b/>
          <w:color w:val="0B5FFF"/>
          <w:sz w:val="21"/>
        </w:rPr>
        <w:t>많이 말하게 하기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선생님이 말을 줄일수록 아이의 실력이 늡니다.</w:t>
      </w:r>
    </w:p>
    <w:p>
      <w:pPr>
        <w:spacing w:after="40"/>
        <w:ind w:left="288"/>
      </w:pPr>
      <w:r>
        <w:rPr>
          <w:rFonts w:ascii="Malgun Gothic" w:hAnsi="Malgun Gothic"/>
          <w:b/>
          <w:color w:val="00B85C"/>
          <w:sz w:val="21"/>
        </w:rPr>
        <w:t xml:space="preserve">2. </w:t>
      </w:r>
      <w:r>
        <w:rPr>
          <w:rFonts w:ascii="Malgun Gothic" w:hAnsi="Malgun Gothic" w:eastAsia="Malgun Gothic"/>
          <w:b/>
          <w:color w:val="0B5FFF"/>
          <w:sz w:val="21"/>
        </w:rPr>
        <w:t>보이게 칭찬하기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말로 하는 칭찬은 사라지고, 쌓이는 칭찬은 남습니다.</w:t>
      </w:r>
    </w:p>
    <w:p>
      <w:pPr>
        <w:spacing w:after="40"/>
        <w:ind w:left="288"/>
      </w:pPr>
      <w:r>
        <w:rPr>
          <w:rFonts w:ascii="Malgun Gothic" w:hAnsi="Malgun Gothic"/>
          <w:b/>
          <w:color w:val="00B85C"/>
          <w:sz w:val="21"/>
        </w:rPr>
        <w:t xml:space="preserve">3. </w:t>
      </w:r>
      <w:r>
        <w:rPr>
          <w:rFonts w:ascii="Malgun Gothic" w:hAnsi="Malgun Gothic" w:eastAsia="Malgun Gothic"/>
          <w:b/>
          <w:color w:val="0B5FFF"/>
          <w:sz w:val="21"/>
        </w:rPr>
        <w:t>한 아이를 기억하기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“나를 안다”는 느낌이 태도를 바꿉니다.</w:t>
      </w:r>
    </w:p>
    <w:p>
      <w:pPr>
        <w:spacing w:after="40"/>
        <w:ind w:left="288"/>
      </w:pPr>
      <w:r>
        <w:rPr>
          <w:rFonts w:ascii="Malgun Gothic" w:hAnsi="Malgun Gothic"/>
          <w:b/>
          <w:color w:val="00B85C"/>
          <w:sz w:val="21"/>
        </w:rPr>
        <w:t xml:space="preserve">4. </w:t>
      </w:r>
      <w:r>
        <w:rPr>
          <w:rFonts w:ascii="Malgun Gothic" w:hAnsi="Malgun Gothic" w:eastAsia="Malgun Gothic"/>
          <w:b/>
          <w:color w:val="0B5FFF"/>
          <w:sz w:val="21"/>
        </w:rPr>
        <w:t>리듬을 지키기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지루해 보이면 설명이 아니라 활동을 바꾸세요.</w:t>
      </w:r>
    </w:p>
    <w:p>
      <w:pPr>
        <w:spacing w:after="40"/>
        <w:ind w:left="288"/>
      </w:pPr>
      <w:r>
        <w:rPr>
          <w:rFonts w:ascii="Malgun Gothic" w:hAnsi="Malgun Gothic"/>
          <w:b/>
          <w:color w:val="00B85C"/>
          <w:sz w:val="21"/>
        </w:rPr>
        <w:t xml:space="preserve">5. </w:t>
      </w:r>
      <w:r>
        <w:rPr>
          <w:rFonts w:ascii="Malgun Gothic" w:hAnsi="Malgun Gothic" w:eastAsia="Malgun Gothic"/>
          <w:b/>
          <w:color w:val="0B5FFF"/>
          <w:sz w:val="21"/>
        </w:rPr>
        <w:t>기록을 남기기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평가서 한 줄이 학부모 신뢰가 됩니다.</w:t>
      </w:r>
    </w:p>
    <w:p>
      <w:pPr>
        <w:spacing w:before="160" w:after="80"/>
      </w:pPr>
      <w:r>
        <w:rPr>
          <w:rFonts w:ascii="Malgun Gothic" w:hAnsi="Malgun Gothic" w:eastAsia="Malgun Gothic"/>
          <w:b/>
          <w:color w:val="0B5FFF"/>
          <w:sz w:val="26"/>
        </w:rPr>
        <w:t>📌 꼭 기억하세요</w:t>
      </w:r>
    </w:p>
    <w:p>
      <w:pPr>
        <w:spacing w:after="40"/>
        <w:ind w:left="288"/>
      </w:pPr>
      <w:r>
        <w:rPr>
          <w:rFonts w:ascii="Malgun Gothic" w:hAnsi="Malgun Gothic"/>
          <w:color w:val="FF9500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질문 뒤 </w:t>
      </w:r>
      <w:r>
        <w:rPr>
          <w:rFonts w:ascii="Malgun Gothic" w:hAnsi="Malgun Gothic" w:eastAsia="Malgun Gothic"/>
          <w:b/>
          <w:color w:val="0B5FFF"/>
          <w:sz w:val="20"/>
        </w:rPr>
        <w:t>5초</w:t>
      </w:r>
      <w:r>
        <w:rPr>
          <w:rFonts w:ascii="Malgun Gothic" w:hAnsi="Malgun Gothic" w:eastAsia="Malgun Gothic"/>
          <w:b w:val="0"/>
          <w:color w:val="334155"/>
          <w:sz w:val="20"/>
        </w:rPr>
        <w:t>를 기다리세요. 거기서 아이의 첫 문장이 나옵니다.</w:t>
      </w:r>
    </w:p>
    <w:p>
      <w:pPr>
        <w:spacing w:after="40"/>
        <w:ind w:left="288"/>
      </w:pPr>
      <w:r>
        <w:rPr>
          <w:rFonts w:ascii="Malgun Gothic" w:hAnsi="Malgun Gothic"/>
          <w:color w:val="FF9500"/>
        </w:rPr>
        <w:t xml:space="preserve">• </w:t>
      </w:r>
      <w:r>
        <w:rPr>
          <w:rFonts w:ascii="Malgun Gothic" w:hAnsi="Malgun Gothic" w:eastAsia="Malgun Gothic"/>
          <w:b/>
          <w:color w:val="0B5FFF"/>
          <w:sz w:val="20"/>
        </w:rPr>
        <w:t>구체적인 칭찬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3번이 “Good job” 서른 번보다 강합니다.</w:t>
      </w:r>
    </w:p>
    <w:p>
      <w:pPr>
        <w:spacing w:after="40"/>
        <w:ind w:left="288"/>
      </w:pPr>
      <w:r>
        <w:rPr>
          <w:rFonts w:ascii="Malgun Gothic" w:hAnsi="Malgun Gothic"/>
          <w:color w:val="FF9500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말 안 하는 아이에게는 </w:t>
      </w:r>
      <w:r>
        <w:rPr>
          <w:rFonts w:ascii="Malgun Gothic" w:hAnsi="Malgun Gothic" w:eastAsia="Malgun Gothic"/>
          <w:b/>
          <w:color w:val="0B5FFF"/>
          <w:sz w:val="20"/>
        </w:rPr>
        <w:t>탈출 게임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과 </w:t>
      </w:r>
      <w:r>
        <w:rPr>
          <w:rFonts w:ascii="Malgun Gothic" w:hAnsi="Malgun Gothic" w:eastAsia="Malgun Gothic"/>
          <w:b/>
          <w:color w:val="0B5FFF"/>
          <w:sz w:val="20"/>
        </w:rPr>
        <w:t>닫힌 질문</w:t>
      </w:r>
      <w:r>
        <w:rPr>
          <w:rFonts w:ascii="Malgun Gothic" w:hAnsi="Malgun Gothic" w:eastAsia="Malgun Gothic"/>
          <w:b w:val="0"/>
          <w:color w:val="334155"/>
          <w:sz w:val="20"/>
        </w:rPr>
        <w:t>부터.</w:t>
      </w:r>
    </w:p>
    <w:p>
      <w:pPr>
        <w:spacing w:after="40"/>
        <w:ind w:left="288"/>
      </w:pPr>
      <w:r>
        <w:rPr>
          <w:rFonts w:ascii="Malgun Gothic" w:hAnsi="Malgun Gothic"/>
          <w:color w:val="FF9500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수업이 끊겨도 </w:t>
      </w:r>
      <w:r>
        <w:rPr>
          <w:rFonts w:ascii="Malgun Gothic" w:hAnsi="Malgun Gothic" w:eastAsia="Malgun Gothic"/>
          <w:b/>
          <w:color w:val="0B5FFF"/>
          <w:sz w:val="20"/>
        </w:rPr>
        <w:t>임의로 종료하지 마세요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— 관리자에게 알리면 됩니다.</w:t>
      </w:r>
    </w:p>
    <w:p>
      <w:pPr>
        <w:spacing w:after="40"/>
        <w:ind w:left="288"/>
      </w:pPr>
      <w:r>
        <w:rPr>
          <w:rFonts w:ascii="Malgun Gothic" w:hAnsi="Malgun Gothic"/>
          <w:color w:val="FF9500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매달 </w:t>
      </w:r>
      <w:r>
        <w:rPr>
          <w:rFonts w:ascii="Malgun Gothic" w:hAnsi="Malgun Gothic" w:eastAsia="Malgun Gothic"/>
          <w:b/>
          <w:color w:val="0B5FFF"/>
          <w:sz w:val="20"/>
        </w:rPr>
        <w:t>바꿀 것 한 가지</w:t>
      </w:r>
      <w:r>
        <w:rPr>
          <w:rFonts w:ascii="Malgun Gothic" w:hAnsi="Malgun Gothic" w:eastAsia="Malgun Gothic"/>
          <w:b w:val="0"/>
          <w:color w:val="334155"/>
          <w:sz w:val="20"/>
        </w:rPr>
        <w:t>만 정하세요.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9F1FF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B5FFF"/>
                <w:sz w:val="21"/>
              </w:rPr>
              <w:t xml:space="preserve">🍊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오늘 한 아이가 처음으로 한 문장을 말했다면, 그 수업은 성공입니다. 그 한 문장이 쌓여서 실력이 되고, 그 기록이 쌓여서 학부모의 신뢰가 됩니다. 선생님의 한 수업이 한 아이의 영어를 바꿉니다. 오늘도 고맙습니다! 🥭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