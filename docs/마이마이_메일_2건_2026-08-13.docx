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Malgun Gothic" w:hAnsi="Malgun Gothic" w:eastAsia="Malgun Gothic"/>
          <w:b/>
          <w:i w:val="0"/>
          <w:color w:val="1F3864"/>
          <w:sz w:val="38"/>
        </w:rPr>
        <w:t>Mangoi — Emails to Send</w:t>
      </w:r>
    </w:p>
    <w:p>
      <w:pPr>
        <w:spacing w:before="0" w:after="40" w:line="312" w:lineRule="auto"/>
        <w:jc w:val="center"/>
      </w:pPr>
      <w:r>
        <w:rPr>
          <w:rFonts w:ascii="Malgun Gothic" w:hAnsi="Malgun Gothic" w:eastAsia="Malgun Gothic"/>
          <w:b w:val="0"/>
          <w:i w:val="0"/>
          <w:color w:val="808080"/>
          <w:sz w:val="20"/>
        </w:rPr>
        <w:t>보낼 메일 2건 — 영문 본문 (그대로 복사해서 쓰세요)</w:t>
      </w:r>
    </w:p>
    <w:p>
      <w:pPr>
        <w:spacing w:before="0" w:after="280" w:line="312" w:lineRule="auto"/>
        <w:jc w:val="center"/>
      </w:pPr>
      <w:r>
        <w:rPr>
          <w:rFonts w:ascii="Malgun Gothic" w:hAnsi="Malgun Gothic" w:eastAsia="Malgun Gothic"/>
          <w:b w:val="0"/>
          <w:i w:val="0"/>
          <w:color w:val="808080"/>
          <w:sz w:val="20"/>
        </w:rPr>
        <w:t>August 13, 2026</w:t>
      </w:r>
    </w:p>
    <w:p>
      <w:pPr>
        <w:spacing w:before="0" w:after="80" w:line="312" w:lineRule="auto"/>
      </w:pPr>
      <w:r>
        <w:rPr>
          <w:rFonts w:ascii="Malgun Gothic" w:hAnsi="Malgun Gothic" w:eastAsia="Malgun Gothic"/>
          <w:b/>
          <w:i w:val="0"/>
          <w:sz w:val="21"/>
        </w:rPr>
        <w:t>이 파일에는 두 통이 들어 있습니다.</w:t>
      </w:r>
    </w:p>
    <w:p>
      <w:pPr>
        <w:spacing w:before="0" w:after="60" w:line="312" w:lineRule="auto"/>
        <w:ind w:left="227"/>
      </w:pPr>
      <w:r>
        <w:rPr>
          <w:rFonts w:ascii="Malgun Gothic" w:hAnsi="Malgun Gothic" w:eastAsia="Malgun Gothic"/>
          <w:b/>
          <w:sz w:val="21"/>
        </w:rPr>
        <w:t xml:space="preserve">① 마이마이에게 </w:t>
      </w:r>
      <w:r>
        <w:rPr>
          <w:rFonts w:ascii="Malgun Gothic" w:hAnsi="Malgun Gothic" w:eastAsia="Malgun Gothic"/>
          <w:b w:val="0"/>
          <w:sz w:val="21"/>
        </w:rPr>
        <w:t>— 오늘 배포한 수정 3가지를 확인해 달라는 요청.</w:t>
      </w:r>
    </w:p>
    <w:p>
      <w:pPr>
        <w:spacing w:before="0" w:after="160" w:line="312" w:lineRule="auto"/>
        <w:ind w:left="227"/>
      </w:pPr>
      <w:r>
        <w:rPr>
          <w:rFonts w:ascii="Malgun Gothic" w:hAnsi="Malgun Gothic" w:eastAsia="Malgun Gothic"/>
          <w:b/>
          <w:sz w:val="21"/>
        </w:rPr>
        <w:t xml:space="preserve">② 강사 전체에게 </w:t>
      </w:r>
      <w:r>
        <w:rPr>
          <w:rFonts w:ascii="Malgun Gothic" w:hAnsi="Malgun Gothic" w:eastAsia="Malgun Gothic"/>
          <w:b w:val="0"/>
          <w:sz w:val="21"/>
        </w:rPr>
        <w:t>— 사전 연기 지급 변경 공지 (8월 15일 토요일 시행).</w:t>
      </w:r>
    </w:p>
    <w:p>
      <w:pPr>
        <w:spacing w:before="0" w:after="120" w:line="312" w:lineRule="auto"/>
        <w:shd w:val="clear" w:fill="F2F2F2"/>
      </w:pPr>
      <w:r>
        <w:rPr>
          <w:rFonts w:ascii="Malgun Gothic" w:hAnsi="Malgun Gothic" w:eastAsia="Malgun Gothic"/>
          <w:b w:val="0"/>
          <w:i w:val="0"/>
          <w:color w:val="808080"/>
          <w:sz w:val="19"/>
        </w:rPr>
        <w:t>회색 이탤릭 줄(📌)은 사장님께 드리는 메모입니다 — 메일에 넣지 마세요.</w:t>
      </w:r>
    </w:p>
    <w:p>
      <w:r>
        <w:br w:type="page"/>
      </w:r>
    </w:p>
    <w:p>
      <w:pPr>
        <w:spacing w:before="0" w:after="40" w:line="312" w:lineRule="auto"/>
      </w:pPr>
      <w:r>
        <w:rPr>
          <w:rFonts w:ascii="Malgun Gothic" w:hAnsi="Malgun Gothic" w:eastAsia="Malgun Gothic"/>
          <w:b w:val="0"/>
          <w:i w:val="0"/>
          <w:sz w:val="8"/>
        </w:rPr>
      </w:r>
    </w:p>
    <w:p>
      <w:pPr>
        <w:spacing w:before="80" w:after="60" w:line="312" w:lineRule="auto"/>
      </w:pPr>
      <w:r>
        <w:rPr>
          <w:rFonts w:ascii="Malgun Gothic" w:hAnsi="Malgun Gothic" w:eastAsia="Malgun Gothic"/>
          <w:b/>
          <w:i w:val="0"/>
          <w:color w:val="1F3864"/>
          <w:sz w:val="30"/>
        </w:rPr>
        <w:t>MAIL 1 — To: Maimai</w:t>
      </w:r>
    </w:p>
    <w:p>
      <w:pPr>
        <w:spacing w:before="0" w:after="40" w:line="312" w:lineRule="auto"/>
        <w:shd w:val="clear" w:fill="FFF2CC"/>
      </w:pPr>
      <w:r>
        <w:rPr>
          <w:rFonts w:ascii="Malgun Gothic" w:hAnsi="Malgun Gothic" w:eastAsia="Malgun Gothic"/>
          <w:b/>
          <w:i w:val="0"/>
          <w:color w:val="C00000"/>
          <w:sz w:val="22"/>
        </w:rPr>
        <w:t>Subject:  Teacher's Page — today's fixes are now live, please check 3 things</w:t>
      </w:r>
    </w:p>
    <w:p>
      <w:pPr>
        <w:spacing w:before="0" w:after="160" w:line="312" w:lineRule="auto"/>
      </w:pPr>
      <w:r>
        <w:rPr>
          <w:rFonts w:ascii="Malgun Gothic" w:hAnsi="Malgun Gothic" w:eastAsia="Malgun Gothic"/>
          <w:b w:val="0"/>
          <w:i w:val="0"/>
          <w:color w:val="BFBFBF"/>
          <w:sz w:val="16"/>
        </w:rPr>
        <w:t>──────────────────────────────────────────────────────────────────────────</w:t>
      </w:r>
    </w:p>
    <w:p>
      <w:pPr>
        <w:spacing w:before="0" w:after="160" w:line="312" w:lineRule="auto"/>
      </w:pPr>
      <w:r>
        <w:rPr>
          <w:rFonts w:ascii="Malgun Gothic" w:hAnsi="Malgun Gothic" w:eastAsia="Malgun Gothic"/>
          <w:b w:val="0"/>
          <w:i w:val="0"/>
          <w:sz w:val="21"/>
        </w:rPr>
        <w:t>Hi Maimai,</w:t>
      </w:r>
    </w:p>
    <w:p>
      <w:pPr>
        <w:spacing w:before="0" w:after="160" w:line="312" w:lineRule="auto"/>
      </w:pPr>
      <w:r>
        <w:rPr>
          <w:rFonts w:ascii="Malgun Gothic" w:hAnsi="Malgun Gothic" w:eastAsia="Malgun Gothic"/>
          <w:b w:val="0"/>
          <w:i w:val="0"/>
          <w:sz w:val="21"/>
        </w:rPr>
        <w:t>Thank you for going through all the questions — your answers were genuinely useful. Two of them changed what we did, so I want to tell you exactly what happened.</w:t>
      </w:r>
    </w:p>
    <w:p>
      <w:pPr>
        <w:spacing w:before="0" w:after="160" w:line="312" w:lineRule="auto"/>
      </w:pPr>
      <w:r>
        <w:rPr>
          <w:rFonts w:ascii="Malgun Gothic" w:hAnsi="Malgun Gothic" w:eastAsia="Malgun Gothic"/>
          <w:b/>
          <w:sz w:val="21"/>
        </w:rPr>
        <w:t xml:space="preserve">First, an apology. </w:t>
      </w:r>
      <w:r>
        <w:rPr>
          <w:rFonts w:ascii="Malgun Gothic" w:hAnsi="Malgun Gothic" w:eastAsia="Malgun Gothic"/>
          <w:b w:val="0"/>
          <w:sz w:val="21"/>
        </w:rPr>
        <w:t xml:space="preserve">When you tested the textbooks and told us they were still slow, </w:t>
      </w:r>
      <w:r>
        <w:rPr>
          <w:rFonts w:ascii="Malgun Gothic" w:hAnsi="Malgun Gothic" w:eastAsia="Malgun Gothic"/>
          <w:b/>
          <w:sz w:val="21"/>
        </w:rPr>
        <w:t>the fixes were not actually live yet.</w:t>
      </w:r>
      <w:r>
        <w:rPr>
          <w:rFonts w:ascii="Malgun Gothic" w:hAnsi="Malgun Gothic" w:eastAsia="Malgun Gothic"/>
          <w:b w:val="0"/>
          <w:sz w:val="21"/>
        </w:rPr>
        <w:t xml:space="preserve"> They were finished but not yet released, so you were still using the old version. That was our mistake, not yours — and your answer sheet actually showed it: everything from Aug 12 and earlier was ticked, and only the four Aug 13 items were blank.</w:t>
      </w:r>
    </w:p>
    <w:p>
      <w:pPr>
        <w:spacing w:before="0" w:after="200" w:line="312" w:lineRule="auto"/>
      </w:pPr>
      <w:r>
        <w:rPr>
          <w:rFonts w:ascii="Malgun Gothic" w:hAnsi="Malgun Gothic" w:eastAsia="Malgun Gothic"/>
          <w:b/>
          <w:sz w:val="21"/>
        </w:rPr>
        <w:t>Everything is now live</w:t>
      </w:r>
      <w:r>
        <w:rPr>
          <w:rFonts w:ascii="Malgun Gothic" w:hAnsi="Malgun Gothic" w:eastAsia="Malgun Gothic"/>
          <w:b w:val="0"/>
          <w:sz w:val="21"/>
        </w:rPr>
        <w:t xml:space="preserve"> (released today). Could you please check these three things when you get a chance?</w:t>
      </w:r>
    </w:p>
    <w:p>
      <w:pPr>
        <w:spacing w:before="0" w:after="60" w:line="312" w:lineRule="auto"/>
      </w:pPr>
      <w:r>
        <w:rPr>
          <w:rFonts w:ascii="Malgun Gothic" w:hAnsi="Malgun Gothic" w:eastAsia="Malgun Gothic"/>
          <w:b/>
          <w:i w:val="0"/>
          <w:color w:val="1F3864"/>
          <w:sz w:val="23"/>
        </w:rPr>
        <w:t>1.  Are the textbooks faster now?</w:t>
      </w:r>
    </w:p>
    <w:p>
      <w:pPr>
        <w:spacing w:before="0" w:after="60" w:line="312" w:lineRule="auto"/>
        <w:ind w:left="283"/>
      </w:pPr>
      <w:r>
        <w:rPr>
          <w:rFonts w:ascii="Malgun Gothic" w:hAnsi="Malgun Gothic" w:eastAsia="Malgun Gothic"/>
          <w:b w:val="0"/>
          <w:i w:val="0"/>
          <w:sz w:val="21"/>
        </w:rPr>
        <w:t>This is the first real test of the fix. We found the true cause: each page is a separate file, so every time you pressed ▶ your computer downloaded a brand-new file. We now load 3 pages ahead instead of 1, and we also keep the textbooks on a server closer to you, so the second teacher who opens the same book does not have to fetch it from Korea again.</w:t>
      </w:r>
    </w:p>
    <w:p>
      <w:pPr>
        <w:spacing w:before="0" w:after="180" w:line="312" w:lineRule="auto"/>
        <w:ind w:left="283"/>
        <w:shd w:val="clear" w:fill="FFF9E6"/>
      </w:pPr>
      <w:r>
        <w:rPr>
          <w:rFonts w:ascii="Malgun Gothic" w:hAnsi="Malgun Gothic" w:eastAsia="Malgun Gothic"/>
          <w:b w:val="0"/>
          <w:sz w:val="20"/>
        </w:rPr>
        <w:t xml:space="preserve">👉 It gets faster the more a book is used, so please try it for a day before judging. If it is still slow, please tell me </w:t>
      </w:r>
      <w:r>
        <w:rPr>
          <w:rFonts w:ascii="Malgun Gothic" w:hAnsi="Malgun Gothic" w:eastAsia="Malgun Gothic"/>
          <w:b/>
          <w:sz w:val="20"/>
        </w:rPr>
        <w:t>which book</w:t>
      </w:r>
      <w:r>
        <w:rPr>
          <w:rFonts w:ascii="Malgun Gothic" w:hAnsi="Malgun Gothic" w:eastAsia="Malgun Gothic"/>
          <w:b w:val="0"/>
          <w:sz w:val="20"/>
        </w:rPr>
        <w:t xml:space="preserve"> and roughly </w:t>
      </w:r>
      <w:r>
        <w:rPr>
          <w:rFonts w:ascii="Malgun Gothic" w:hAnsi="Malgun Gothic" w:eastAsia="Malgun Gothic"/>
          <w:b/>
          <w:sz w:val="20"/>
        </w:rPr>
        <w:t>what time</w:t>
      </w:r>
      <w:r>
        <w:rPr>
          <w:rFonts w:ascii="Malgun Gothic" w:hAnsi="Malgun Gothic" w:eastAsia="Malgun Gothic"/>
          <w:b w:val="0"/>
          <w:sz w:val="20"/>
        </w:rPr>
        <w:t xml:space="preserve"> — we can find it in the logs.</w:t>
      </w:r>
    </w:p>
    <w:p>
      <w:pPr>
        <w:spacing w:before="0" w:after="60" w:line="312" w:lineRule="auto"/>
      </w:pPr>
      <w:r>
        <w:rPr>
          <w:rFonts w:ascii="Malgun Gothic" w:hAnsi="Malgun Gothic" w:eastAsia="Malgun Gothic"/>
          <w:b/>
          <w:i w:val="0"/>
          <w:color w:val="1F3864"/>
          <w:sz w:val="23"/>
        </w:rPr>
        <w:t>2.  Are the MES books gone from the library?</w:t>
      </w:r>
    </w:p>
    <w:p>
      <w:pPr>
        <w:spacing w:before="0" w:after="180" w:line="312" w:lineRule="auto"/>
        <w:ind w:left="283"/>
      </w:pPr>
      <w:r>
        <w:rPr>
          <w:rFonts w:ascii="Malgun Gothic" w:hAnsi="Malgun Gothic" w:eastAsia="Malgun Gothic"/>
          <w:b w:val="0"/>
          <w:sz w:val="21"/>
        </w:rPr>
        <w:t xml:space="preserve">You confirmed </w:t>
      </w:r>
      <w:r>
        <w:rPr>
          <w:rFonts w:ascii="Malgun Gothic" w:hAnsi="Malgun Gothic" w:eastAsia="Malgun Gothic"/>
          <w:b/>
          <w:sz w:val="21"/>
        </w:rPr>
        <w:t>"Level 1 to 7 are MES"</w:t>
      </w:r>
      <w:r>
        <w:rPr>
          <w:rFonts w:ascii="Malgun Gothic" w:hAnsi="Malgun Gothic" w:eastAsia="Malgun Gothic"/>
          <w:b w:val="0"/>
          <w:sz w:val="21"/>
        </w:rPr>
        <w:t>, so we hid exactly those. Nothing was deleted — the files and all past lesson records are untouched, and we can bring any of them back instantly if you find one you still need.</w:t>
      </w:r>
    </w:p>
    <w:p>
      <w:pPr>
        <w:spacing w:before="0" w:after="60" w:line="312" w:lineRule="auto"/>
      </w:pPr>
      <w:r>
        <w:rPr>
          <w:rFonts w:ascii="Malgun Gothic" w:hAnsi="Malgun Gothic" w:eastAsia="Malgun Gothic"/>
          <w:b/>
          <w:i w:val="0"/>
          <w:color w:val="1F3864"/>
          <w:sz w:val="23"/>
        </w:rPr>
        <w:t>3.  Does the page list stay open, and can you resize it?</w:t>
      </w:r>
    </w:p>
    <w:p>
      <w:pPr>
        <w:spacing w:before="0" w:after="200" w:line="312" w:lineRule="auto"/>
        <w:ind w:left="283"/>
      </w:pPr>
      <w:r>
        <w:rPr>
          <w:rFonts w:ascii="Malgun Gothic" w:hAnsi="Malgun Gothic" w:eastAsia="Malgun Gothic"/>
          <w:b w:val="0"/>
          <w:i w:val="0"/>
          <w:sz w:val="21"/>
        </w:rPr>
        <w:t>Picking a page no longer closes the window — only the [✕] does. You can drag the bottom-right corner to make it bigger, and it will remember the size next time.</w:t>
      </w:r>
    </w:p>
    <w:p>
      <w:pPr>
        <w:spacing w:before="0" w:after="60" w:line="312" w:lineRule="auto"/>
      </w:pPr>
      <w:r>
        <w:rPr>
          <w:rFonts w:ascii="Malgun Gothic" w:hAnsi="Malgun Gothic" w:eastAsia="Malgun Gothic"/>
          <w:b/>
          <w:i w:val="0"/>
          <w:color w:val="1F3864"/>
          <w:sz w:val="23"/>
        </w:rPr>
        <w:t>One more thing — about the level tests.</w:t>
      </w:r>
    </w:p>
    <w:p>
      <w:pPr>
        <w:spacing w:before="0" w:after="100" w:line="312" w:lineRule="auto"/>
      </w:pPr>
      <w:r>
        <w:rPr>
          <w:rFonts w:ascii="Malgun Gothic" w:hAnsi="Malgun Gothic" w:eastAsia="Malgun Gothic"/>
          <w:b w:val="0"/>
          <w:sz w:val="21"/>
        </w:rPr>
        <w:t xml:space="preserve">You wrote </w:t>
      </w:r>
      <w:r>
        <w:rPr>
          <w:rFonts w:ascii="Malgun Gothic" w:hAnsi="Malgun Gothic" w:eastAsia="Malgun Gothic"/>
          <w:b/>
          <w:sz w:val="21"/>
        </w:rPr>
        <w:t>"Teachers can upload every level test but we don't know how to add in the library."</w:t>
      </w:r>
      <w:r>
        <w:rPr>
          <w:rFonts w:ascii="Malgun Gothic" w:hAnsi="Malgun Gothic" w:eastAsia="Malgun Gothic"/>
          <w:b w:val="0"/>
          <w:sz w:val="21"/>
        </w:rPr>
        <w:t xml:space="preserve"> You were not doing anything wrong. </w:t>
      </w:r>
      <w:r>
        <w:rPr>
          <w:rFonts w:ascii="Malgun Gothic" w:hAnsi="Malgun Gothic" w:eastAsia="Malgun Gothic"/>
          <w:b/>
          <w:sz w:val="21"/>
        </w:rPr>
        <w:t>The screen was lying to you.</w:t>
      </w:r>
      <w:r>
        <w:rPr>
          <w:rFonts w:ascii="Malgun Gothic" w:hAnsi="Malgun Gothic" w:eastAsia="Malgun Gothic"/>
          <w:b w:val="0"/>
          <w:sz w:val="21"/>
        </w:rPr>
        <w:t xml:space="preserve"> It said "✅ Saved!" even when the file only went to that teacher's own computer and never reached the shared library. Teachers had no way to know.</w:t>
      </w:r>
    </w:p>
    <w:p>
      <w:pPr>
        <w:spacing w:before="0" w:after="200" w:line="312" w:lineRule="auto"/>
      </w:pPr>
      <w:r>
        <w:rPr>
          <w:rFonts w:ascii="Malgun Gothic" w:hAnsi="Malgun Gothic" w:eastAsia="Malgun Gothic"/>
          <w:b w:val="0"/>
          <w:sz w:val="21"/>
        </w:rPr>
        <w:t xml:space="preserve">It now tells the truth: if a file cannot go into the shared library, you will see </w:t>
      </w:r>
      <w:r>
        <w:rPr>
          <w:rFonts w:ascii="Malgun Gothic" w:hAnsi="Malgun Gothic" w:eastAsia="Malgun Gothic"/>
          <w:b/>
          <w:sz w:val="21"/>
        </w:rPr>
        <w:t>"⚠️ Saved to THIS COMPUTER only"</w:t>
      </w:r>
      <w:r>
        <w:rPr>
          <w:rFonts w:ascii="Malgun Gothic" w:hAnsi="Malgun Gothic" w:eastAsia="Malgun Gothic"/>
          <w:b w:val="0"/>
          <w:sz w:val="21"/>
        </w:rPr>
        <w:t xml:space="preserve"> with an explanation of what to do next. For now, please send level-test files to the head office to upload, and we will let you know if we open that up to teachers directly.</w:t>
      </w:r>
    </w:p>
    <w:p>
      <w:pPr>
        <w:spacing w:before="0" w:after="160" w:line="312" w:lineRule="auto"/>
      </w:pPr>
      <w:r>
        <w:rPr>
          <w:rFonts w:ascii="Malgun Gothic" w:hAnsi="Malgun Gothic" w:eastAsia="Malgun Gothic"/>
          <w:b w:val="0"/>
          <w:i w:val="0"/>
          <w:sz w:val="21"/>
        </w:rPr>
        <w:t>Thank you again for reporting these so clearly — the detail in your notes is what made it possible to find the real causes.</w:t>
      </w:r>
    </w:p>
    <w:p>
      <w:pPr>
        <w:spacing w:before="0" w:after="40" w:line="312" w:lineRule="auto"/>
      </w:pPr>
      <w:r>
        <w:rPr>
          <w:rFonts w:ascii="Malgun Gothic" w:hAnsi="Malgun Gothic" w:eastAsia="Malgun Gothic"/>
          <w:b w:val="0"/>
          <w:i w:val="0"/>
          <w:sz w:val="21"/>
        </w:rPr>
        <w:t>Best regards,</w:t>
      </w:r>
    </w:p>
    <w:p>
      <w:pPr>
        <w:spacing w:before="0" w:after="200" w:line="312" w:lineRule="auto"/>
      </w:pPr>
      <w:r>
        <w:rPr>
          <w:rFonts w:ascii="Malgun Gothic" w:hAnsi="Malgun Gothic" w:eastAsia="Malgun Gothic"/>
          <w:b w:val="0"/>
          <w:i w:val="0"/>
          <w:sz w:val="21"/>
        </w:rPr>
        <w:t>[Your name]</w:t>
      </w:r>
    </w:p>
    <w:p>
      <w:pPr>
        <w:spacing w:before="0" w:after="160" w:line="312" w:lineRule="auto"/>
      </w:pPr>
      <w:r>
        <w:rPr>
          <w:rFonts w:ascii="Malgun Gothic" w:hAnsi="Malgun Gothic" w:eastAsia="Malgun Gothic"/>
          <w:b w:val="0"/>
          <w:i/>
          <w:color w:val="808080"/>
          <w:sz w:val="18"/>
        </w:rPr>
        <w:t>📌 「사과」 문단이 부담스러우면 빼셔도 됩니다. 다만 «느리다고 했는데 왜 또 묻나» 싶을 수 있어 배포가 안 된 상태였다는 걸 먼저 밝히는 편이 신뢰에 낫습니다.</w:t>
      </w:r>
    </w:p>
    <w:p>
      <w:pPr>
        <w:spacing w:before="0" w:after="160" w:line="312" w:lineRule="auto"/>
      </w:pPr>
      <w:r>
        <w:rPr>
          <w:rFonts w:ascii="Malgun Gothic" w:hAnsi="Malgun Gothic" w:eastAsia="Malgun Gothic"/>
          <w:b w:val="0"/>
          <w:i/>
          <w:color w:val="808080"/>
          <w:sz w:val="18"/>
        </w:rPr>
        <w:t>📌 사전 연기 0페소 이야기는 이 메일에 일부러 넣지 않았습니다 — 아래 ② 공지로 따로 보내세요.</w:t>
      </w:r>
    </w:p>
    <w:p>
      <w:r>
        <w:br w:type="page"/>
      </w:r>
    </w:p>
    <w:p>
      <w:pPr>
        <w:spacing w:before="0" w:after="40" w:line="312" w:lineRule="auto"/>
      </w:pPr>
      <w:r>
        <w:rPr>
          <w:rFonts w:ascii="Malgun Gothic" w:hAnsi="Malgun Gothic" w:eastAsia="Malgun Gothic"/>
          <w:b w:val="0"/>
          <w:i w:val="0"/>
          <w:sz w:val="8"/>
        </w:rPr>
      </w:r>
    </w:p>
    <w:p>
      <w:pPr>
        <w:spacing w:before="80" w:after="60" w:line="312" w:lineRule="auto"/>
      </w:pPr>
      <w:r>
        <w:rPr>
          <w:rFonts w:ascii="Malgun Gothic" w:hAnsi="Malgun Gothic" w:eastAsia="Malgun Gothic"/>
          <w:b/>
          <w:i w:val="0"/>
          <w:color w:val="1F3864"/>
          <w:sz w:val="30"/>
        </w:rPr>
        <w:t>MAIL 2 — To: All Teachers  (cc. Maimai)</w:t>
      </w:r>
    </w:p>
    <w:p>
      <w:pPr>
        <w:spacing w:before="0" w:after="40" w:line="312" w:lineRule="auto"/>
        <w:shd w:val="clear" w:fill="FFF2CC"/>
      </w:pPr>
      <w:r>
        <w:rPr>
          <w:rFonts w:ascii="Malgun Gothic" w:hAnsi="Malgun Gothic" w:eastAsia="Malgun Gothic"/>
          <w:b/>
          <w:i w:val="0"/>
          <w:color w:val="C00000"/>
          <w:sz w:val="22"/>
        </w:rPr>
        <w:t>Subject:  Notice — change to postponed class pay, starting Saturday, August 15</w:t>
      </w:r>
    </w:p>
    <w:p>
      <w:pPr>
        <w:spacing w:before="0" w:after="160" w:line="312" w:lineRule="auto"/>
      </w:pPr>
      <w:r>
        <w:rPr>
          <w:rFonts w:ascii="Malgun Gothic" w:hAnsi="Malgun Gothic" w:eastAsia="Malgun Gothic"/>
          <w:b w:val="0"/>
          <w:i w:val="0"/>
          <w:color w:val="BFBFBF"/>
          <w:sz w:val="16"/>
        </w:rPr>
        <w:t>──────────────────────────────────────────────────────────────────────────</w:t>
      </w:r>
    </w:p>
    <w:p>
      <w:pPr>
        <w:spacing w:before="0" w:after="160" w:line="312" w:lineRule="auto"/>
      </w:pPr>
      <w:r>
        <w:rPr>
          <w:rFonts w:ascii="Malgun Gothic" w:hAnsi="Malgun Gothic" w:eastAsia="Malgun Gothic"/>
          <w:b w:val="0"/>
          <w:i w:val="0"/>
          <w:sz w:val="21"/>
        </w:rPr>
        <w:t>Dear Teachers,</w:t>
      </w:r>
    </w:p>
    <w:p>
      <w:pPr>
        <w:spacing w:before="0" w:after="200" w:line="312" w:lineRule="auto"/>
      </w:pPr>
      <w:r>
        <w:rPr>
          <w:rFonts w:ascii="Malgun Gothic" w:hAnsi="Malgun Gothic" w:eastAsia="Malgun Gothic"/>
          <w:b w:val="0"/>
          <w:sz w:val="21"/>
        </w:rPr>
        <w:t xml:space="preserve">Starting </w:t>
      </w:r>
      <w:r>
        <w:rPr>
          <w:rFonts w:ascii="Malgun Gothic" w:hAnsi="Malgun Gothic" w:eastAsia="Malgun Gothic"/>
          <w:b/>
          <w:sz w:val="21"/>
        </w:rPr>
        <w:t>Saturday, August 15, 2026</w:t>
      </w:r>
      <w:r>
        <w:rPr>
          <w:rFonts w:ascii="Malgun Gothic" w:hAnsi="Malgun Gothic" w:eastAsia="Malgun Gothic"/>
          <w:b w:val="0"/>
          <w:sz w:val="21"/>
        </w:rPr>
        <w:t>, there is a change to how postponed classes are paid. Please read this carefully, as it affects your pay.</w:t>
      </w:r>
    </w:p>
    <w:p>
      <w:pPr>
        <w:spacing w:before="0" w:after="100" w:line="312" w:lineRule="auto"/>
      </w:pPr>
      <w:r>
        <w:rPr>
          <w:rFonts w:ascii="Malgun Gothic" w:hAnsi="Malgun Gothic" w:eastAsia="Malgun Gothic"/>
          <w:b/>
          <w:i w:val="0"/>
          <w:color w:val="1F3864"/>
          <w:sz w:val="23"/>
        </w:rPr>
        <w:t>The rule from August 15</w:t>
      </w:r>
    </w:p>
    <w:p>
      <w:pPr>
        <w:spacing w:before="0" w:after="120" w:line="312" w:lineRule="auto"/>
      </w:pPr>
      <w:r>
        <w:rPr>
          <w:rFonts w:ascii="Malgun Gothic" w:hAnsi="Malgun Gothic" w:eastAsia="Malgun Gothic"/>
          <w:b w:val="0"/>
          <w:i w:val="0"/>
          <w:sz w:val="21"/>
        </w:rPr>
        <w:t>Pay for a postponed class will depend on when the class was postponed:</w:t>
      </w:r>
    </w:p>
    <w:tbl>
      <w:tblPr>
        <w:tblStyle w:val="TableGrid"/>
        <w:tblW w:type="auto" w:w="0"/>
        <w:jc w:val="center"/>
        <w:tblLook w:firstColumn="1" w:firstRow="1" w:lastColumn="0" w:lastRow="0" w:noHBand="0" w:noVBand="1" w:val="04A0"/>
      </w:tblPr>
      <w:tblGrid>
        <w:gridCol w:w="4986"/>
        <w:gridCol w:w="4986"/>
      </w:tblGrid>
      <w:tr>
        <w:tc>
          <w:tcPr>
            <w:tcW w:type="dxa" w:w="6236"/>
          </w:tcPr>
          <w:p>
            <w:pPr>
              <w:jc w:val="center"/>
              <w:shd w:val="clear" w:fill="D9E2F3"/>
            </w:pPr>
            <w:r>
              <w:rPr>
                <w:rFonts w:ascii="Malgun Gothic" w:hAnsi="Malgun Gothic" w:eastAsia="Malgun Gothic"/>
                <w:b/>
                <w:sz w:val="20"/>
              </w:rPr>
              <w:t>Situation</w:t>
            </w:r>
          </w:p>
        </w:tc>
        <w:tc>
          <w:tcPr>
            <w:tcW w:type="dxa" w:w="2551"/>
          </w:tcPr>
          <w:p>
            <w:pPr>
              <w:jc w:val="center"/>
              <w:shd w:val="clear" w:fill="D9E2F3"/>
            </w:pPr>
            <w:r>
              <w:rPr>
                <w:rFonts w:ascii="Malgun Gothic" w:hAnsi="Malgun Gothic" w:eastAsia="Malgun Gothic"/>
                <w:b/>
                <w:sz w:val="20"/>
              </w:rPr>
              <w:t>Pay</w:t>
            </w:r>
          </w:p>
        </w:tc>
      </w:tr>
      <w:tr>
        <w:tc>
          <w:tcPr>
            <w:tcW w:type="dxa" w:w="6236"/>
          </w:tcPr>
          <w:p>
            <w:r>
              <w:rPr>
                <w:rFonts w:ascii="Malgun Gothic" w:hAnsi="Malgun Gothic" w:eastAsia="Malgun Gothic"/>
                <w:sz w:val="20"/>
              </w:rPr>
              <w:t>Class completed</w:t>
            </w:r>
          </w:p>
        </w:tc>
        <w:tc>
          <w:tcPr>
            <w:tcW w:type="dxa" w:w="2551"/>
          </w:tcPr>
          <w:p>
            <w:pPr>
              <w:jc w:val="center"/>
            </w:pPr>
            <w:r>
              <w:rPr>
                <w:rFonts w:ascii="Malgun Gothic" w:hAnsi="Malgun Gothic" w:eastAsia="Malgun Gothic"/>
                <w:b w:val="0"/>
                <w:sz w:val="20"/>
              </w:rPr>
              <w:t>₱50</w:t>
            </w:r>
          </w:p>
        </w:tc>
      </w:tr>
      <w:tr>
        <w:tc>
          <w:tcPr>
            <w:tcW w:type="dxa" w:w="6236"/>
          </w:tcPr>
          <w:p>
            <w:r>
              <w:rPr>
                <w:rFonts w:ascii="Malgun Gothic" w:hAnsi="Malgun Gothic" w:eastAsia="Malgun Gothic"/>
                <w:sz w:val="20"/>
              </w:rPr>
              <w:t>Postponed WITHIN 30 minutes of the start time</w:t>
            </w:r>
          </w:p>
        </w:tc>
        <w:tc>
          <w:tcPr>
            <w:tcW w:type="dxa" w:w="2551"/>
          </w:tcPr>
          <w:p>
            <w:pPr>
              <w:jc w:val="center"/>
            </w:pPr>
            <w:r>
              <w:rPr>
                <w:rFonts w:ascii="Malgun Gothic" w:hAnsi="Malgun Gothic" w:eastAsia="Malgun Gothic"/>
                <w:b w:val="0"/>
                <w:sz w:val="20"/>
              </w:rPr>
              <w:t>₱50  (full pay)</w:t>
            </w:r>
          </w:p>
        </w:tc>
      </w:tr>
      <w:tr>
        <w:tc>
          <w:tcPr>
            <w:tcW w:type="dxa" w:w="6236"/>
          </w:tcPr>
          <w:p>
            <w:r>
              <w:rPr>
                <w:rFonts w:ascii="Malgun Gothic" w:hAnsi="Malgun Gothic" w:eastAsia="Malgun Gothic"/>
                <w:sz w:val="20"/>
              </w:rPr>
              <w:t>Postponed MORE THAN 30 minutes before the start time</w:t>
            </w:r>
          </w:p>
        </w:tc>
        <w:tc>
          <w:tcPr>
            <w:tcW w:type="dxa" w:w="2551"/>
          </w:tcPr>
          <w:p>
            <w:pPr>
              <w:jc w:val="center"/>
              <w:shd w:val="clear" w:fill="FCE4EC"/>
            </w:pPr>
            <w:r>
              <w:rPr>
                <w:rFonts w:ascii="Malgun Gothic" w:hAnsi="Malgun Gothic" w:eastAsia="Malgun Gothic"/>
                <w:b/>
                <w:sz w:val="20"/>
              </w:rPr>
              <w:t>₱0</w:t>
            </w:r>
          </w:p>
        </w:tc>
      </w:tr>
    </w:tbl>
    <w:p>
      <w:pPr>
        <w:spacing w:before="0" w:after="120" w:line="312" w:lineRule="auto"/>
      </w:pPr>
      <w:r>
        <w:rPr>
          <w:rFonts w:ascii="Malgun Gothic" w:hAnsi="Malgun Gothic" w:eastAsia="Malgun Gothic"/>
          <w:b w:val="0"/>
          <w:i w:val="0"/>
          <w:sz w:val="12"/>
        </w:rPr>
      </w:r>
    </w:p>
    <w:p>
      <w:pPr>
        <w:spacing w:before="0" w:after="60" w:line="312" w:lineRule="auto"/>
      </w:pPr>
      <w:r>
        <w:rPr>
          <w:rFonts w:ascii="Malgun Gothic" w:hAnsi="Malgun Gothic" w:eastAsia="Malgun Gothic"/>
          <w:b/>
          <w:i w:val="0"/>
          <w:color w:val="1F3864"/>
          <w:sz w:val="23"/>
        </w:rPr>
        <w:t>Why</w:t>
      </w:r>
    </w:p>
    <w:p>
      <w:pPr>
        <w:spacing w:before="0" w:after="180" w:line="312" w:lineRule="auto"/>
      </w:pPr>
      <w:r>
        <w:rPr>
          <w:rFonts w:ascii="Malgun Gothic" w:hAnsi="Malgun Gothic" w:eastAsia="Malgun Gothic"/>
          <w:b w:val="0"/>
          <w:i w:val="0"/>
          <w:sz w:val="21"/>
        </w:rPr>
        <w:t>When a class is postponed well in advance, we still have time to fill that slot with another class. When it is postponed at the last minute, that time cannot be used — so you are still paid in full in that case.</w:t>
      </w:r>
    </w:p>
    <w:p>
      <w:pPr>
        <w:spacing w:before="0" w:after="60" w:line="312" w:lineRule="auto"/>
      </w:pPr>
      <w:r>
        <w:rPr>
          <w:rFonts w:ascii="Malgun Gothic" w:hAnsi="Malgun Gothic" w:eastAsia="Malgun Gothic"/>
          <w:b/>
          <w:i w:val="0"/>
          <w:color w:val="1F3864"/>
          <w:sz w:val="23"/>
        </w:rPr>
        <w:t>What this means for you</w:t>
      </w:r>
    </w:p>
    <w:p>
      <w:pPr>
        <w:spacing w:before="0" w:after="100" w:line="312" w:lineRule="auto"/>
      </w:pPr>
      <w:r>
        <w:rPr>
          <w:rFonts w:ascii="Malgun Gothic" w:hAnsi="Malgun Gothic" w:eastAsia="Malgun Gothic"/>
          <w:b w:val="0"/>
          <w:i w:val="0"/>
          <w:sz w:val="21"/>
        </w:rPr>
        <w:t>Nothing changes for classes you actually teach, or for last-minute postponements. This only affects classes postponed with plenty of notice.</w:t>
      </w:r>
    </w:p>
    <w:p>
      <w:pPr>
        <w:spacing w:before="0" w:after="60" w:line="312" w:lineRule="auto"/>
      </w:pPr>
      <w:r>
        <w:rPr>
          <w:rFonts w:ascii="Malgun Gothic" w:hAnsi="Malgun Gothic" w:eastAsia="Malgun Gothic"/>
          <w:b w:val="0"/>
          <w:i/>
          <w:color w:val="595959"/>
          <w:sz w:val="20"/>
        </w:rPr>
        <w:t>Examples — for a class scheduled at 7:00 PM:</w:t>
      </w:r>
    </w:p>
    <w:p>
      <w:pPr>
        <w:spacing w:before="0" w:after="40" w:line="312" w:lineRule="auto"/>
        <w:ind w:left="340"/>
      </w:pPr>
      <w:r>
        <w:rPr>
          <w:rFonts w:ascii="Malgun Gothic" w:hAnsi="Malgun Gothic" w:eastAsia="Malgun Gothic"/>
          <w:b w:val="0"/>
          <w:sz w:val="20"/>
        </w:rPr>
        <w:t xml:space="preserve">•  Postponed at </w:t>
      </w:r>
      <w:r>
        <w:rPr>
          <w:rFonts w:ascii="Malgun Gothic" w:hAnsi="Malgun Gothic" w:eastAsia="Malgun Gothic"/>
          <w:b/>
          <w:sz w:val="20"/>
        </w:rPr>
        <w:t>6:45 PM</w:t>
      </w:r>
      <w:r>
        <w:rPr>
          <w:rFonts w:ascii="Malgun Gothic" w:hAnsi="Malgun Gothic" w:eastAsia="Malgun Gothic"/>
          <w:b w:val="0"/>
          <w:sz w:val="20"/>
        </w:rPr>
        <w:t xml:space="preserve"> (15 minutes before)  →  </w:t>
      </w:r>
      <w:r>
        <w:rPr>
          <w:rFonts w:ascii="Malgun Gothic" w:hAnsi="Malgun Gothic" w:eastAsia="Malgun Gothic"/>
          <w:b/>
          <w:sz w:val="20"/>
        </w:rPr>
        <w:t>₱50, full pay</w:t>
      </w:r>
    </w:p>
    <w:p>
      <w:pPr>
        <w:spacing w:before="0" w:after="40" w:line="312" w:lineRule="auto"/>
        <w:ind w:left="340"/>
      </w:pPr>
      <w:r>
        <w:rPr>
          <w:rFonts w:ascii="Malgun Gothic" w:hAnsi="Malgun Gothic" w:eastAsia="Malgun Gothic"/>
          <w:b w:val="0"/>
          <w:sz w:val="20"/>
        </w:rPr>
        <w:t xml:space="preserve">•  Postponed at </w:t>
      </w:r>
      <w:r>
        <w:rPr>
          <w:rFonts w:ascii="Malgun Gothic" w:hAnsi="Malgun Gothic" w:eastAsia="Malgun Gothic"/>
          <w:b/>
          <w:sz w:val="20"/>
        </w:rPr>
        <w:t>6:20 PM</w:t>
      </w:r>
      <w:r>
        <w:rPr>
          <w:rFonts w:ascii="Malgun Gothic" w:hAnsi="Malgun Gothic" w:eastAsia="Malgun Gothic"/>
          <w:b w:val="0"/>
          <w:sz w:val="20"/>
        </w:rPr>
        <w:t xml:space="preserve"> (40 minutes before)  →  </w:t>
      </w:r>
      <w:r>
        <w:rPr>
          <w:rFonts w:ascii="Malgun Gothic" w:hAnsi="Malgun Gothic" w:eastAsia="Malgun Gothic"/>
          <w:b/>
          <w:sz w:val="20"/>
        </w:rPr>
        <w:t>₱0</w:t>
      </w:r>
    </w:p>
    <w:p>
      <w:pPr>
        <w:spacing w:before="0" w:after="200" w:line="312" w:lineRule="auto"/>
        <w:ind w:left="340"/>
      </w:pPr>
      <w:r>
        <w:rPr>
          <w:rFonts w:ascii="Malgun Gothic" w:hAnsi="Malgun Gothic" w:eastAsia="Malgun Gothic"/>
          <w:b w:val="0"/>
          <w:sz w:val="20"/>
        </w:rPr>
        <w:t xml:space="preserve">•  Postponed at </w:t>
      </w:r>
      <w:r>
        <w:rPr>
          <w:rFonts w:ascii="Malgun Gothic" w:hAnsi="Malgun Gothic" w:eastAsia="Malgun Gothic"/>
          <w:b/>
          <w:sz w:val="20"/>
        </w:rPr>
        <w:t>2:00 PM</w:t>
      </w:r>
      <w:r>
        <w:rPr>
          <w:rFonts w:ascii="Malgun Gothic" w:hAnsi="Malgun Gothic" w:eastAsia="Malgun Gothic"/>
          <w:b w:val="0"/>
          <w:sz w:val="20"/>
        </w:rPr>
        <w:t xml:space="preserve"> (5 hours before)  →  </w:t>
      </w:r>
      <w:r>
        <w:rPr>
          <w:rFonts w:ascii="Malgun Gothic" w:hAnsi="Malgun Gothic" w:eastAsia="Malgun Gothic"/>
          <w:b/>
          <w:sz w:val="20"/>
        </w:rPr>
        <w:t>₱0</w:t>
      </w:r>
    </w:p>
    <w:p>
      <w:pPr>
        <w:spacing w:before="0" w:after="60" w:line="312" w:lineRule="auto"/>
      </w:pPr>
      <w:r>
        <w:rPr>
          <w:rFonts w:ascii="Malgun Gothic" w:hAnsi="Malgun Gothic" w:eastAsia="Malgun Gothic"/>
          <w:b/>
          <w:i w:val="0"/>
          <w:color w:val="1F3864"/>
          <w:sz w:val="23"/>
        </w:rPr>
        <w:t>Good to know</w:t>
      </w:r>
    </w:p>
    <w:p>
      <w:pPr>
        <w:spacing w:before="0" w:after="60" w:line="312" w:lineRule="auto"/>
        <w:ind w:left="227"/>
      </w:pPr>
      <w:r>
        <w:rPr>
          <w:rFonts w:ascii="Malgun Gothic" w:hAnsi="Malgun Gothic" w:eastAsia="Malgun Gothic"/>
          <w:b w:val="0"/>
          <w:sz w:val="20"/>
        </w:rPr>
        <w:t xml:space="preserve">•  </w:t>
      </w:r>
      <w:r>
        <w:rPr>
          <w:rFonts w:ascii="Malgun Gothic" w:hAnsi="Malgun Gothic" w:eastAsia="Malgun Gothic"/>
          <w:b/>
          <w:sz w:val="20"/>
        </w:rPr>
        <w:t>Classes up to Friday, August 14 are not affected.</w:t>
      </w:r>
      <w:r>
        <w:rPr>
          <w:rFonts w:ascii="Malgun Gothic" w:hAnsi="Malgun Gothic" w:eastAsia="Malgun Gothic"/>
          <w:b w:val="0"/>
          <w:sz w:val="20"/>
        </w:rPr>
        <w:t xml:space="preserve"> The new rule starts with classes on Saturday, August 15.</w:t>
      </w:r>
    </w:p>
    <w:p>
      <w:pPr>
        <w:spacing w:before="0" w:after="60" w:line="312" w:lineRule="auto"/>
        <w:ind w:left="227"/>
      </w:pPr>
      <w:r>
        <w:rPr>
          <w:rFonts w:ascii="Malgun Gothic" w:hAnsi="Malgun Gothic" w:eastAsia="Malgun Gothic"/>
          <w:b w:val="0"/>
          <w:sz w:val="20"/>
        </w:rPr>
        <w:t xml:space="preserve">•  </w:t>
      </w:r>
      <w:r>
        <w:rPr>
          <w:rFonts w:ascii="Malgun Gothic" w:hAnsi="Malgun Gothic" w:eastAsia="Malgun Gothic"/>
          <w:b/>
          <w:sz w:val="20"/>
        </w:rPr>
        <w:t>Your class fee page shows the reason for every amount.</w:t>
      </w:r>
      <w:r>
        <w:rPr>
          <w:rFonts w:ascii="Malgun Gothic" w:hAnsi="Malgun Gothic" w:eastAsia="Malgun Gothic"/>
          <w:b w:val="0"/>
          <w:sz w:val="20"/>
        </w:rPr>
        <w:t xml:space="preserve"> If a class shows ₱0, you can see whether it was recorded as an early postponement. If something looks wrong, tell your manager — we can check the records.</w:t>
      </w:r>
    </w:p>
    <w:p>
      <w:pPr>
        <w:spacing w:before="0" w:after="60" w:line="312" w:lineRule="auto"/>
        <w:ind w:left="227"/>
      </w:pPr>
      <w:r>
        <w:rPr>
          <w:rFonts w:ascii="Malgun Gothic" w:hAnsi="Malgun Gothic" w:eastAsia="Malgun Gothic"/>
          <w:b w:val="0"/>
          <w:sz w:val="20"/>
        </w:rPr>
        <w:t xml:space="preserve">•  </w:t>
      </w:r>
      <w:r>
        <w:rPr>
          <w:rFonts w:ascii="Malgun Gothic" w:hAnsi="Malgun Gothic" w:eastAsia="Malgun Gothic"/>
          <w:b/>
          <w:sz w:val="20"/>
        </w:rPr>
        <w:t>A class postponed by the student or by the office is not counted against you.</w:t>
      </w:r>
      <w:r>
        <w:rPr>
          <w:rFonts w:ascii="Malgun Gothic" w:hAnsi="Malgun Gothic" w:eastAsia="Malgun Gothic"/>
          <w:b w:val="0"/>
          <w:sz w:val="20"/>
        </w:rPr>
        <w:t xml:space="preserve"> If you see otherwise, please raise it with your manager.</w:t>
      </w:r>
    </w:p>
    <w:p>
      <w:pPr>
        <w:spacing w:before="0" w:after="200" w:line="312" w:lineRule="auto"/>
        <w:ind w:left="227"/>
      </w:pPr>
      <w:r>
        <w:rPr>
          <w:rFonts w:ascii="Malgun Gothic" w:hAnsi="Malgun Gothic" w:eastAsia="Malgun Gothic"/>
          <w:b w:val="0"/>
          <w:sz w:val="20"/>
        </w:rPr>
        <w:t xml:space="preserve">•  </w:t>
      </w:r>
      <w:r>
        <w:rPr>
          <w:rFonts w:ascii="Malgun Gothic" w:hAnsi="Malgun Gothic" w:eastAsia="Malgun Gothic"/>
          <w:b/>
          <w:sz w:val="20"/>
        </w:rPr>
        <w:t>Nothing else changes</w:t>
      </w:r>
      <w:r>
        <w:rPr>
          <w:rFonts w:ascii="Malgun Gothic" w:hAnsi="Malgun Gothic" w:eastAsia="Malgun Gothic"/>
          <w:b w:val="0"/>
          <w:sz w:val="20"/>
        </w:rPr>
        <w:t xml:space="preserve"> — the existing rules for late arrivals and for feedback stay the same.</w:t>
      </w:r>
    </w:p>
    <w:p>
      <w:pPr>
        <w:spacing w:before="0" w:after="160" w:line="312" w:lineRule="auto"/>
      </w:pPr>
      <w:r>
        <w:rPr>
          <w:rFonts w:ascii="Malgun Gothic" w:hAnsi="Malgun Gothic" w:eastAsia="Malgun Gothic"/>
          <w:b w:val="0"/>
          <w:i w:val="0"/>
          <w:sz w:val="21"/>
        </w:rPr>
        <w:t>Please pass this on to all teachers today so everyone has notice before Saturday. If anyone has questions, they can speak with Maimai or reply to this message. We would rather answer questions now than have anyone surprised on payday.</w:t>
      </w:r>
    </w:p>
    <w:p>
      <w:pPr>
        <w:spacing w:before="0" w:after="160" w:line="312" w:lineRule="auto"/>
      </w:pPr>
      <w:r>
        <w:rPr>
          <w:rFonts w:ascii="Malgun Gothic" w:hAnsi="Malgun Gothic" w:eastAsia="Malgun Gothic"/>
          <w:b w:val="0"/>
          <w:i w:val="0"/>
          <w:sz w:val="21"/>
        </w:rPr>
        <w:t>Thank you for your work.</w:t>
      </w:r>
    </w:p>
    <w:p>
      <w:pPr>
        <w:spacing w:before="0" w:after="20" w:line="312" w:lineRule="auto"/>
      </w:pPr>
      <w:r>
        <w:rPr>
          <w:rFonts w:ascii="Malgun Gothic" w:hAnsi="Malgun Gothic" w:eastAsia="Malgun Gothic"/>
          <w:b w:val="0"/>
          <w:i w:val="0"/>
          <w:sz w:val="21"/>
        </w:rPr>
        <w:t>[Your name]</w:t>
      </w:r>
    </w:p>
    <w:p>
      <w:pPr>
        <w:spacing w:before="0" w:after="200" w:line="312" w:lineRule="auto"/>
      </w:pPr>
      <w:r>
        <w:rPr>
          <w:rFonts w:ascii="Malgun Gothic" w:hAnsi="Malgun Gothic" w:eastAsia="Malgun Gothic"/>
          <w:b w:val="0"/>
          <w:i w:val="0"/>
          <w:sz w:val="21"/>
        </w:rPr>
        <w:t>Mangoi</w:t>
      </w:r>
    </w:p>
    <w:p>
      <w:pPr>
        <w:spacing w:before="0" w:after="160" w:line="312" w:lineRule="auto"/>
      </w:pPr>
      <w:r>
        <w:rPr>
          <w:rFonts w:ascii="Malgun Gothic" w:hAnsi="Malgun Gothic" w:eastAsia="Malgun Gothic"/>
          <w:b w:val="0"/>
          <w:i/>
          <w:color w:val="808080"/>
          <w:sz w:val="18"/>
        </w:rPr>
        <w:t>📌 운영 한 가지 — 규칙이 8/13 배포로 이미 켜져 있습니다. 공지는 8/15 시행이므로, 관리자 → 급여 → 공제 규칙에서 [사전 연기 지급률]을 지금 꺼 두었다가 15일 아침에 다시 켜면 목·금 이틀치가 어긋나지 않습니다. (테스트 사이트라 실제 급여 영향이 없다면 안 하셔도 무방합니다.)</w:t>
      </w:r>
    </w:p>
    <w:p>
      <w:pPr>
        <w:spacing w:before="0" w:after="160" w:line="312" w:lineRule="auto"/>
      </w:pPr>
      <w:r>
        <w:rPr>
          <w:rFonts w:ascii="Malgun Gothic" w:hAnsi="Malgun Gothic" w:eastAsia="Malgun Gothic"/>
          <w:b w:val="0"/>
          <w:i/>
          <w:color w:val="808080"/>
          <w:sz w:val="18"/>
        </w:rPr>
        <w:t>📌 8월 15일은 토요일이고 오늘이 목요일이라, 강사들에게 이틀 여유가 있습니다.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